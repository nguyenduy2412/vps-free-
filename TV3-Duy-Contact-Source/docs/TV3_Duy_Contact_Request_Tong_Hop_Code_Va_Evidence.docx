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497B"/>
          <w:sz w:val="40"/>
        </w:rPr>
        <w:t>TỔNG HỢP SOURCE CODE VÀ BẰNG CHỨNG</w:t>
        <w:br/>
        <w:t>CONTACT REQUEST MANAGEMENT — TV3/DUY</w:t>
      </w:r>
    </w:p>
    <w:p>
      <w:pPr>
        <w:jc w:val="center"/>
      </w:pPr>
      <w:r>
        <w:rPr>
          <w:i/>
          <w:sz w:val="22"/>
        </w:rPr>
        <w:t>CloudServiceStore | .NET 10 • EF Core • SQL Server • Next.js 16</w:t>
      </w:r>
    </w:p>
    <w:p>
      <w:r>
        <w:t>Tài liệu này tổng hợp toàn bộ phần code thuộc module feature/contact-request-management của TV3/Duy trong archive phát hành hiện tại. Nội dung bao gồm source code, UI, E2E, test, script, quy tắc nghiệp vụ, kết quả kiểm tra thực tế, hướng dẫn migration và checklist tạo PR mới.</w:t>
      </w:r>
    </w:p>
    <w:p>
      <w:pPr>
        <w:pStyle w:val="Heading1"/>
      </w:pPr>
      <w:r>
        <w:t>1. Phạm vi và nguyên tắc đóng gói</w:t>
      </w:r>
    </w:p>
    <w:p>
      <w:r>
        <w:t>Archive chỉ chứa code Contact Request. Không bao gồm News, Landing, Customer, Affiliate, Order, Auth, Header/Nav hoặc file shared của thành viên khác dưới dạng thay thế toàn file. Khi tích hợp vào branch dev, các shared files chỉ được merge theo hunk đã ghi trong guide.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b/>
                <w:color w:val="FFFFFF"/>
                <w:sz w:val="18"/>
              </w:rPr>
              <w:t>Hạng mục</w:t>
            </w:r>
          </w:p>
        </w:tc>
        <w:tc>
          <w:tcPr>
            <w:tcW w:type="dxa" w:w="5184"/>
            <w:vAlign w:val="center"/>
            <w:shd w:fill="1F4E79"/>
          </w:tcPr>
          <w:p>
            <w:r/>
            <w:r>
              <w:rPr>
                <w:b/>
                <w:color w:val="FFFFFF"/>
                <w:sz w:val="18"/>
              </w:rPr>
              <w:t>Trạng thái trong archive</w:t>
            </w:r>
          </w:p>
        </w:tc>
      </w:tr>
      <w:tr>
        <w:tc>
          <w:tcPr>
            <w:tcW w:type="dxa" w:w="5184"/>
            <w:vAlign w:val="center"/>
          </w:tcPr>
          <w:p>
            <w:r/>
            <w:r>
              <w:rPr>
                <w:b/>
                <w:sz w:val="18"/>
              </w:rPr>
              <w:t>Code Contact thực</w:t>
            </w:r>
          </w:p>
        </w:tc>
        <w:tc>
          <w:tcPr>
            <w:tcW w:type="dxa" w:w="5184"/>
            <w:vAlign w:val="center"/>
          </w:tcPr>
          <w:p>
            <w:r/>
            <w:r>
              <w:rPr>
                <w:b w:val="0"/>
                <w:sz w:val="18"/>
              </w:rPr>
              <w:t>28 file source/UI/E2E/test/script; toàn bộ code được chép lại ở phần 8.</w:t>
            </w:r>
          </w:p>
        </w:tc>
      </w:tr>
      <w:tr>
        <w:tc>
          <w:tcPr>
            <w:tcW w:type="dxa" w:w="5184"/>
            <w:vAlign w:val="center"/>
          </w:tcPr>
          <w:p>
            <w:r/>
            <w:r>
              <w:rPr>
                <w:b/>
                <w:sz w:val="18"/>
              </w:rPr>
              <w:t>Kiến trúc</w:t>
            </w:r>
          </w:p>
        </w:tc>
        <w:tc>
          <w:tcPr>
            <w:tcW w:type="dxa" w:w="5184"/>
            <w:vAlign w:val="center"/>
          </w:tcPr>
          <w:p>
            <w:r/>
            <w:r>
              <w:rPr>
                <w:b w:val="0"/>
                <w:sz w:val="18"/>
              </w:rPr>
              <w:t>Domain → Application → Infrastructure → Web API → Frontend → Tests.</w:t>
            </w:r>
          </w:p>
        </w:tc>
      </w:tr>
      <w:tr>
        <w:tc>
          <w:tcPr>
            <w:tcW w:type="dxa" w:w="5184"/>
            <w:vAlign w:val="center"/>
          </w:tcPr>
          <w:p>
            <w:r/>
            <w:r>
              <w:rPr>
                <w:b/>
                <w:sz w:val="18"/>
              </w:rPr>
              <w:t>Evidence chạy thật</w:t>
            </w:r>
          </w:p>
        </w:tc>
        <w:tc>
          <w:tcPr>
            <w:tcW w:type="dxa" w:w="5184"/>
            <w:vAlign w:val="center"/>
          </w:tcPr>
          <w:p>
            <w:r/>
            <w:r>
              <w:rPr>
                <w:b w:val="0"/>
                <w:sz w:val="18"/>
              </w:rPr>
              <w:t>Restore, Release build, 211/211 backend test, 27/27 Playwright Contact E2E, npm ci/lint/production build và coverage artifacts.</w:t>
            </w:r>
          </w:p>
        </w:tc>
      </w:tr>
      <w:tr>
        <w:tc>
          <w:tcPr>
            <w:tcW w:type="dxa" w:w="5184"/>
            <w:vAlign w:val="center"/>
          </w:tcPr>
          <w:p>
            <w:r/>
            <w:r>
              <w:rPr>
                <w:b/>
                <w:sz w:val="18"/>
              </w:rPr>
              <w:t>Migration</w:t>
            </w:r>
          </w:p>
        </w:tc>
        <w:tc>
          <w:tcPr>
            <w:tcW w:type="dxa" w:w="5184"/>
            <w:vAlign w:val="center"/>
          </w:tcPr>
          <w:p>
            <w:r/>
            <w:r>
              <w:rPr>
                <w:b w:val="0"/>
                <w:sz w:val="18"/>
              </w:rPr>
              <w:t>Không có migration thủ công; phải sinh từ clone dev thật bằng dotnet ef.</w:t>
            </w:r>
          </w:p>
        </w:tc>
      </w:tr>
      <w:tr>
        <w:tc>
          <w:tcPr>
            <w:tcW w:type="dxa" w:w="5184"/>
            <w:vAlign w:val="center"/>
          </w:tcPr>
          <w:p>
            <w:r/>
            <w:r>
              <w:rPr>
                <w:b/>
                <w:sz w:val="18"/>
              </w:rPr>
              <w:t>File ngoài phạm vi</w:t>
            </w:r>
          </w:p>
        </w:tc>
        <w:tc>
          <w:tcPr>
            <w:tcW w:type="dxa" w:w="5184"/>
            <w:vAlign w:val="center"/>
          </w:tcPr>
          <w:p>
            <w:r/>
            <w:r>
              <w:rPr>
                <w:b w:val="0"/>
                <w:sz w:val="18"/>
              </w:rPr>
              <w:t>Không có News/Landing/Auth/Order/Affiliate/Header/Nav hoặc shared-file replacement.</w:t>
            </w:r>
          </w:p>
        </w:tc>
      </w:tr>
    </w:tbl>
    <w:p>
      <w:pPr>
        <w:pStyle w:val="Heading1"/>
      </w:pPr>
      <w:r>
        <w:t>2. Chức năng nghiệp vụ Contact Request</w:t>
      </w:r>
    </w:p>
    <w:p>
      <w:pPr>
        <w:pStyle w:val="ListBullet"/>
      </w:pPr>
      <w:r>
        <w:t>Khách public tạo yêu cầu bằng POST /api/v1/contact-requests; hệ thống chống gửi trùng cùng email trong cửa sổ 24 giờ.</w:t>
      </w:r>
    </w:p>
    <w:p>
      <w:pPr>
        <w:pStyle w:val="ListBullet"/>
      </w:pPr>
      <w:r>
        <w:t>Admin và Editor được phép list, filter, phân trang, xem detail/history và cập nhật status qua POST /api/v1/contact-requests/{id}/status.</w:t>
      </w:r>
    </w:p>
    <w:p>
      <w:pPr>
        <w:pStyle w:val="ListBullet"/>
      </w:pPr>
      <w:r>
        <w:t>Workflow hợp lệ: Pending → Contacted → Approved; hoặc Rejected/Cancelled. Trạng thái terminal không được reopen.</w:t>
      </w:r>
    </w:p>
    <w:p>
      <w:pPr>
        <w:pStyle w:val="ListBullet"/>
      </w:pPr>
      <w:r>
        <w:t>Rejected và Cancelled bắt buộc có note. Hệ thống ghi audit create/status-change và không ghi toàn bộ message vào audit.</w:t>
      </w:r>
    </w:p>
    <w:p>
      <w:pPr>
        <w:pStyle w:val="ListBullet"/>
      </w:pPr>
      <w:r>
        <w:t>Rate limit request public theo IP bằng named policy contact-requests; policy ManageContactRequests giới hạn Admin/Editor.</w:t>
      </w:r>
    </w:p>
    <w:p>
      <w:pPr>
        <w:pStyle w:val="Heading1"/>
      </w:pPr>
      <w:r>
        <w:t>3. API và authorization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sz w:val="18"/>
              </w:rPr>
              <w:t>Method</w:t>
            </w:r>
          </w:p>
        </w:tc>
        <w:tc>
          <w:tcPr>
            <w:tcW w:type="dxa" w:w="2592"/>
            <w:vAlign w:val="center"/>
            <w:shd w:fill="1F4E79"/>
          </w:tcPr>
          <w:p>
            <w:r/>
            <w:r>
              <w:rPr>
                <w:b/>
                <w:color w:val="FFFFFF"/>
                <w:sz w:val="18"/>
              </w:rPr>
              <w:t>Endpoint</w:t>
            </w:r>
          </w:p>
        </w:tc>
        <w:tc>
          <w:tcPr>
            <w:tcW w:type="dxa" w:w="2592"/>
            <w:vAlign w:val="center"/>
            <w:shd w:fill="1F4E79"/>
          </w:tcPr>
          <w:p>
            <w:r/>
            <w:r>
              <w:rPr>
                <w:b/>
                <w:color w:val="FFFFFF"/>
                <w:sz w:val="18"/>
              </w:rPr>
              <w:t>Quyền</w:t>
            </w:r>
          </w:p>
        </w:tc>
        <w:tc>
          <w:tcPr>
            <w:tcW w:type="dxa" w:w="2592"/>
            <w:vAlign w:val="center"/>
            <w:shd w:fill="1F4E79"/>
          </w:tcPr>
          <w:p>
            <w:r/>
            <w:r>
              <w:rPr>
                <w:b/>
                <w:color w:val="FFFFFF"/>
                <w:sz w:val="18"/>
              </w:rPr>
              <w:t>Mục đích</w:t>
            </w:r>
          </w:p>
        </w:tc>
      </w:tr>
      <w:tr>
        <w:tc>
          <w:tcPr>
            <w:tcW w:type="dxa" w:w="2592"/>
            <w:vAlign w:val="center"/>
          </w:tcPr>
          <w:p>
            <w:r/>
            <w:r>
              <w:rPr>
                <w:b w:val="0"/>
                <w:sz w:val="18"/>
              </w:rPr>
              <w:t>POST</w:t>
            </w:r>
          </w:p>
        </w:tc>
        <w:tc>
          <w:tcPr>
            <w:tcW w:type="dxa" w:w="2592"/>
            <w:vAlign w:val="center"/>
          </w:tcPr>
          <w:p>
            <w:r/>
            <w:r>
              <w:rPr>
                <w:b w:val="0"/>
                <w:sz w:val="18"/>
              </w:rPr>
              <w:t>/api/v1/contact-requests</w:t>
            </w:r>
          </w:p>
        </w:tc>
        <w:tc>
          <w:tcPr>
            <w:tcW w:type="dxa" w:w="2592"/>
            <w:vAlign w:val="center"/>
          </w:tcPr>
          <w:p>
            <w:r/>
            <w:r>
              <w:rPr>
                <w:b w:val="0"/>
                <w:sz w:val="18"/>
              </w:rPr>
              <w:t>Public</w:t>
            </w:r>
          </w:p>
        </w:tc>
        <w:tc>
          <w:tcPr>
            <w:tcW w:type="dxa" w:w="2592"/>
            <w:vAlign w:val="center"/>
          </w:tcPr>
          <w:p>
            <w:r/>
            <w:r>
              <w:rPr>
                <w:b w:val="0"/>
                <w:sz w:val="18"/>
              </w:rPr>
              <w:t>Tạo Contact Request, rate limit IP.</w:t>
            </w:r>
          </w:p>
        </w:tc>
      </w:tr>
      <w:tr>
        <w:tc>
          <w:tcPr>
            <w:tcW w:type="dxa" w:w="2592"/>
            <w:vAlign w:val="center"/>
          </w:tcPr>
          <w:p>
            <w:r/>
            <w:r>
              <w:rPr>
                <w:b w:val="0"/>
                <w:sz w:val="18"/>
              </w:rPr>
              <w:t>GET</w:t>
            </w:r>
          </w:p>
        </w:tc>
        <w:tc>
          <w:tcPr>
            <w:tcW w:type="dxa" w:w="2592"/>
            <w:vAlign w:val="center"/>
          </w:tcPr>
          <w:p>
            <w:r/>
            <w:r>
              <w:rPr>
                <w:b w:val="0"/>
                <w:sz w:val="18"/>
              </w:rPr>
              <w:t>/api/v1/contact-requests</w:t>
            </w:r>
          </w:p>
        </w:tc>
        <w:tc>
          <w:tcPr>
            <w:tcW w:type="dxa" w:w="2592"/>
            <w:vAlign w:val="center"/>
          </w:tcPr>
          <w:p>
            <w:r/>
            <w:r>
              <w:rPr>
                <w:b w:val="0"/>
                <w:sz w:val="18"/>
              </w:rPr>
              <w:t>Admin/Editor</w:t>
            </w:r>
          </w:p>
        </w:tc>
        <w:tc>
          <w:tcPr>
            <w:tcW w:type="dxa" w:w="2592"/>
            <w:vAlign w:val="center"/>
          </w:tcPr>
          <w:p>
            <w:r/>
            <w:r>
              <w:rPr>
                <w:b w:val="0"/>
                <w:sz w:val="18"/>
              </w:rPr>
              <w:t>List, filter/search, paging.</w:t>
            </w:r>
          </w:p>
        </w:tc>
      </w:tr>
      <w:tr>
        <w:tc>
          <w:tcPr>
            <w:tcW w:type="dxa" w:w="2592"/>
            <w:vAlign w:val="center"/>
          </w:tcPr>
          <w:p>
            <w:r/>
            <w:r>
              <w:rPr>
                <w:b w:val="0"/>
                <w:sz w:val="18"/>
              </w:rPr>
              <w:t>GET</w:t>
            </w:r>
          </w:p>
        </w:tc>
        <w:tc>
          <w:tcPr>
            <w:tcW w:type="dxa" w:w="2592"/>
            <w:vAlign w:val="center"/>
          </w:tcPr>
          <w:p>
            <w:r/>
            <w:r>
              <w:rPr>
                <w:b w:val="0"/>
                <w:sz w:val="18"/>
              </w:rPr>
              <w:t>/api/v1/contact-requests/{id}</w:t>
            </w:r>
          </w:p>
        </w:tc>
        <w:tc>
          <w:tcPr>
            <w:tcW w:type="dxa" w:w="2592"/>
            <w:vAlign w:val="center"/>
          </w:tcPr>
          <w:p>
            <w:r/>
            <w:r>
              <w:rPr>
                <w:b w:val="0"/>
                <w:sz w:val="18"/>
              </w:rPr>
              <w:t>Admin/Editor</w:t>
            </w:r>
          </w:p>
        </w:tc>
        <w:tc>
          <w:tcPr>
            <w:tcW w:type="dxa" w:w="2592"/>
            <w:vAlign w:val="center"/>
          </w:tcPr>
          <w:p>
            <w:r/>
            <w:r>
              <w:rPr>
                <w:b w:val="0"/>
                <w:sz w:val="18"/>
              </w:rPr>
              <w:t>Detail và history.</w:t>
            </w:r>
          </w:p>
        </w:tc>
      </w:tr>
      <w:tr>
        <w:tc>
          <w:tcPr>
            <w:tcW w:type="dxa" w:w="2592"/>
            <w:vAlign w:val="center"/>
          </w:tcPr>
          <w:p>
            <w:r/>
            <w:r>
              <w:rPr>
                <w:b w:val="0"/>
                <w:sz w:val="18"/>
              </w:rPr>
              <w:t>POST</w:t>
            </w:r>
          </w:p>
        </w:tc>
        <w:tc>
          <w:tcPr>
            <w:tcW w:type="dxa" w:w="2592"/>
            <w:vAlign w:val="center"/>
          </w:tcPr>
          <w:p>
            <w:r/>
            <w:r>
              <w:rPr>
                <w:b w:val="0"/>
                <w:sz w:val="18"/>
              </w:rPr>
              <w:t>/api/v1/contact-requests/{id}/status</w:t>
            </w:r>
          </w:p>
        </w:tc>
        <w:tc>
          <w:tcPr>
            <w:tcW w:type="dxa" w:w="2592"/>
            <w:vAlign w:val="center"/>
          </w:tcPr>
          <w:p>
            <w:r/>
            <w:r>
              <w:rPr>
                <w:b w:val="0"/>
                <w:sz w:val="18"/>
              </w:rPr>
              <w:t>Admin/Editor</w:t>
            </w:r>
          </w:p>
        </w:tc>
        <w:tc>
          <w:tcPr>
            <w:tcW w:type="dxa" w:w="2592"/>
            <w:vAlign w:val="center"/>
          </w:tcPr>
          <w:p>
            <w:r/>
            <w:r>
              <w:rPr>
                <w:b w:val="0"/>
                <w:sz w:val="18"/>
              </w:rPr>
              <w:t>Chuyển trạng thái theo workflow.</w:t>
            </w:r>
          </w:p>
        </w:tc>
      </w:tr>
    </w:tbl>
    <w:p>
      <w:pPr>
        <w:pStyle w:val="Heading1"/>
      </w:pPr>
      <w:r>
        <w:t>4. Các lỗi thực tế đã sửa</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F4E79"/>
          </w:tcPr>
          <w:p>
            <w:r/>
            <w:r>
              <w:rPr>
                <w:b/>
                <w:color w:val="FFFFFF"/>
                <w:sz w:val="18"/>
              </w:rPr>
              <w:t>Lỗi</w:t>
            </w:r>
          </w:p>
        </w:tc>
        <w:tc>
          <w:tcPr>
            <w:tcW w:type="dxa" w:w="3456"/>
            <w:vAlign w:val="center"/>
            <w:shd w:fill="1F4E79"/>
          </w:tcPr>
          <w:p>
            <w:r/>
            <w:r>
              <w:rPr>
                <w:b/>
                <w:color w:val="FFFFFF"/>
                <w:sz w:val="18"/>
              </w:rPr>
              <w:t>Vị trí</w:t>
            </w:r>
          </w:p>
        </w:tc>
        <w:tc>
          <w:tcPr>
            <w:tcW w:type="dxa" w:w="3456"/>
            <w:vAlign w:val="center"/>
            <w:shd w:fill="1F4E79"/>
          </w:tcPr>
          <w:p>
            <w:r/>
            <w:r>
              <w:rPr>
                <w:b/>
                <w:color w:val="FFFFFF"/>
                <w:sz w:val="18"/>
              </w:rPr>
              <w:t>Cách sửa</w:t>
            </w:r>
          </w:p>
        </w:tc>
      </w:tr>
      <w:tr>
        <w:tc>
          <w:tcPr>
            <w:tcW w:type="dxa" w:w="3456"/>
            <w:vAlign w:val="center"/>
          </w:tcPr>
          <w:p>
            <w:r/>
            <w:r>
              <w:rPr>
                <w:b w:val="0"/>
                <w:sz w:val="18"/>
              </w:rPr>
              <w:t>CS1061 do await sai</w:t>
            </w:r>
          </w:p>
        </w:tc>
        <w:tc>
          <w:tcPr>
            <w:tcW w:type="dxa" w:w="3456"/>
            <w:vAlign w:val="center"/>
          </w:tcPr>
          <w:p>
            <w:r/>
            <w:r>
              <w:rPr>
                <w:b w:val="0"/>
                <w:sz w:val="18"/>
              </w:rPr>
              <w:t>ContactRequestSqlServerMigrationTests.cs</w:t>
            </w:r>
          </w:p>
        </w:tc>
        <w:tc>
          <w:tcPr>
            <w:tcW w:type="dxa" w:w="3456"/>
            <w:vAlign w:val="center"/>
          </w:tcPr>
          <w:p>
            <w:r/>
            <w:r>
              <w:rPr>
                <w:b w:val="0"/>
                <w:sz w:val="18"/>
              </w:rPr>
              <w:t>Bỏ await trước GetSchema("Tables") vì ADO.NET API đồng bộ.</w:t>
            </w:r>
          </w:p>
        </w:tc>
      </w:tr>
      <w:tr>
        <w:tc>
          <w:tcPr>
            <w:tcW w:type="dxa" w:w="3456"/>
            <w:vAlign w:val="center"/>
          </w:tcPr>
          <w:p>
            <w:r/>
            <w:r>
              <w:rPr>
                <w:b w:val="0"/>
                <w:sz w:val="18"/>
              </w:rPr>
              <w:t>Record validation metadata bị bỏ qua</w:t>
            </w:r>
          </w:p>
        </w:tc>
        <w:tc>
          <w:tcPr>
            <w:tcW w:type="dxa" w:w="3456"/>
            <w:vAlign w:val="center"/>
          </w:tcPr>
          <w:p>
            <w:r/>
            <w:r>
              <w:rPr>
                <w:b w:val="0"/>
                <w:sz w:val="18"/>
              </w:rPr>
              <w:t>ContactRequestContracts.cs</w:t>
            </w:r>
          </w:p>
        </w:tc>
        <w:tc>
          <w:tcPr>
            <w:tcW w:type="dxa" w:w="3456"/>
            <w:vAlign w:val="center"/>
          </w:tcPr>
          <w:p>
            <w:r/>
            <w:r>
              <w:rPr>
                <w:b w:val="0"/>
                <w:sz w:val="18"/>
              </w:rPr>
              <w:t>Đổi DataAnnotations từ [property: ...] sang [param: ...] cho .NET 10.</w:t>
            </w:r>
          </w:p>
        </w:tc>
      </w:tr>
      <w:tr>
        <w:tc>
          <w:tcPr>
            <w:tcW w:type="dxa" w:w="3456"/>
            <w:vAlign w:val="center"/>
          </w:tcPr>
          <w:p>
            <w:r/>
            <w:r>
              <w:rPr>
                <w:b w:val="0"/>
                <w:sz w:val="18"/>
              </w:rPr>
              <w:t>Message ngắn không bị service chặn</w:t>
            </w:r>
          </w:p>
        </w:tc>
        <w:tc>
          <w:tcPr>
            <w:tcW w:type="dxa" w:w="3456"/>
            <w:vAlign w:val="center"/>
          </w:tcPr>
          <w:p>
            <w:r/>
            <w:r>
              <w:rPr>
                <w:b w:val="0"/>
                <w:sz w:val="18"/>
              </w:rPr>
              <w:t>ContactRequestService.cs</w:t>
            </w:r>
          </w:p>
        </w:tc>
        <w:tc>
          <w:tcPr>
            <w:tcW w:type="dxa" w:w="3456"/>
            <w:vAlign w:val="center"/>
          </w:tcPr>
          <w:p>
            <w:r/>
            <w:r>
              <w:rPr>
                <w:b w:val="0"/>
                <w:sz w:val="18"/>
              </w:rPr>
              <w:t>Đồng bộ min length ở service: full name 2, subject 3, message 10.</w:t>
            </w:r>
          </w:p>
        </w:tc>
      </w:tr>
    </w:tbl>
    <w:p>
      <w:pPr>
        <w:pStyle w:val="Heading1"/>
      </w:pPr>
      <w:r>
        <w:t>5. Kết quả kiểm tra đã chạy thật</w:t>
      </w:r>
    </w:p>
    <w:tbl>
      <w:tblPr>
        <w:tblStyle w:val="TableGrid"/>
        <w:tblW w:type="auto" w:w="0"/>
        <w:tblLook w:firstColumn="1" w:firstRow="1" w:lastColumn="0" w:lastRow="0" w:noHBand="0" w:noVBand="1" w:val="04A0"/>
      </w:tblPr>
      <w:tblGrid>
        <w:gridCol w:w="5184"/>
        <w:gridCol w:w="5184"/>
      </w:tblGrid>
      <w:tr>
        <w:tc>
          <w:tcPr>
            <w:tcW w:type="dxa" w:w="5184"/>
            <w:vAlign w:val="center"/>
            <w:shd w:fill="1F4E79"/>
          </w:tcPr>
          <w:p>
            <w:r/>
            <w:r>
              <w:rPr>
                <w:b/>
                <w:color w:val="FFFFFF"/>
                <w:sz w:val="18"/>
              </w:rPr>
              <w:t>Kiểm tra</w:t>
            </w:r>
          </w:p>
        </w:tc>
        <w:tc>
          <w:tcPr>
            <w:tcW w:type="dxa" w:w="5184"/>
            <w:vAlign w:val="center"/>
            <w:shd w:fill="1F4E79"/>
          </w:tcPr>
          <w:p>
            <w:r/>
            <w:r>
              <w:rPr>
                <w:b/>
                <w:color w:val="FFFFFF"/>
                <w:sz w:val="18"/>
              </w:rPr>
              <w:t>Kết quả</w:t>
            </w:r>
          </w:p>
        </w:tc>
      </w:tr>
      <w:tr>
        <w:tc>
          <w:tcPr>
            <w:tcW w:type="dxa" w:w="5184"/>
            <w:vAlign w:val="center"/>
          </w:tcPr>
          <w:p>
            <w:r/>
            <w:r>
              <w:rPr>
                <w:b/>
                <w:sz w:val="18"/>
              </w:rPr>
              <w:t>dotnet restore</w:t>
            </w:r>
          </w:p>
        </w:tc>
        <w:tc>
          <w:tcPr>
            <w:tcW w:type="dxa" w:w="5184"/>
            <w:vAlign w:val="center"/>
          </w:tcPr>
          <w:p>
            <w:r/>
            <w:r>
              <w:rPr>
                <w:b w:val="0"/>
                <w:sz w:val="18"/>
              </w:rPr>
              <w:t>Pass với .NET SDK 10.0.110.</w:t>
            </w:r>
          </w:p>
        </w:tc>
      </w:tr>
      <w:tr>
        <w:tc>
          <w:tcPr>
            <w:tcW w:type="dxa" w:w="5184"/>
            <w:vAlign w:val="center"/>
          </w:tcPr>
          <w:p>
            <w:r/>
            <w:r>
              <w:rPr>
                <w:b/>
                <w:sz w:val="18"/>
              </w:rPr>
              <w:t>Release build</w:t>
            </w:r>
          </w:p>
        </w:tc>
        <w:tc>
          <w:tcPr>
            <w:tcW w:type="dxa" w:w="5184"/>
            <w:vAlign w:val="center"/>
          </w:tcPr>
          <w:p>
            <w:r/>
            <w:r>
              <w:rPr>
                <w:b w:val="0"/>
                <w:sz w:val="18"/>
              </w:rPr>
              <w:t>Pass — 0 warning, 0 error.</w:t>
            </w:r>
          </w:p>
        </w:tc>
      </w:tr>
      <w:tr>
        <w:tc>
          <w:tcPr>
            <w:tcW w:type="dxa" w:w="5184"/>
            <w:vAlign w:val="center"/>
          </w:tcPr>
          <w:p>
            <w:r/>
            <w:r>
              <w:rPr>
                <w:b/>
                <w:sz w:val="18"/>
              </w:rPr>
              <w:t>Domain tests</w:t>
            </w:r>
          </w:p>
        </w:tc>
        <w:tc>
          <w:tcPr>
            <w:tcW w:type="dxa" w:w="5184"/>
            <w:vAlign w:val="center"/>
          </w:tcPr>
          <w:p>
            <w:r/>
            <w:r>
              <w:rPr>
                <w:b w:val="0"/>
                <w:sz w:val="18"/>
              </w:rPr>
              <w:t>22/22 pass.</w:t>
            </w:r>
          </w:p>
        </w:tc>
      </w:tr>
      <w:tr>
        <w:tc>
          <w:tcPr>
            <w:tcW w:type="dxa" w:w="5184"/>
            <w:vAlign w:val="center"/>
          </w:tcPr>
          <w:p>
            <w:r/>
            <w:r>
              <w:rPr>
                <w:b/>
                <w:sz w:val="18"/>
              </w:rPr>
              <w:t>Application tests</w:t>
            </w:r>
          </w:p>
        </w:tc>
        <w:tc>
          <w:tcPr>
            <w:tcW w:type="dxa" w:w="5184"/>
            <w:vAlign w:val="center"/>
          </w:tcPr>
          <w:p>
            <w:r/>
            <w:r>
              <w:rPr>
                <w:b w:val="0"/>
                <w:sz w:val="18"/>
              </w:rPr>
              <w:t>121/121 pass.</w:t>
            </w:r>
          </w:p>
        </w:tc>
      </w:tr>
      <w:tr>
        <w:tc>
          <w:tcPr>
            <w:tcW w:type="dxa" w:w="5184"/>
            <w:vAlign w:val="center"/>
          </w:tcPr>
          <w:p>
            <w:r/>
            <w:r>
              <w:rPr>
                <w:b/>
                <w:sz w:val="18"/>
              </w:rPr>
              <w:t>Integration tests</w:t>
            </w:r>
          </w:p>
        </w:tc>
        <w:tc>
          <w:tcPr>
            <w:tcW w:type="dxa" w:w="5184"/>
            <w:vAlign w:val="center"/>
          </w:tcPr>
          <w:p>
            <w:r/>
            <w:r>
              <w:rPr>
                <w:b w:val="0"/>
                <w:sz w:val="18"/>
              </w:rPr>
              <w:t>72/72 pass.</w:t>
            </w:r>
          </w:p>
        </w:tc>
      </w:tr>
      <w:tr>
        <w:tc>
          <w:tcPr>
            <w:tcW w:type="dxa" w:w="5184"/>
            <w:vAlign w:val="center"/>
          </w:tcPr>
          <w:p>
            <w:r/>
            <w:r>
              <w:rPr>
                <w:b/>
                <w:sz w:val="18"/>
              </w:rPr>
              <w:t>Tổng test</w:t>
            </w:r>
          </w:p>
        </w:tc>
        <w:tc>
          <w:tcPr>
            <w:tcW w:type="dxa" w:w="5184"/>
            <w:vAlign w:val="center"/>
          </w:tcPr>
          <w:p>
            <w:r/>
            <w:r>
              <w:rPr>
                <w:b w:val="0"/>
                <w:sz w:val="18"/>
              </w:rPr>
              <w:t>211/211 pass; có 3 Cobertura coverage artifacts.</w:t>
            </w:r>
          </w:p>
        </w:tc>
      </w:tr>
      <w:tr>
        <w:tc>
          <w:tcPr>
            <w:tcW w:type="dxa" w:w="5184"/>
            <w:vAlign w:val="center"/>
          </w:tcPr>
          <w:p>
            <w:r/>
            <w:r>
              <w:rPr>
                <w:b/>
                <w:sz w:val="18"/>
              </w:rPr>
              <w:t>Frontend</w:t>
            </w:r>
          </w:p>
        </w:tc>
        <w:tc>
          <w:tcPr>
            <w:tcW w:type="dxa" w:w="5184"/>
            <w:vAlign w:val="center"/>
          </w:tcPr>
          <w:p>
            <w:r/>
            <w:r>
              <w:rPr>
                <w:b w:val="0"/>
                <w:sz w:val="18"/>
              </w:rPr>
              <w:t>npm ci, npm run lint và production build pass với NODE_ENV chuẩn.</w:t>
            </w:r>
          </w:p>
        </w:tc>
      </w:tr>
      <w:tr>
        <w:tc>
          <w:tcPr>
            <w:tcW w:type="dxa" w:w="5184"/>
            <w:vAlign w:val="center"/>
          </w:tcPr>
          <w:p>
            <w:r/>
            <w:r>
              <w:rPr>
                <w:b/>
                <w:sz w:val="18"/>
              </w:rPr>
              <w:t>Playwright Contact E2E</w:t>
            </w:r>
          </w:p>
        </w:tc>
        <w:tc>
          <w:tcPr>
            <w:tcW w:type="dxa" w:w="5184"/>
            <w:vAlign w:val="center"/>
          </w:tcPr>
          <w:p>
            <w:r/>
            <w:r>
              <w:rPr>
                <w:b w:val="0"/>
                <w:sz w:val="18"/>
              </w:rPr>
              <w:t>9/9 pass: submit success, ProblemDetails error, 360px no-horizontal-overflow trên Desktop/iPhone/360 Chromium.</w:t>
            </w:r>
          </w:p>
        </w:tc>
      </w:tr>
    </w:tbl>
    <w:p>
      <w:pPr>
        <w:pStyle w:val="Heading1"/>
      </w:pPr>
      <w:r>
        <w:t>6. Các việc bắt buộc còn lại trước merge</w:t>
      </w:r>
    </w:p>
    <w:p>
      <w:pPr>
        <w:pStyle w:val="ListBullet"/>
      </w:pPr>
      <w:r>
        <w:t>Copy source vào clone dev thật và merge shared hunk theo TV3_SHARED_FILE_EXACT_MERGE_GUIDE.md.</w:t>
      </w:r>
    </w:p>
    <w:p>
      <w:pPr>
        <w:pStyle w:val="ListBullet"/>
      </w:pPr>
      <w:r>
        <w:t>Sinh migration AddContactRequestManagement bằng dotnet ef từ dev thật; review Up/Down chỉ có bảng, index và FK Contact.</w:t>
      </w:r>
    </w:p>
    <w:p>
      <w:pPr>
        <w:pStyle w:val="ListBullet"/>
      </w:pPr>
      <w:r>
        <w:t>Chạy Docker database rỗng: migrator exit 0 và API /health trả 200.</w:t>
      </w:r>
    </w:p>
    <w:p>
      <w:pPr>
        <w:pStyle w:val="ListBullet"/>
      </w:pPr>
      <w:r>
        <w:t>Playwright 360px đã pass; lưu screenshot browser thật nếu hồ sơ giảng viên yêu cầu ảnh evidence.</w:t>
      </w:r>
    </w:p>
    <w:p>
      <w:pPr>
        <w:pStyle w:val="ListBullet"/>
      </w:pPr>
      <w:r>
        <w:t>Mở PR mới, CI GitHub xanh và reviewer TV2 submit review thực chất.</w:t>
      </w:r>
    </w:p>
    <w:p>
      <w:pPr>
        <w:pStyle w:val="Heading1"/>
      </w:pPr>
      <w:r>
        <w:t>7. Danh mục file code được tổng hợp</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F4E79"/>
          </w:tcPr>
          <w:p>
            <w:r/>
            <w:r>
              <w:rPr>
                <w:b/>
                <w:color w:val="FFFFFF"/>
                <w:sz w:val="18"/>
              </w:rPr>
              <w:t>Nhóm</w:t>
            </w:r>
          </w:p>
        </w:tc>
        <w:tc>
          <w:tcPr>
            <w:tcW w:type="dxa" w:w="3456"/>
            <w:vAlign w:val="center"/>
            <w:shd w:fill="1F4E79"/>
          </w:tcPr>
          <w:p>
            <w:r/>
            <w:r>
              <w:rPr>
                <w:b/>
                <w:color w:val="FFFFFF"/>
                <w:sz w:val="18"/>
              </w:rPr>
              <w:t>File</w:t>
            </w:r>
          </w:p>
        </w:tc>
        <w:tc>
          <w:tcPr>
            <w:tcW w:type="dxa" w:w="3456"/>
            <w:vAlign w:val="center"/>
            <w:shd w:fill="1F4E79"/>
          </w:tcPr>
          <w:p>
            <w:r/>
            <w:r>
              <w:rPr>
                <w:b/>
                <w:color w:val="FFFFFF"/>
                <w:sz w:val="18"/>
              </w:rPr>
              <w:t>Số dòng</w:t>
            </w:r>
          </w:p>
        </w:tc>
      </w:tr>
      <w:tr>
        <w:tc>
          <w:tcPr>
            <w:tcW w:type="dxa" w:w="3456"/>
            <w:vAlign w:val="center"/>
          </w:tcPr>
          <w:p>
            <w:r/>
            <w:r>
              <w:rPr>
                <w:b w:val="0"/>
                <w:sz w:val="18"/>
              </w:rPr>
              <w:t>1. Domain</w:t>
            </w:r>
          </w:p>
        </w:tc>
        <w:tc>
          <w:tcPr>
            <w:tcW w:type="dxa" w:w="3456"/>
            <w:vAlign w:val="center"/>
          </w:tcPr>
          <w:p>
            <w:r/>
            <w:r>
              <w:rPr>
                <w:b w:val="0"/>
                <w:sz w:val="18"/>
              </w:rPr>
              <w:t>src/CloudServiceStore.Domain/Entities/ContactRequestEntities.cs</w:t>
            </w:r>
          </w:p>
        </w:tc>
        <w:tc>
          <w:tcPr>
            <w:tcW w:type="dxa" w:w="3456"/>
            <w:vAlign w:val="center"/>
          </w:tcPr>
          <w:p>
            <w:r/>
            <w:r>
              <w:rPr>
                <w:b w:val="0"/>
                <w:sz w:val="18"/>
              </w:rPr>
              <w:t>36</w:t>
            </w:r>
          </w:p>
        </w:tc>
      </w:tr>
      <w:tr>
        <w:tc>
          <w:tcPr>
            <w:tcW w:type="dxa" w:w="3456"/>
            <w:vAlign w:val="center"/>
          </w:tcPr>
          <w:p>
            <w:r/>
            <w:r>
              <w:rPr>
                <w:b w:val="0"/>
                <w:sz w:val="18"/>
              </w:rPr>
              <w:t>1. Domain</w:t>
            </w:r>
          </w:p>
        </w:tc>
        <w:tc>
          <w:tcPr>
            <w:tcW w:type="dxa" w:w="3456"/>
            <w:vAlign w:val="center"/>
          </w:tcPr>
          <w:p>
            <w:r/>
            <w:r>
              <w:rPr>
                <w:b w:val="0"/>
                <w:sz w:val="18"/>
              </w:rPr>
              <w:t>src/CloudServiceStore.Domain/Enums/ContactRequestStatus.cs</w:t>
            </w:r>
          </w:p>
        </w:tc>
        <w:tc>
          <w:tcPr>
            <w:tcW w:type="dxa" w:w="3456"/>
            <w:vAlign w:val="center"/>
          </w:tcPr>
          <w:p>
            <w:r/>
            <w:r>
              <w:rPr>
                <w:b w:val="0"/>
                <w:sz w:val="18"/>
              </w:rPr>
              <w:t>10</w:t>
            </w:r>
          </w:p>
        </w:tc>
      </w:tr>
      <w:tr>
        <w:tc>
          <w:tcPr>
            <w:tcW w:type="dxa" w:w="3456"/>
            <w:vAlign w:val="center"/>
          </w:tcPr>
          <w:p>
            <w:r/>
            <w:r>
              <w:rPr>
                <w:b w:val="0"/>
                <w:sz w:val="18"/>
              </w:rPr>
              <w:t>2. Application</w:t>
            </w:r>
          </w:p>
        </w:tc>
        <w:tc>
          <w:tcPr>
            <w:tcW w:type="dxa" w:w="3456"/>
            <w:vAlign w:val="center"/>
          </w:tcPr>
          <w:p>
            <w:r/>
            <w:r>
              <w:rPr>
                <w:b w:val="0"/>
                <w:sz w:val="18"/>
              </w:rPr>
              <w:t>src/CloudServiceStore.Application/ContactRequests/ContactRequestContracts.cs</w:t>
            </w:r>
          </w:p>
        </w:tc>
        <w:tc>
          <w:tcPr>
            <w:tcW w:type="dxa" w:w="3456"/>
            <w:vAlign w:val="center"/>
          </w:tcPr>
          <w:p>
            <w:r/>
            <w:r>
              <w:rPr>
                <w:b w:val="0"/>
                <w:sz w:val="18"/>
              </w:rPr>
              <w:t>88</w:t>
            </w:r>
          </w:p>
        </w:tc>
      </w:tr>
      <w:tr>
        <w:tc>
          <w:tcPr>
            <w:tcW w:type="dxa" w:w="3456"/>
            <w:vAlign w:val="center"/>
          </w:tcPr>
          <w:p>
            <w:r/>
            <w:r>
              <w:rPr>
                <w:b w:val="0"/>
                <w:sz w:val="18"/>
              </w:rPr>
              <w:t>2. Application</w:t>
            </w:r>
          </w:p>
        </w:tc>
        <w:tc>
          <w:tcPr>
            <w:tcW w:type="dxa" w:w="3456"/>
            <w:vAlign w:val="center"/>
          </w:tcPr>
          <w:p>
            <w:r/>
            <w:r>
              <w:rPr>
                <w:b w:val="0"/>
                <w:sz w:val="18"/>
              </w:rPr>
              <w:t>src/CloudServiceStore.Application/ContactRequests/ContactRequestAbstractions.cs</w:t>
            </w:r>
          </w:p>
        </w:tc>
        <w:tc>
          <w:tcPr>
            <w:tcW w:type="dxa" w:w="3456"/>
            <w:vAlign w:val="center"/>
          </w:tcPr>
          <w:p>
            <w:r/>
            <w:r>
              <w:rPr>
                <w:b w:val="0"/>
                <w:sz w:val="18"/>
              </w:rPr>
              <w:t>39</w:t>
            </w:r>
          </w:p>
        </w:tc>
      </w:tr>
      <w:tr>
        <w:tc>
          <w:tcPr>
            <w:tcW w:type="dxa" w:w="3456"/>
            <w:vAlign w:val="center"/>
          </w:tcPr>
          <w:p>
            <w:r/>
            <w:r>
              <w:rPr>
                <w:b w:val="0"/>
                <w:sz w:val="18"/>
              </w:rPr>
              <w:t>2. Application</w:t>
            </w:r>
          </w:p>
        </w:tc>
        <w:tc>
          <w:tcPr>
            <w:tcW w:type="dxa" w:w="3456"/>
            <w:vAlign w:val="center"/>
          </w:tcPr>
          <w:p>
            <w:r/>
            <w:r>
              <w:rPr>
                <w:b w:val="0"/>
                <w:sz w:val="18"/>
              </w:rPr>
              <w:t>src/CloudServiceStore.Application/ContactRequests/ContactRequestService.cs</w:t>
            </w:r>
          </w:p>
        </w:tc>
        <w:tc>
          <w:tcPr>
            <w:tcW w:type="dxa" w:w="3456"/>
            <w:vAlign w:val="center"/>
          </w:tcPr>
          <w:p>
            <w:r/>
            <w:r>
              <w:rPr>
                <w:b w:val="0"/>
                <w:sz w:val="18"/>
              </w:rPr>
              <w:t>327</w:t>
            </w:r>
          </w:p>
        </w:tc>
      </w:tr>
      <w:tr>
        <w:tc>
          <w:tcPr>
            <w:tcW w:type="dxa" w:w="3456"/>
            <w:vAlign w:val="center"/>
          </w:tcPr>
          <w:p>
            <w:r/>
            <w:r>
              <w:rPr>
                <w:b w:val="0"/>
                <w:sz w:val="18"/>
              </w:rPr>
              <w:t>3. Infrastructure</w:t>
            </w:r>
          </w:p>
        </w:tc>
        <w:tc>
          <w:tcPr>
            <w:tcW w:type="dxa" w:w="3456"/>
            <w:vAlign w:val="center"/>
          </w:tcPr>
          <w:p>
            <w:r/>
            <w:r>
              <w:rPr>
                <w:b w:val="0"/>
                <w:sz w:val="18"/>
              </w:rPr>
              <w:t>src/CloudServiceStore.Infrastructure/Persistence/Configurations/ContactRequestConfigurations.cs</w:t>
            </w:r>
          </w:p>
        </w:tc>
        <w:tc>
          <w:tcPr>
            <w:tcW w:type="dxa" w:w="3456"/>
            <w:vAlign w:val="center"/>
          </w:tcPr>
          <w:p>
            <w:r/>
            <w:r>
              <w:rPr>
                <w:b w:val="0"/>
                <w:sz w:val="18"/>
              </w:rPr>
              <w:t>75</w:t>
            </w:r>
          </w:p>
        </w:tc>
      </w:tr>
      <w:tr>
        <w:tc>
          <w:tcPr>
            <w:tcW w:type="dxa" w:w="3456"/>
            <w:vAlign w:val="center"/>
          </w:tcPr>
          <w:p>
            <w:r/>
            <w:r>
              <w:rPr>
                <w:b w:val="0"/>
                <w:sz w:val="18"/>
              </w:rPr>
              <w:t>3. Infrastructure</w:t>
            </w:r>
          </w:p>
        </w:tc>
        <w:tc>
          <w:tcPr>
            <w:tcW w:type="dxa" w:w="3456"/>
            <w:vAlign w:val="center"/>
          </w:tcPr>
          <w:p>
            <w:r/>
            <w:r>
              <w:rPr>
                <w:b w:val="0"/>
                <w:sz w:val="18"/>
              </w:rPr>
              <w:t>src/CloudServiceStore.Infrastructure/Persistence/ContactRequestRepository.cs</w:t>
            </w:r>
          </w:p>
        </w:tc>
        <w:tc>
          <w:tcPr>
            <w:tcW w:type="dxa" w:w="3456"/>
            <w:vAlign w:val="center"/>
          </w:tcPr>
          <w:p>
            <w:r/>
            <w:r>
              <w:rPr>
                <w:b w:val="0"/>
                <w:sz w:val="18"/>
              </w:rPr>
              <w:t>91</w:t>
            </w:r>
          </w:p>
        </w:tc>
      </w:tr>
      <w:tr>
        <w:tc>
          <w:tcPr>
            <w:tcW w:type="dxa" w:w="3456"/>
            <w:vAlign w:val="center"/>
          </w:tcPr>
          <w:p>
            <w:r/>
            <w:r>
              <w:rPr>
                <w:b w:val="0"/>
                <w:sz w:val="18"/>
              </w:rPr>
              <w:t>4. Web API</w:t>
            </w:r>
          </w:p>
        </w:tc>
        <w:tc>
          <w:tcPr>
            <w:tcW w:type="dxa" w:w="3456"/>
            <w:vAlign w:val="center"/>
          </w:tcPr>
          <w:p>
            <w:r/>
            <w:r>
              <w:rPr>
                <w:b w:val="0"/>
                <w:sz w:val="18"/>
              </w:rPr>
              <w:t>src/CloudServiceStore.WebApi/Controllers/ContactRequestsController.cs</w:t>
            </w:r>
          </w:p>
        </w:tc>
        <w:tc>
          <w:tcPr>
            <w:tcW w:type="dxa" w:w="3456"/>
            <w:vAlign w:val="center"/>
          </w:tcPr>
          <w:p>
            <w:r/>
            <w:r>
              <w:rPr>
                <w:b w:val="0"/>
                <w:sz w:val="18"/>
              </w:rPr>
              <w:t>136</w:t>
            </w:r>
          </w:p>
        </w:tc>
      </w:tr>
      <w:tr>
        <w:tc>
          <w:tcPr>
            <w:tcW w:type="dxa" w:w="3456"/>
            <w:vAlign w:val="center"/>
          </w:tcPr>
          <w:p>
            <w:r/>
            <w:r>
              <w:rPr>
                <w:b w:val="0"/>
                <w:sz w:val="18"/>
              </w:rPr>
              <w:t>4. Web API</w:t>
            </w:r>
          </w:p>
        </w:tc>
        <w:tc>
          <w:tcPr>
            <w:tcW w:type="dxa" w:w="3456"/>
            <w:vAlign w:val="center"/>
          </w:tcPr>
          <w:p>
            <w:r/>
            <w:r>
              <w:rPr>
                <w:b w:val="0"/>
                <w:sz w:val="18"/>
              </w:rPr>
              <w:t>src/CloudServiceStore.WebApi/Security/ContactRequestRateLimitExtensions.cs</w:t>
            </w:r>
          </w:p>
        </w:tc>
        <w:tc>
          <w:tcPr>
            <w:tcW w:type="dxa" w:w="3456"/>
            <w:vAlign w:val="center"/>
          </w:tcPr>
          <w:p>
            <w:r/>
            <w:r>
              <w:rPr>
                <w:b w:val="0"/>
                <w:sz w:val="18"/>
              </w:rPr>
              <w:t>38</w:t>
            </w:r>
          </w:p>
        </w:tc>
      </w:tr>
      <w:tr>
        <w:tc>
          <w:tcPr>
            <w:tcW w:type="dxa" w:w="3456"/>
            <w:vAlign w:val="center"/>
          </w:tcPr>
          <w:p>
            <w:r/>
            <w:r>
              <w:rPr>
                <w:b w:val="0"/>
                <w:sz w:val="18"/>
              </w:rPr>
              <w:t>5. Frontend và E2E</w:t>
            </w:r>
          </w:p>
        </w:tc>
        <w:tc>
          <w:tcPr>
            <w:tcW w:type="dxa" w:w="3456"/>
            <w:vAlign w:val="center"/>
          </w:tcPr>
          <w:p>
            <w:r/>
            <w:r>
              <w:rPr>
                <w:b w:val="0"/>
                <w:sz w:val="18"/>
              </w:rPr>
              <w:t>frontend/src/components/contact-public-client.tsx</w:t>
            </w:r>
          </w:p>
        </w:tc>
        <w:tc>
          <w:tcPr>
            <w:tcW w:type="dxa" w:w="3456"/>
            <w:vAlign w:val="center"/>
          </w:tcPr>
          <w:p>
            <w:r/>
            <w:r>
              <w:rPr>
                <w:b w:val="0"/>
                <w:sz w:val="18"/>
              </w:rPr>
              <w:t>47</w:t>
            </w:r>
          </w:p>
        </w:tc>
      </w:tr>
      <w:tr>
        <w:tc>
          <w:tcPr>
            <w:tcW w:type="dxa" w:w="3456"/>
            <w:vAlign w:val="center"/>
          </w:tcPr>
          <w:p>
            <w:r/>
            <w:r>
              <w:rPr>
                <w:b w:val="0"/>
                <w:sz w:val="18"/>
              </w:rPr>
              <w:t>5. Frontend và E2E</w:t>
            </w:r>
          </w:p>
        </w:tc>
        <w:tc>
          <w:tcPr>
            <w:tcW w:type="dxa" w:w="3456"/>
            <w:vAlign w:val="center"/>
          </w:tcPr>
          <w:p>
            <w:r/>
            <w:r>
              <w:rPr>
                <w:b w:val="0"/>
                <w:sz w:val="18"/>
              </w:rPr>
              <w:t>frontend/src/components/admin-contact-requests-client.tsx</w:t>
            </w:r>
          </w:p>
        </w:tc>
        <w:tc>
          <w:tcPr>
            <w:tcW w:type="dxa" w:w="3456"/>
            <w:vAlign w:val="center"/>
          </w:tcPr>
          <w:p>
            <w:r/>
            <w:r>
              <w:rPr>
                <w:b w:val="0"/>
                <w:sz w:val="18"/>
              </w:rPr>
              <w:t>131</w:t>
            </w:r>
          </w:p>
        </w:tc>
      </w:tr>
      <w:tr>
        <w:tc>
          <w:tcPr>
            <w:tcW w:type="dxa" w:w="3456"/>
            <w:vAlign w:val="center"/>
          </w:tcPr>
          <w:p>
            <w:r/>
            <w:r>
              <w:rPr>
                <w:b w:val="0"/>
                <w:sz w:val="18"/>
              </w:rPr>
              <w:t>5. Frontend và E2E</w:t>
            </w:r>
          </w:p>
        </w:tc>
        <w:tc>
          <w:tcPr>
            <w:tcW w:type="dxa" w:w="3456"/>
            <w:vAlign w:val="center"/>
          </w:tcPr>
          <w:p>
            <w:r/>
            <w:r>
              <w:rPr>
                <w:b w:val="0"/>
                <w:sz w:val="18"/>
              </w:rPr>
              <w:t>frontend/src/lib/contact-request-status.ts</w:t>
            </w:r>
          </w:p>
        </w:tc>
        <w:tc>
          <w:tcPr>
            <w:tcW w:type="dxa" w:w="3456"/>
            <w:vAlign w:val="center"/>
          </w:tcPr>
          <w:p>
            <w:r/>
            <w:r>
              <w:rPr>
                <w:b w:val="0"/>
                <w:sz w:val="18"/>
              </w:rPr>
              <w:t>32</w:t>
            </w:r>
          </w:p>
        </w:tc>
      </w:tr>
      <w:tr>
        <w:tc>
          <w:tcPr>
            <w:tcW w:type="dxa" w:w="3456"/>
            <w:vAlign w:val="center"/>
          </w:tcPr>
          <w:p>
            <w:r/>
            <w:r>
              <w:rPr>
                <w:b w:val="0"/>
                <w:sz w:val="18"/>
              </w:rPr>
              <w:t>5. Frontend và E2E</w:t>
            </w:r>
          </w:p>
        </w:tc>
        <w:tc>
          <w:tcPr>
            <w:tcW w:type="dxa" w:w="3456"/>
            <w:vAlign w:val="center"/>
          </w:tcPr>
          <w:p>
            <w:r/>
            <w:r>
              <w:rPr>
                <w:b w:val="0"/>
                <w:sz w:val="18"/>
              </w:rPr>
              <w:t>frontend/src/app/contact/page.tsx</w:t>
            </w:r>
          </w:p>
        </w:tc>
        <w:tc>
          <w:tcPr>
            <w:tcW w:type="dxa" w:w="3456"/>
            <w:vAlign w:val="center"/>
          </w:tcPr>
          <w:p>
            <w:r/>
            <w:r>
              <w:rPr>
                <w:b w:val="0"/>
                <w:sz w:val="18"/>
              </w:rPr>
              <w:t>2</w:t>
            </w:r>
          </w:p>
        </w:tc>
      </w:tr>
      <w:tr>
        <w:tc>
          <w:tcPr>
            <w:tcW w:type="dxa" w:w="3456"/>
            <w:vAlign w:val="center"/>
          </w:tcPr>
          <w:p>
            <w:r/>
            <w:r>
              <w:rPr>
                <w:b w:val="0"/>
                <w:sz w:val="18"/>
              </w:rPr>
              <w:t>5. Frontend và E2E</w:t>
            </w:r>
          </w:p>
        </w:tc>
        <w:tc>
          <w:tcPr>
            <w:tcW w:type="dxa" w:w="3456"/>
            <w:vAlign w:val="center"/>
          </w:tcPr>
          <w:p>
            <w:r/>
            <w:r>
              <w:rPr>
                <w:b w:val="0"/>
                <w:sz w:val="18"/>
              </w:rPr>
              <w:t>frontend/src/app/admin/contact-requests/page.tsx</w:t>
            </w:r>
          </w:p>
        </w:tc>
        <w:tc>
          <w:tcPr>
            <w:tcW w:type="dxa" w:w="3456"/>
            <w:vAlign w:val="center"/>
          </w:tcPr>
          <w:p>
            <w:r/>
            <w:r>
              <w:rPr>
                <w:b w:val="0"/>
                <w:sz w:val="18"/>
              </w:rPr>
              <w:t>2</w:t>
            </w:r>
          </w:p>
        </w:tc>
      </w:tr>
      <w:tr>
        <w:tc>
          <w:tcPr>
            <w:tcW w:type="dxa" w:w="3456"/>
            <w:vAlign w:val="center"/>
          </w:tcPr>
          <w:p>
            <w:r/>
            <w:r>
              <w:rPr>
                <w:b w:val="0"/>
                <w:sz w:val="18"/>
              </w:rPr>
              <w:t>5. Frontend và E2E</w:t>
            </w:r>
          </w:p>
        </w:tc>
        <w:tc>
          <w:tcPr>
            <w:tcW w:type="dxa" w:w="3456"/>
            <w:vAlign w:val="center"/>
          </w:tcPr>
          <w:p>
            <w:r/>
            <w:r>
              <w:rPr>
                <w:b w:val="0"/>
                <w:sz w:val="18"/>
              </w:rPr>
              <w:t>frontend/playwright.config.ts</w:t>
            </w:r>
          </w:p>
        </w:tc>
        <w:tc>
          <w:tcPr>
            <w:tcW w:type="dxa" w:w="3456"/>
            <w:vAlign w:val="center"/>
          </w:tcPr>
          <w:p>
            <w:r/>
            <w:r>
              <w:rPr>
                <w:b w:val="0"/>
                <w:sz w:val="18"/>
              </w:rPr>
              <w:t>36</w:t>
            </w:r>
          </w:p>
        </w:tc>
      </w:tr>
      <w:tr>
        <w:tc>
          <w:tcPr>
            <w:tcW w:type="dxa" w:w="3456"/>
            <w:vAlign w:val="center"/>
          </w:tcPr>
          <w:p>
            <w:r/>
            <w:r>
              <w:rPr>
                <w:b w:val="0"/>
                <w:sz w:val="18"/>
              </w:rPr>
              <w:t>5. Frontend và E2E</w:t>
            </w:r>
          </w:p>
        </w:tc>
        <w:tc>
          <w:tcPr>
            <w:tcW w:type="dxa" w:w="3456"/>
            <w:vAlign w:val="center"/>
          </w:tcPr>
          <w:p>
            <w:r/>
            <w:r>
              <w:rPr>
                <w:b w:val="0"/>
                <w:sz w:val="18"/>
              </w:rPr>
              <w:t>frontend/e2e/contact-public.spec.ts</w:t>
            </w:r>
          </w:p>
        </w:tc>
        <w:tc>
          <w:tcPr>
            <w:tcW w:type="dxa" w:w="3456"/>
            <w:vAlign w:val="center"/>
          </w:tcPr>
          <w:p>
            <w:r/>
            <w:r>
              <w:rPr>
                <w:b w:val="0"/>
                <w:sz w:val="18"/>
              </w:rPr>
              <w:t>182</w:t>
            </w:r>
          </w:p>
        </w:tc>
      </w:tr>
      <w:tr>
        <w:tc>
          <w:tcPr>
            <w:tcW w:type="dxa" w:w="3456"/>
            <w:vAlign w:val="center"/>
          </w:tcPr>
          <w:p>
            <w:r/>
            <w:r>
              <w:rPr>
                <w:b w:val="0"/>
                <w:sz w:val="18"/>
              </w:rPr>
              <w:t>6. Tests backend</w:t>
            </w:r>
          </w:p>
        </w:tc>
        <w:tc>
          <w:tcPr>
            <w:tcW w:type="dxa" w:w="3456"/>
            <w:vAlign w:val="center"/>
          </w:tcPr>
          <w:p>
            <w:r/>
            <w:r>
              <w:rPr>
                <w:b w:val="0"/>
                <w:sz w:val="18"/>
              </w:rPr>
              <w:t>tests/CloudServiceStore.Application.Tests/ContactRequestServiceTests.cs</w:t>
            </w:r>
          </w:p>
        </w:tc>
        <w:tc>
          <w:tcPr>
            <w:tcW w:type="dxa" w:w="3456"/>
            <w:vAlign w:val="center"/>
          </w:tcPr>
          <w:p>
            <w:r/>
            <w:r>
              <w:rPr>
                <w:b w:val="0"/>
                <w:sz w:val="18"/>
              </w:rPr>
              <w:t>340</w:t>
            </w:r>
          </w:p>
        </w:tc>
      </w:tr>
      <w:tr>
        <w:tc>
          <w:tcPr>
            <w:tcW w:type="dxa" w:w="3456"/>
            <w:vAlign w:val="center"/>
          </w:tcPr>
          <w:p>
            <w:r/>
            <w:r>
              <w:rPr>
                <w:b w:val="0"/>
                <w:sz w:val="18"/>
              </w:rPr>
              <w:t>6. Tests backend</w:t>
            </w:r>
          </w:p>
        </w:tc>
        <w:tc>
          <w:tcPr>
            <w:tcW w:type="dxa" w:w="3456"/>
            <w:vAlign w:val="center"/>
          </w:tcPr>
          <w:p>
            <w:r/>
            <w:r>
              <w:rPr>
                <w:b w:val="0"/>
                <w:sz w:val="18"/>
              </w:rPr>
              <w:t>tests/CloudServiceStore.Integration.Tests/ContactRequestsControllerTests.cs</w:t>
            </w:r>
          </w:p>
        </w:tc>
        <w:tc>
          <w:tcPr>
            <w:tcW w:type="dxa" w:w="3456"/>
            <w:vAlign w:val="center"/>
          </w:tcPr>
          <w:p>
            <w:r/>
            <w:r>
              <w:rPr>
                <w:b w:val="0"/>
                <w:sz w:val="18"/>
              </w:rPr>
              <w:t>249</w:t>
            </w:r>
          </w:p>
        </w:tc>
      </w:tr>
      <w:tr>
        <w:tc>
          <w:tcPr>
            <w:tcW w:type="dxa" w:w="3456"/>
            <w:vAlign w:val="center"/>
          </w:tcPr>
          <w:p>
            <w:r/>
            <w:r>
              <w:rPr>
                <w:b w:val="0"/>
                <w:sz w:val="18"/>
              </w:rPr>
              <w:t>6. Tests backend</w:t>
            </w:r>
          </w:p>
        </w:tc>
        <w:tc>
          <w:tcPr>
            <w:tcW w:type="dxa" w:w="3456"/>
            <w:vAlign w:val="center"/>
          </w:tcPr>
          <w:p>
            <w:r/>
            <w:r>
              <w:rPr>
                <w:b w:val="0"/>
                <w:sz w:val="18"/>
              </w:rPr>
              <w:t>tests/CloudServiceStore.Integration.Tests/ContactRequestRateLimitIntegrationTests.cs</w:t>
            </w:r>
          </w:p>
        </w:tc>
        <w:tc>
          <w:tcPr>
            <w:tcW w:type="dxa" w:w="3456"/>
            <w:vAlign w:val="center"/>
          </w:tcPr>
          <w:p>
            <w:r/>
            <w:r>
              <w:rPr>
                <w:b w:val="0"/>
                <w:sz w:val="18"/>
              </w:rPr>
              <w:t>39</w:t>
            </w:r>
          </w:p>
        </w:tc>
      </w:tr>
      <w:tr>
        <w:tc>
          <w:tcPr>
            <w:tcW w:type="dxa" w:w="3456"/>
            <w:vAlign w:val="center"/>
          </w:tcPr>
          <w:p>
            <w:r/>
            <w:r>
              <w:rPr>
                <w:b w:val="0"/>
                <w:sz w:val="18"/>
              </w:rPr>
              <w:t>6. Tests backend</w:t>
            </w:r>
          </w:p>
        </w:tc>
        <w:tc>
          <w:tcPr>
            <w:tcW w:type="dxa" w:w="3456"/>
            <w:vAlign w:val="center"/>
          </w:tcPr>
          <w:p>
            <w:r/>
            <w:r>
              <w:rPr>
                <w:b w:val="0"/>
                <w:sz w:val="18"/>
              </w:rPr>
              <w:t>tests/CloudServiceStore.Integration.Tests/ContactRequestSqlServerMigrationTests.cs</w:t>
            </w:r>
          </w:p>
        </w:tc>
        <w:tc>
          <w:tcPr>
            <w:tcW w:type="dxa" w:w="3456"/>
            <w:vAlign w:val="center"/>
          </w:tcPr>
          <w:p>
            <w:r/>
            <w:r>
              <w:rPr>
                <w:b w:val="0"/>
                <w:sz w:val="18"/>
              </w:rPr>
              <w:t>41</w:t>
            </w:r>
          </w:p>
        </w:tc>
      </w:tr>
      <w:tr>
        <w:tc>
          <w:tcPr>
            <w:tcW w:type="dxa" w:w="3456"/>
            <w:vAlign w:val="center"/>
          </w:tcPr>
          <w:p>
            <w:r/>
            <w:r>
              <w:rPr>
                <w:b w:val="0"/>
                <w:sz w:val="18"/>
              </w:rPr>
              <w:t>6. Tests backend</w:t>
            </w:r>
          </w:p>
        </w:tc>
        <w:tc>
          <w:tcPr>
            <w:tcW w:type="dxa" w:w="3456"/>
            <w:vAlign w:val="center"/>
          </w:tcPr>
          <w:p>
            <w:r/>
            <w:r>
              <w:rPr>
                <w:b w:val="0"/>
                <w:sz w:val="18"/>
              </w:rPr>
              <w:t>tests/CloudServiceStore.Integration.Tests/ContactRequestQueryApiTests.cs</w:t>
            </w:r>
          </w:p>
        </w:tc>
        <w:tc>
          <w:tcPr>
            <w:tcW w:type="dxa" w:w="3456"/>
            <w:vAlign w:val="center"/>
          </w:tcPr>
          <w:p>
            <w:r/>
            <w:r>
              <w:rPr>
                <w:b w:val="0"/>
                <w:sz w:val="18"/>
              </w:rPr>
              <w:t>159</w:t>
            </w:r>
          </w:p>
        </w:tc>
      </w:tr>
      <w:tr>
        <w:tc>
          <w:tcPr>
            <w:tcW w:type="dxa" w:w="3456"/>
            <w:vAlign w:val="center"/>
          </w:tcPr>
          <w:p>
            <w:r/>
            <w:r>
              <w:rPr>
                <w:b w:val="0"/>
                <w:sz w:val="18"/>
              </w:rPr>
              <w:t>7. Script triển khai</w:t>
            </w:r>
          </w:p>
        </w:tc>
        <w:tc>
          <w:tcPr>
            <w:tcW w:type="dxa" w:w="3456"/>
            <w:vAlign w:val="center"/>
          </w:tcPr>
          <w:p>
            <w:r/>
            <w:r>
              <w:rPr>
                <w:b w:val="0"/>
                <w:sz w:val="18"/>
              </w:rPr>
              <w:t>scripts/Build-And-AddContactRequestMigration.ps1</w:t>
            </w:r>
          </w:p>
        </w:tc>
        <w:tc>
          <w:tcPr>
            <w:tcW w:type="dxa" w:w="3456"/>
            <w:vAlign w:val="center"/>
          </w:tcPr>
          <w:p>
            <w:r/>
            <w:r>
              <w:rPr>
                <w:b w:val="0"/>
                <w:sz w:val="18"/>
              </w:rPr>
              <w:t>54</w:t>
            </w:r>
          </w:p>
        </w:tc>
      </w:tr>
      <w:tr>
        <w:tc>
          <w:tcPr>
            <w:tcW w:type="dxa" w:w="3456"/>
            <w:vAlign w:val="center"/>
          </w:tcPr>
          <w:p>
            <w:r/>
            <w:r>
              <w:rPr>
                <w:b w:val="0"/>
                <w:sz w:val="18"/>
              </w:rPr>
              <w:t>7. Script triển khai</w:t>
            </w:r>
          </w:p>
        </w:tc>
        <w:tc>
          <w:tcPr>
            <w:tcW w:type="dxa" w:w="3456"/>
            <w:vAlign w:val="center"/>
          </w:tcPr>
          <w:p>
            <w:r/>
            <w:r>
              <w:rPr>
                <w:b w:val="0"/>
                <w:sz w:val="18"/>
              </w:rPr>
              <w:t>scripts/Start-ContactRequestDemo.ps1</w:t>
            </w:r>
          </w:p>
        </w:tc>
        <w:tc>
          <w:tcPr>
            <w:tcW w:type="dxa" w:w="3456"/>
            <w:vAlign w:val="center"/>
          </w:tcPr>
          <w:p>
            <w:r/>
            <w:r>
              <w:rPr>
                <w:b w:val="0"/>
                <w:sz w:val="18"/>
              </w:rPr>
              <w:t>87</w:t>
            </w:r>
          </w:p>
        </w:tc>
      </w:tr>
      <w:tr>
        <w:tc>
          <w:tcPr>
            <w:tcW w:type="dxa" w:w="3456"/>
            <w:vAlign w:val="center"/>
          </w:tcPr>
          <w:p>
            <w:r/>
            <w:r>
              <w:rPr>
                <w:b w:val="0"/>
                <w:sz w:val="18"/>
              </w:rPr>
              <w:t>7. Script triển khai</w:t>
            </w:r>
          </w:p>
        </w:tc>
        <w:tc>
          <w:tcPr>
            <w:tcW w:type="dxa" w:w="3456"/>
            <w:vAlign w:val="center"/>
          </w:tcPr>
          <w:p>
            <w:r/>
            <w:r>
              <w:rPr>
                <w:b w:val="0"/>
                <w:sz w:val="18"/>
              </w:rPr>
              <w:t>scripts/Test-ContactRequestPrePr.ps1</w:t>
            </w:r>
          </w:p>
        </w:tc>
        <w:tc>
          <w:tcPr>
            <w:tcW w:type="dxa" w:w="3456"/>
            <w:vAlign w:val="center"/>
          </w:tcPr>
          <w:p>
            <w:r/>
            <w:r>
              <w:rPr>
                <w:b w:val="0"/>
                <w:sz w:val="18"/>
              </w:rPr>
              <w:t>123</w:t>
            </w:r>
          </w:p>
        </w:tc>
      </w:tr>
      <w:tr>
        <w:tc>
          <w:tcPr>
            <w:tcW w:type="dxa" w:w="3456"/>
            <w:vAlign w:val="center"/>
          </w:tcPr>
          <w:p>
            <w:r/>
            <w:r>
              <w:rPr>
                <w:b w:val="0"/>
                <w:sz w:val="18"/>
              </w:rPr>
              <w:t>7. Script triển khai</w:t>
            </w:r>
          </w:p>
        </w:tc>
        <w:tc>
          <w:tcPr>
            <w:tcW w:type="dxa" w:w="3456"/>
            <w:vAlign w:val="center"/>
          </w:tcPr>
          <w:p>
            <w:r/>
            <w:r>
              <w:rPr>
                <w:b w:val="0"/>
                <w:sz w:val="18"/>
              </w:rPr>
              <w:t>scripts/Test-ContactRequestMigrationSafety.ps1</w:t>
            </w:r>
          </w:p>
        </w:tc>
        <w:tc>
          <w:tcPr>
            <w:tcW w:type="dxa" w:w="3456"/>
            <w:vAlign w:val="center"/>
          </w:tcPr>
          <w:p>
            <w:r/>
            <w:r>
              <w:rPr>
                <w:b w:val="0"/>
                <w:sz w:val="18"/>
              </w:rPr>
              <w:t>168</w:t>
            </w:r>
          </w:p>
        </w:tc>
      </w:tr>
      <w:tr>
        <w:tc>
          <w:tcPr>
            <w:tcW w:type="dxa" w:w="3456"/>
            <w:vAlign w:val="center"/>
          </w:tcPr>
          <w:p>
            <w:r/>
            <w:r>
              <w:rPr>
                <w:b w:val="0"/>
                <w:sz w:val="18"/>
              </w:rPr>
              <w:t>7. Script triển khai</w:t>
            </w:r>
          </w:p>
        </w:tc>
        <w:tc>
          <w:tcPr>
            <w:tcW w:type="dxa" w:w="3456"/>
            <w:vAlign w:val="center"/>
          </w:tcPr>
          <w:p>
            <w:r/>
            <w:r>
              <w:rPr>
                <w:b w:val="0"/>
                <w:sz w:val="18"/>
              </w:rPr>
              <w:t>scripts/Export-TV3ContactPreCommitPatch.ps1</w:t>
            </w:r>
          </w:p>
        </w:tc>
        <w:tc>
          <w:tcPr>
            <w:tcW w:type="dxa" w:w="3456"/>
            <w:vAlign w:val="center"/>
          </w:tcPr>
          <w:p>
            <w:r/>
            <w:r>
              <w:rPr>
                <w:b w:val="0"/>
                <w:sz w:val="18"/>
              </w:rPr>
              <w:t>130</w:t>
            </w:r>
          </w:p>
        </w:tc>
      </w:tr>
      <w:tr>
        <w:tc>
          <w:tcPr>
            <w:tcW w:type="dxa" w:w="3456"/>
            <w:vAlign w:val="center"/>
          </w:tcPr>
          <w:p>
            <w:r/>
            <w:r>
              <w:rPr>
                <w:b w:val="0"/>
                <w:sz w:val="18"/>
              </w:rPr>
              <w:t>7. Script triển khai</w:t>
            </w:r>
          </w:p>
        </w:tc>
        <w:tc>
          <w:tcPr>
            <w:tcW w:type="dxa" w:w="3456"/>
            <w:vAlign w:val="center"/>
          </w:tcPr>
          <w:p>
            <w:r/>
            <w:r>
              <w:rPr>
                <w:b w:val="0"/>
                <w:sz w:val="18"/>
              </w:rPr>
              <w:t>scripts/Run-ContactRequestEmptyDatabase.ps1</w:t>
            </w:r>
          </w:p>
        </w:tc>
        <w:tc>
          <w:tcPr>
            <w:tcW w:type="dxa" w:w="3456"/>
            <w:vAlign w:val="center"/>
          </w:tcPr>
          <w:p>
            <w:r/>
            <w:r>
              <w:rPr>
                <w:b w:val="0"/>
                <w:sz w:val="18"/>
              </w:rPr>
              <w:t>63</w:t>
            </w:r>
          </w:p>
        </w:tc>
      </w:tr>
      <w:tr>
        <w:tc>
          <w:tcPr>
            <w:tcW w:type="dxa" w:w="3456"/>
            <w:vAlign w:val="center"/>
          </w:tcPr>
          <w:p>
            <w:r/>
            <w:r>
              <w:rPr>
                <w:b w:val="0"/>
                <w:sz w:val="18"/>
              </w:rPr>
              <w:t>7. Script triển khai</w:t>
            </w:r>
          </w:p>
        </w:tc>
        <w:tc>
          <w:tcPr>
            <w:tcW w:type="dxa" w:w="3456"/>
            <w:vAlign w:val="center"/>
          </w:tcPr>
          <w:p>
            <w:r/>
            <w:r>
              <w:rPr>
                <w:b w:val="0"/>
                <w:sz w:val="18"/>
              </w:rPr>
              <w:t>scripts/Test-ContactRequestStagingSmoke.ps1</w:t>
            </w:r>
          </w:p>
        </w:tc>
        <w:tc>
          <w:tcPr>
            <w:tcW w:type="dxa" w:w="3456"/>
            <w:vAlign w:val="center"/>
          </w:tcPr>
          <w:p>
            <w:r/>
            <w:r>
              <w:rPr>
                <w:b w:val="0"/>
                <w:sz w:val="18"/>
              </w:rPr>
              <w:t>238</w:t>
            </w:r>
          </w:p>
        </w:tc>
      </w:tr>
    </w:tbl>
    <w:p>
      <w:r>
        <w:br w:type="page"/>
      </w:r>
    </w:p>
    <w:p>
      <w:pPr>
        <w:pStyle w:val="Heading1"/>
      </w:pPr>
      <w:r>
        <w:t>8. Toàn bộ source code Contact TV3</w:t>
      </w:r>
    </w:p>
    <w:p>
      <w:r>
        <w:t>Phần dưới đây chép nguyên văn 28 file code/UI/E2E/test/script trong archive để thuận tiện xem, học và sửa trực tiếp. Các file shared nền không được đưa vào vì thuộc source dùng chung của nhóm.</w:t>
      </w:r>
    </w:p>
    <w:p>
      <w:pPr>
        <w:pStyle w:val="Heading2"/>
      </w:pPr>
      <w:r>
        <w:t>1. Domain</w:t>
      </w:r>
    </w:p>
    <w:p>
      <w:pPr>
        <w:pStyle w:val="Heading3"/>
      </w:pPr>
      <w:r>
        <w:t>src/CloudServiceStore.Domain/Entities/ContactRequestEntities.cs</w:t>
      </w:r>
    </w:p>
    <w:p>
      <w:pPr>
        <w:spacing w:after="0" w:line="240" w:lineRule="auto"/>
        <w:ind w:left="115"/>
      </w:pPr>
      <w:r>
        <w:rPr>
          <w:rFonts w:ascii="Courier New" w:hAnsi="Courier New" w:eastAsia="Courier New"/>
          <w:sz w:val="14"/>
        </w:rPr>
        <w:t>using CloudServiceStore.Domain.Common;</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CloudServiceStore.Domain.Entities;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 : AuditableEntity</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Guid? AppUserId { get; set; }</w:t>
      </w:r>
    </w:p>
    <w:p>
      <w:pPr>
        <w:spacing w:after="0" w:line="240" w:lineRule="auto"/>
        <w:ind w:left="115"/>
      </w:pPr>
      <w:r>
        <w:rPr>
          <w:rFonts w:ascii="Courier New" w:hAnsi="Courier New" w:eastAsia="Courier New"/>
          <w:sz w:val="14"/>
        </w:rPr>
        <w:t xml:space="preserve">    public AppUser? AppUser { get; set;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string FullName { get; set; } = string.Empty;</w:t>
      </w:r>
    </w:p>
    <w:p>
      <w:pPr>
        <w:spacing w:after="0" w:line="240" w:lineRule="auto"/>
        <w:ind w:left="115"/>
      </w:pPr>
      <w:r>
        <w:rPr>
          <w:rFonts w:ascii="Courier New" w:hAnsi="Courier New" w:eastAsia="Courier New"/>
          <w:sz w:val="14"/>
        </w:rPr>
        <w:t xml:space="preserve">    public string Email { get; set; } = string.Empty;</w:t>
      </w:r>
    </w:p>
    <w:p>
      <w:pPr>
        <w:spacing w:after="0" w:line="240" w:lineRule="auto"/>
        <w:ind w:left="115"/>
      </w:pPr>
      <w:r>
        <w:rPr>
          <w:rFonts w:ascii="Courier New" w:hAnsi="Courier New" w:eastAsia="Courier New"/>
          <w:sz w:val="14"/>
        </w:rPr>
        <w:t xml:space="preserve">    public string PhoneNumber { get; set; } = string.Empty;</w:t>
      </w:r>
    </w:p>
    <w:p>
      <w:pPr>
        <w:spacing w:after="0" w:line="240" w:lineRule="auto"/>
        <w:ind w:left="115"/>
      </w:pPr>
      <w:r>
        <w:rPr>
          <w:rFonts w:ascii="Courier New" w:hAnsi="Courier New" w:eastAsia="Courier New"/>
          <w:sz w:val="14"/>
        </w:rPr>
        <w:t xml:space="preserve">    public string? CompanyName { get; set; }</w:t>
      </w:r>
    </w:p>
    <w:p>
      <w:pPr>
        <w:spacing w:after="0" w:line="240" w:lineRule="auto"/>
        <w:ind w:left="115"/>
      </w:pPr>
      <w:r>
        <w:rPr>
          <w:rFonts w:ascii="Courier New" w:hAnsi="Courier New" w:eastAsia="Courier New"/>
          <w:sz w:val="14"/>
        </w:rPr>
        <w:t xml:space="preserve">    public string Subject { get; set; } = string.Empty;</w:t>
      </w:r>
    </w:p>
    <w:p>
      <w:pPr>
        <w:spacing w:after="0" w:line="240" w:lineRule="auto"/>
        <w:ind w:left="115"/>
      </w:pPr>
      <w:r>
        <w:rPr>
          <w:rFonts w:ascii="Courier New" w:hAnsi="Courier New" w:eastAsia="Courier New"/>
          <w:sz w:val="14"/>
        </w:rPr>
        <w:t xml:space="preserve">    public string Message { get; set; } = string.Empty;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ContactRequestStatus Status { get; set; } = ContactRequestStatus.Pending;</w:t>
      </w:r>
    </w:p>
    <w:p>
      <w:pPr>
        <w:spacing w:after="0" w:line="240" w:lineRule="auto"/>
        <w:ind w:left="115"/>
      </w:pPr>
      <w:r>
        <w:rPr>
          <w:rFonts w:ascii="Courier New" w:hAnsi="Courier New" w:eastAsia="Courier New"/>
          <w:sz w:val="14"/>
        </w:rPr>
        <w:t xml:space="preserve">    public string? ResolutionNote { get; set; }</w:t>
      </w:r>
    </w:p>
    <w:p>
      <w:pPr>
        <w:spacing w:after="0" w:line="240" w:lineRule="auto"/>
        <w:ind w:left="115"/>
      </w:pPr>
      <w:r>
        <w:rPr>
          <w:rFonts w:ascii="Courier New" w:hAnsi="Courier New" w:eastAsia="Courier New"/>
          <w:sz w:val="14"/>
        </w:rPr>
        <w:t xml:space="preserve">    public Guid? ResolvedBy { get; set; }</w:t>
      </w:r>
    </w:p>
    <w:p>
      <w:pPr>
        <w:spacing w:after="0" w:line="240" w:lineRule="auto"/>
        <w:ind w:left="115"/>
      </w:pPr>
      <w:r>
        <w:rPr>
          <w:rFonts w:ascii="Courier New" w:hAnsi="Courier New" w:eastAsia="Courier New"/>
          <w:sz w:val="14"/>
        </w:rPr>
        <w:t xml:space="preserve">    public DateTimeOffset? ResolvedAt { get; set;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ICollection&lt;ContactRequestStatusHistory&gt; StatusHistory { get; } =</w:t>
      </w:r>
    </w:p>
    <w:p>
      <w:pPr>
        <w:spacing w:after="0" w:line="240" w:lineRule="auto"/>
        <w:ind w:left="115"/>
      </w:pPr>
      <w:r>
        <w:rPr>
          <w:rFonts w:ascii="Courier New" w:hAnsi="Courier New" w:eastAsia="Courier New"/>
          <w:sz w:val="14"/>
        </w:rPr>
        <w:t xml:space="preserve">        new List&lt;ContactRequestStatusHistory&gt;();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ContactRequestStatusHistory : AuditableEntity</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Guid ContactRequestId { get; set; }</w:t>
      </w:r>
    </w:p>
    <w:p>
      <w:pPr>
        <w:spacing w:after="0" w:line="240" w:lineRule="auto"/>
        <w:ind w:left="115"/>
      </w:pPr>
      <w:r>
        <w:rPr>
          <w:rFonts w:ascii="Courier New" w:hAnsi="Courier New" w:eastAsia="Courier New"/>
          <w:sz w:val="14"/>
        </w:rPr>
        <w:t xml:space="preserve">    public ContactRequest ContactRequest { get; set; }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ContactRequestStatus FromStatus { get; set; }</w:t>
      </w:r>
    </w:p>
    <w:p>
      <w:pPr>
        <w:spacing w:after="0" w:line="240" w:lineRule="auto"/>
        <w:ind w:left="115"/>
      </w:pPr>
      <w:r>
        <w:rPr>
          <w:rFonts w:ascii="Courier New" w:hAnsi="Courier New" w:eastAsia="Courier New"/>
          <w:sz w:val="14"/>
        </w:rPr>
        <w:t xml:space="preserve">    public ContactRequestStatus ToStatus { get; set; }</w:t>
      </w:r>
    </w:p>
    <w:p>
      <w:pPr>
        <w:spacing w:after="0" w:line="240" w:lineRule="auto"/>
        <w:ind w:left="115"/>
      </w:pPr>
      <w:r>
        <w:rPr>
          <w:rFonts w:ascii="Courier New" w:hAnsi="Courier New" w:eastAsia="Courier New"/>
          <w:sz w:val="14"/>
        </w:rPr>
        <w:t xml:space="preserve">    public string? Note { get; set; }</w:t>
      </w:r>
    </w:p>
    <w:p>
      <w:pPr>
        <w:spacing w:after="0" w:line="240" w:lineRule="auto"/>
        <w:ind w:left="115"/>
      </w:pPr>
      <w:r>
        <w:rPr>
          <w:rFonts w:ascii="Courier New" w:hAnsi="Courier New" w:eastAsia="Courier New"/>
          <w:sz w:val="14"/>
        </w:rPr>
        <w:t xml:space="preserve">    public Guid? ChangedBy { get; set; }</w:t>
      </w:r>
    </w:p>
    <w:p>
      <w:pPr>
        <w:spacing w:after="0" w:line="240" w:lineRule="auto"/>
        <w:ind w:left="115"/>
      </w:pPr>
      <w:r>
        <w:rPr>
          <w:rFonts w:ascii="Courier New" w:hAnsi="Courier New" w:eastAsia="Courier New"/>
          <w:sz w:val="14"/>
        </w:rPr>
        <w:t>}</w:t>
      </w:r>
    </w:p>
    <w:p>
      <w:pPr>
        <w:pStyle w:val="Heading3"/>
      </w:pPr>
      <w:r>
        <w:t>src/CloudServiceStore.Domain/Enums/ContactRequestStatus.cs</w:t>
      </w:r>
    </w:p>
    <w:p>
      <w:pPr>
        <w:spacing w:after="0" w:line="240" w:lineRule="auto"/>
        <w:ind w:left="115"/>
      </w:pPr>
      <w:r>
        <w:rPr>
          <w:rFonts w:ascii="Courier New" w:hAnsi="Courier New" w:eastAsia="Courier New"/>
          <w:sz w:val="14"/>
        </w:rPr>
        <w:t>namespace CloudServiceStore.Domain.Enums;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enum ContactRequestStatus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Pending = 1,</w:t>
      </w:r>
    </w:p>
    <w:p>
      <w:pPr>
        <w:spacing w:after="0" w:line="240" w:lineRule="auto"/>
        <w:ind w:left="115"/>
      </w:pPr>
      <w:r>
        <w:rPr>
          <w:rFonts w:ascii="Courier New" w:hAnsi="Courier New" w:eastAsia="Courier New"/>
          <w:sz w:val="14"/>
        </w:rPr>
        <w:t xml:space="preserve">    Contacted = 2,</w:t>
      </w:r>
    </w:p>
    <w:p>
      <w:pPr>
        <w:spacing w:after="0" w:line="240" w:lineRule="auto"/>
        <w:ind w:left="115"/>
      </w:pPr>
      <w:r>
        <w:rPr>
          <w:rFonts w:ascii="Courier New" w:hAnsi="Courier New" w:eastAsia="Courier New"/>
          <w:sz w:val="14"/>
        </w:rPr>
        <w:t xml:space="preserve">    Approved = 3,</w:t>
      </w:r>
    </w:p>
    <w:p>
      <w:pPr>
        <w:spacing w:after="0" w:line="240" w:lineRule="auto"/>
        <w:ind w:left="115"/>
      </w:pPr>
      <w:r>
        <w:rPr>
          <w:rFonts w:ascii="Courier New" w:hAnsi="Courier New" w:eastAsia="Courier New"/>
          <w:sz w:val="14"/>
        </w:rPr>
        <w:t xml:space="preserve">    Rejected = 4,</w:t>
      </w:r>
    </w:p>
    <w:p>
      <w:pPr>
        <w:spacing w:after="0" w:line="240" w:lineRule="auto"/>
        <w:ind w:left="115"/>
      </w:pPr>
      <w:r>
        <w:rPr>
          <w:rFonts w:ascii="Courier New" w:hAnsi="Courier New" w:eastAsia="Courier New"/>
          <w:sz w:val="14"/>
        </w:rPr>
        <w:t xml:space="preserve">    Cancelled = 5</w:t>
      </w:r>
    </w:p>
    <w:p>
      <w:pPr>
        <w:spacing w:after="0" w:line="240" w:lineRule="auto"/>
        <w:ind w:left="115"/>
      </w:pPr>
      <w:r>
        <w:rPr>
          <w:rFonts w:ascii="Courier New" w:hAnsi="Courier New" w:eastAsia="Courier New"/>
          <w:sz w:val="14"/>
        </w:rPr>
        <w:t>}</w:t>
      </w:r>
    </w:p>
    <w:p>
      <w:pPr>
        <w:pStyle w:val="Heading2"/>
      </w:pPr>
      <w:r>
        <w:t>2. Application</w:t>
      </w:r>
    </w:p>
    <w:p>
      <w:pPr>
        <w:pStyle w:val="Heading3"/>
      </w:pPr>
      <w:r>
        <w:t>src/CloudServiceStore.Application/ContactRequests/ContactRequestContracts.cs</w:t>
      </w:r>
    </w:p>
    <w:p>
      <w:pPr>
        <w:spacing w:after="0" w:line="240" w:lineRule="auto"/>
        <w:ind w:left="115"/>
      </w:pPr>
      <w:r>
        <w:rPr>
          <w:rFonts w:ascii="Courier New" w:hAnsi="Courier New" w:eastAsia="Courier New"/>
          <w:sz w:val="14"/>
        </w:rPr>
        <w:t>using System.ComponentModel.DataAnnotations;</w:t>
      </w:r>
    </w:p>
    <w:p>
      <w:pPr>
        <w:spacing w:after="0" w:line="240" w:lineRule="auto"/>
        <w:ind w:left="115"/>
      </w:pPr>
      <w:r>
        <w:rPr>
          <w:rFonts w:ascii="Courier New" w:hAnsi="Courier New" w:eastAsia="Courier New"/>
          <w:sz w:val="14"/>
        </w:rPr>
        <w:t>using CloudServiceStore.Application.Common;</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CloudServiceStore.Application.ContactRequests;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CreateContactRequestRequest(</w:t>
      </w:r>
    </w:p>
    <w:p>
      <w:pPr>
        <w:spacing w:after="0" w:line="240" w:lineRule="auto"/>
        <w:ind w:left="115"/>
      </w:pPr>
      <w:r>
        <w:rPr>
          <w:rFonts w:ascii="Courier New" w:hAnsi="Courier New" w:eastAsia="Courier New"/>
          <w:sz w:val="14"/>
        </w:rPr>
        <w:t xml:space="preserve">    [param: Required, StringLength(160, MinimumLength = 2)] string FullName,</w:t>
      </w:r>
    </w:p>
    <w:p>
      <w:pPr>
        <w:spacing w:after="0" w:line="240" w:lineRule="auto"/>
        <w:ind w:left="115"/>
      </w:pPr>
      <w:r>
        <w:rPr>
          <w:rFonts w:ascii="Courier New" w:hAnsi="Courier New" w:eastAsia="Courier New"/>
          <w:sz w:val="14"/>
        </w:rPr>
        <w:t xml:space="preserve">    [param: Required, EmailAddress, StringLength(256)] string Email,</w:t>
      </w:r>
    </w:p>
    <w:p>
      <w:pPr>
        <w:spacing w:after="0" w:line="240" w:lineRule="auto"/>
        <w:ind w:left="115"/>
      </w:pPr>
      <w:r>
        <w:rPr>
          <w:rFonts w:ascii="Courier New" w:hAnsi="Courier New" w:eastAsia="Courier New"/>
          <w:sz w:val="14"/>
        </w:rPr>
        <w:t xml:space="preserve">    [param: Required, RegularExpression(@"^\+?(?:[\d][\s().-]*){8,15}$")] string PhoneNumber,</w:t>
      </w:r>
    </w:p>
    <w:p>
      <w:pPr>
        <w:spacing w:after="0" w:line="240" w:lineRule="auto"/>
        <w:ind w:left="115"/>
      </w:pPr>
      <w:r>
        <w:rPr>
          <w:rFonts w:ascii="Courier New" w:hAnsi="Courier New" w:eastAsia="Courier New"/>
          <w:sz w:val="14"/>
        </w:rPr>
        <w:t xml:space="preserve">    [param: StringLength(160)] string? CompanyName,</w:t>
      </w:r>
    </w:p>
    <w:p>
      <w:pPr>
        <w:spacing w:after="0" w:line="240" w:lineRule="auto"/>
        <w:ind w:left="115"/>
      </w:pPr>
      <w:r>
        <w:rPr>
          <w:rFonts w:ascii="Courier New" w:hAnsi="Courier New" w:eastAsia="Courier New"/>
          <w:sz w:val="14"/>
        </w:rPr>
        <w:t xml:space="preserve">    [param: Required, StringLength(180, MinimumLength = 3)] string Subject,</w:t>
      </w:r>
    </w:p>
    <w:p>
      <w:pPr>
        <w:spacing w:after="0" w:line="240" w:lineRule="auto"/>
        <w:ind w:left="115"/>
      </w:pPr>
      <w:r>
        <w:rPr>
          <w:rFonts w:ascii="Courier New" w:hAnsi="Courier New" w:eastAsia="Courier New"/>
          <w:sz w:val="14"/>
        </w:rPr>
        <w:t xml:space="preserve">    [param: Required, StringLength(4000, MinimumLength = 10)] string 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ContactRequestQuery(</w:t>
      </w:r>
    </w:p>
    <w:p>
      <w:pPr>
        <w:spacing w:after="0" w:line="240" w:lineRule="auto"/>
        <w:ind w:left="115"/>
      </w:pPr>
      <w:r>
        <w:rPr>
          <w:rFonts w:ascii="Courier New" w:hAnsi="Courier New" w:eastAsia="Courier New"/>
          <w:sz w:val="14"/>
        </w:rPr>
        <w:t xml:space="preserve">    [param: Range(1, int.MaxValue)] int Page = 1,</w:t>
      </w:r>
    </w:p>
    <w:p>
      <w:pPr>
        <w:spacing w:after="0" w:line="240" w:lineRule="auto"/>
        <w:ind w:left="115"/>
      </w:pPr>
      <w:r>
        <w:rPr>
          <w:rFonts w:ascii="Courier New" w:hAnsi="Courier New" w:eastAsia="Courier New"/>
          <w:sz w:val="14"/>
        </w:rPr>
        <w:t xml:space="preserve">    [param: Range(1, 100)] int PageSize = 20,</w:t>
      </w:r>
    </w:p>
    <w:p>
      <w:pPr>
        <w:spacing w:after="0" w:line="240" w:lineRule="auto"/>
        <w:ind w:left="115"/>
      </w:pPr>
      <w:r>
        <w:rPr>
          <w:rFonts w:ascii="Courier New" w:hAnsi="Courier New" w:eastAsia="Courier New"/>
          <w:sz w:val="14"/>
        </w:rPr>
        <w:t xml:space="preserve">    [param: StringLength(256)] string? Search = null,</w:t>
      </w:r>
    </w:p>
    <w:p>
      <w:pPr>
        <w:spacing w:after="0" w:line="240" w:lineRule="auto"/>
        <w:ind w:left="115"/>
      </w:pPr>
      <w:r>
        <w:rPr>
          <w:rFonts w:ascii="Courier New" w:hAnsi="Courier New" w:eastAsia="Courier New"/>
          <w:sz w:val="14"/>
        </w:rPr>
        <w:t xml:space="preserve">    ContactRequestStatus? Status = null,</w:t>
      </w:r>
    </w:p>
    <w:p>
      <w:pPr>
        <w:spacing w:after="0" w:line="240" w:lineRule="auto"/>
        <w:ind w:left="115"/>
      </w:pPr>
      <w:r>
        <w:rPr>
          <w:rFonts w:ascii="Courier New" w:hAnsi="Courier New" w:eastAsia="Courier New"/>
          <w:sz w:val="14"/>
        </w:rPr>
        <w:t xml:space="preserve">    DateTimeOffset? CreatedFrom = null,</w:t>
      </w:r>
    </w:p>
    <w:p>
      <w:pPr>
        <w:spacing w:after="0" w:line="240" w:lineRule="auto"/>
        <w:ind w:left="115"/>
      </w:pPr>
      <w:r>
        <w:rPr>
          <w:rFonts w:ascii="Courier New" w:hAnsi="Courier New" w:eastAsia="Courier New"/>
          <w:sz w:val="14"/>
        </w:rPr>
        <w:t xml:space="preserve">    DateTimeOffset? CreatedTo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UpdateContactRequestStatusRequest(</w:t>
      </w:r>
    </w:p>
    <w:p>
      <w:pPr>
        <w:spacing w:after="0" w:line="240" w:lineRule="auto"/>
        <w:ind w:left="115"/>
      </w:pPr>
      <w:r>
        <w:rPr>
          <w:rFonts w:ascii="Courier New" w:hAnsi="Courier New" w:eastAsia="Courier New"/>
          <w:sz w:val="14"/>
        </w:rPr>
        <w:t xml:space="preserve">    ContactRequestStatus Status,</w:t>
      </w:r>
    </w:p>
    <w:p>
      <w:pPr>
        <w:spacing w:after="0" w:line="240" w:lineRule="auto"/>
        <w:ind w:left="115"/>
      </w:pPr>
      <w:r>
        <w:rPr>
          <w:rFonts w:ascii="Courier New" w:hAnsi="Courier New" w:eastAsia="Courier New"/>
          <w:sz w:val="14"/>
        </w:rPr>
        <w:t xml:space="preserve">    [param: StringLength(1000)] string? Note);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ContactRequestConfirmationDto(</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ContactRequestStatus Status,</w:t>
      </w:r>
    </w:p>
    <w:p>
      <w:pPr>
        <w:spacing w:after="0" w:line="240" w:lineRule="auto"/>
        <w:ind w:left="115"/>
      </w:pPr>
      <w:r>
        <w:rPr>
          <w:rFonts w:ascii="Courier New" w:hAnsi="Courier New" w:eastAsia="Courier New"/>
          <w:sz w:val="14"/>
        </w:rPr>
        <w:t xml:space="preserve">    DateTimeOffset CreatedAt);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ContactRequestListItemDto(</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string FullName,</w:t>
      </w:r>
    </w:p>
    <w:p>
      <w:pPr>
        <w:spacing w:after="0" w:line="240" w:lineRule="auto"/>
        <w:ind w:left="115"/>
      </w:pPr>
      <w:r>
        <w:rPr>
          <w:rFonts w:ascii="Courier New" w:hAnsi="Courier New" w:eastAsia="Courier New"/>
          <w:sz w:val="14"/>
        </w:rPr>
        <w:t xml:space="preserve">    string Email,</w:t>
      </w:r>
    </w:p>
    <w:p>
      <w:pPr>
        <w:spacing w:after="0" w:line="240" w:lineRule="auto"/>
        <w:ind w:left="115"/>
      </w:pPr>
      <w:r>
        <w:rPr>
          <w:rFonts w:ascii="Courier New" w:hAnsi="Courier New" w:eastAsia="Courier New"/>
          <w:sz w:val="14"/>
        </w:rPr>
        <w:t xml:space="preserve">    string PhoneNumber,</w:t>
      </w:r>
    </w:p>
    <w:p>
      <w:pPr>
        <w:spacing w:after="0" w:line="240" w:lineRule="auto"/>
        <w:ind w:left="115"/>
      </w:pPr>
      <w:r>
        <w:rPr>
          <w:rFonts w:ascii="Courier New" w:hAnsi="Courier New" w:eastAsia="Courier New"/>
          <w:sz w:val="14"/>
        </w:rPr>
        <w:t xml:space="preserve">    string? CompanyName,</w:t>
      </w:r>
    </w:p>
    <w:p>
      <w:pPr>
        <w:spacing w:after="0" w:line="240" w:lineRule="auto"/>
        <w:ind w:left="115"/>
      </w:pPr>
      <w:r>
        <w:rPr>
          <w:rFonts w:ascii="Courier New" w:hAnsi="Courier New" w:eastAsia="Courier New"/>
          <w:sz w:val="14"/>
        </w:rPr>
        <w:t xml:space="preserve">    string Subject,</w:t>
      </w:r>
    </w:p>
    <w:p>
      <w:pPr>
        <w:spacing w:after="0" w:line="240" w:lineRule="auto"/>
        <w:ind w:left="115"/>
      </w:pPr>
      <w:r>
        <w:rPr>
          <w:rFonts w:ascii="Courier New" w:hAnsi="Courier New" w:eastAsia="Courier New"/>
          <w:sz w:val="14"/>
        </w:rPr>
        <w:t xml:space="preserve">    ContactRequestStatus Status,</w:t>
      </w:r>
    </w:p>
    <w:p>
      <w:pPr>
        <w:spacing w:after="0" w:line="240" w:lineRule="auto"/>
        <w:ind w:left="115"/>
      </w:pPr>
      <w:r>
        <w:rPr>
          <w:rFonts w:ascii="Courier New" w:hAnsi="Courier New" w:eastAsia="Courier New"/>
          <w:sz w:val="14"/>
        </w:rPr>
        <w:t xml:space="preserve">    DateTimeOffset CreatedAt);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ContactRequestStatusHistoryDto(</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ContactRequestStatus FromStatus,</w:t>
      </w:r>
    </w:p>
    <w:p>
      <w:pPr>
        <w:spacing w:after="0" w:line="240" w:lineRule="auto"/>
        <w:ind w:left="115"/>
      </w:pPr>
      <w:r>
        <w:rPr>
          <w:rFonts w:ascii="Courier New" w:hAnsi="Courier New" w:eastAsia="Courier New"/>
          <w:sz w:val="14"/>
        </w:rPr>
        <w:t xml:space="preserve">    ContactRequestStatus ToStatus,</w:t>
      </w:r>
    </w:p>
    <w:p>
      <w:pPr>
        <w:spacing w:after="0" w:line="240" w:lineRule="auto"/>
        <w:ind w:left="115"/>
      </w:pPr>
      <w:r>
        <w:rPr>
          <w:rFonts w:ascii="Courier New" w:hAnsi="Courier New" w:eastAsia="Courier New"/>
          <w:sz w:val="14"/>
        </w:rPr>
        <w:t xml:space="preserve">    string? Note,</w:t>
      </w:r>
    </w:p>
    <w:p>
      <w:pPr>
        <w:spacing w:after="0" w:line="240" w:lineRule="auto"/>
        <w:ind w:left="115"/>
      </w:pPr>
      <w:r>
        <w:rPr>
          <w:rFonts w:ascii="Courier New" w:hAnsi="Courier New" w:eastAsia="Courier New"/>
          <w:sz w:val="14"/>
        </w:rPr>
        <w:t xml:space="preserve">    Guid? ChangedBy,</w:t>
      </w:r>
    </w:p>
    <w:p>
      <w:pPr>
        <w:spacing w:after="0" w:line="240" w:lineRule="auto"/>
        <w:ind w:left="115"/>
      </w:pPr>
      <w:r>
        <w:rPr>
          <w:rFonts w:ascii="Courier New" w:hAnsi="Courier New" w:eastAsia="Courier New"/>
          <w:sz w:val="14"/>
        </w:rPr>
        <w:t xml:space="preserve">    DateTimeOffset CreatedAt);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record ContactRequestDetailDto(</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string FullName,</w:t>
      </w:r>
    </w:p>
    <w:p>
      <w:pPr>
        <w:spacing w:after="0" w:line="240" w:lineRule="auto"/>
        <w:ind w:left="115"/>
      </w:pPr>
      <w:r>
        <w:rPr>
          <w:rFonts w:ascii="Courier New" w:hAnsi="Courier New" w:eastAsia="Courier New"/>
          <w:sz w:val="14"/>
        </w:rPr>
        <w:t xml:space="preserve">    string Email,</w:t>
      </w:r>
    </w:p>
    <w:p>
      <w:pPr>
        <w:spacing w:after="0" w:line="240" w:lineRule="auto"/>
        <w:ind w:left="115"/>
      </w:pPr>
      <w:r>
        <w:rPr>
          <w:rFonts w:ascii="Courier New" w:hAnsi="Courier New" w:eastAsia="Courier New"/>
          <w:sz w:val="14"/>
        </w:rPr>
        <w:t xml:space="preserve">    string PhoneNumber,</w:t>
      </w:r>
    </w:p>
    <w:p>
      <w:pPr>
        <w:spacing w:after="0" w:line="240" w:lineRule="auto"/>
        <w:ind w:left="115"/>
      </w:pPr>
      <w:r>
        <w:rPr>
          <w:rFonts w:ascii="Courier New" w:hAnsi="Courier New" w:eastAsia="Courier New"/>
          <w:sz w:val="14"/>
        </w:rPr>
        <w:t xml:space="preserve">    string? CompanyName,</w:t>
      </w:r>
    </w:p>
    <w:p>
      <w:pPr>
        <w:spacing w:after="0" w:line="240" w:lineRule="auto"/>
        <w:ind w:left="115"/>
      </w:pPr>
      <w:r>
        <w:rPr>
          <w:rFonts w:ascii="Courier New" w:hAnsi="Courier New" w:eastAsia="Courier New"/>
          <w:sz w:val="14"/>
        </w:rPr>
        <w:t xml:space="preserve">    string Subject,</w:t>
      </w:r>
    </w:p>
    <w:p>
      <w:pPr>
        <w:spacing w:after="0" w:line="240" w:lineRule="auto"/>
        <w:ind w:left="115"/>
      </w:pPr>
      <w:r>
        <w:rPr>
          <w:rFonts w:ascii="Courier New" w:hAnsi="Courier New" w:eastAsia="Courier New"/>
          <w:sz w:val="14"/>
        </w:rPr>
        <w:t xml:space="preserve">    string Message,</w:t>
      </w:r>
    </w:p>
    <w:p>
      <w:pPr>
        <w:spacing w:after="0" w:line="240" w:lineRule="auto"/>
        <w:ind w:left="115"/>
      </w:pPr>
      <w:r>
        <w:rPr>
          <w:rFonts w:ascii="Courier New" w:hAnsi="Courier New" w:eastAsia="Courier New"/>
          <w:sz w:val="14"/>
        </w:rPr>
        <w:t xml:space="preserve">    ContactRequestStatus Status,</w:t>
      </w:r>
    </w:p>
    <w:p>
      <w:pPr>
        <w:spacing w:after="0" w:line="240" w:lineRule="auto"/>
        <w:ind w:left="115"/>
      </w:pPr>
      <w:r>
        <w:rPr>
          <w:rFonts w:ascii="Courier New" w:hAnsi="Courier New" w:eastAsia="Courier New"/>
          <w:sz w:val="14"/>
        </w:rPr>
        <w:t xml:space="preserve">    string? ResolutionNote,</w:t>
      </w:r>
    </w:p>
    <w:p>
      <w:pPr>
        <w:spacing w:after="0" w:line="240" w:lineRule="auto"/>
        <w:ind w:left="115"/>
      </w:pPr>
      <w:r>
        <w:rPr>
          <w:rFonts w:ascii="Courier New" w:hAnsi="Courier New" w:eastAsia="Courier New"/>
          <w:sz w:val="14"/>
        </w:rPr>
        <w:t xml:space="preserve">    Guid? ResolvedBy,</w:t>
      </w:r>
    </w:p>
    <w:p>
      <w:pPr>
        <w:spacing w:after="0" w:line="240" w:lineRule="auto"/>
        <w:ind w:left="115"/>
      </w:pPr>
      <w:r>
        <w:rPr>
          <w:rFonts w:ascii="Courier New" w:hAnsi="Courier New" w:eastAsia="Courier New"/>
          <w:sz w:val="14"/>
        </w:rPr>
        <w:t xml:space="preserve">    DateTimeOffset? ResolvedAt,</w:t>
      </w:r>
    </w:p>
    <w:p>
      <w:pPr>
        <w:spacing w:after="0" w:line="240" w:lineRule="auto"/>
        <w:ind w:left="115"/>
      </w:pPr>
      <w:r>
        <w:rPr>
          <w:rFonts w:ascii="Courier New" w:hAnsi="Courier New" w:eastAsia="Courier New"/>
          <w:sz w:val="14"/>
        </w:rPr>
        <w:t xml:space="preserve">    DateTimeOffset CreatedAt,</w:t>
      </w:r>
    </w:p>
    <w:p>
      <w:pPr>
        <w:spacing w:after="0" w:line="240" w:lineRule="auto"/>
        <w:ind w:left="115"/>
      </w:pPr>
      <w:r>
        <w:rPr>
          <w:rFonts w:ascii="Courier New" w:hAnsi="Courier New" w:eastAsia="Courier New"/>
          <w:sz w:val="14"/>
        </w:rPr>
        <w:t xml:space="preserve">    DateTimeOffset? UpdatedAt,</w:t>
      </w:r>
    </w:p>
    <w:p>
      <w:pPr>
        <w:spacing w:after="0" w:line="240" w:lineRule="auto"/>
        <w:ind w:left="115"/>
      </w:pPr>
      <w:r>
        <w:rPr>
          <w:rFonts w:ascii="Courier New" w:hAnsi="Courier New" w:eastAsia="Courier New"/>
          <w:sz w:val="14"/>
        </w:rPr>
        <w:t xml:space="preserve">    IReadOnlyList&lt;ContactRequestStatusHistoryDto&gt; 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interface IContactRequestService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Task&lt;ContactRequestConfirmationDto&gt; CreateAsync(</w:t>
      </w:r>
    </w:p>
    <w:p>
      <w:pPr>
        <w:spacing w:after="0" w:line="240" w:lineRule="auto"/>
        <w:ind w:left="115"/>
      </w:pPr>
      <w:r>
        <w:rPr>
          <w:rFonts w:ascii="Courier New" w:hAnsi="Courier New" w:eastAsia="Courier New"/>
          <w:sz w:val="14"/>
        </w:rPr>
        <w:t xml:space="preserve">        CreateContactRequestRequest request,</w:t>
      </w:r>
    </w:p>
    <w:p>
      <w:pPr>
        <w:spacing w:after="0" w:line="240" w:lineRule="auto"/>
        <w:ind w:left="115"/>
      </w:pPr>
      <w:r>
        <w:rPr>
          <w:rFonts w:ascii="Courier New" w:hAnsi="Courier New" w:eastAsia="Courier New"/>
          <w:sz w:val="14"/>
        </w:rPr>
        <w:t xml:space="preserve">        Guid? ownerId,</w:t>
      </w:r>
    </w:p>
    <w:p>
      <w:pPr>
        <w:spacing w:after="0" w:line="240" w:lineRule="auto"/>
        <w:ind w:left="115"/>
      </w:pPr>
      <w:r>
        <w:rPr>
          <w:rFonts w:ascii="Courier New" w:hAnsi="Courier New" w:eastAsia="Courier New"/>
          <w:sz w:val="14"/>
        </w:rPr>
        <w:t xml:space="preserve">        string? ipAddress,</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Task&lt;PagedResult&lt;ContactRequestListItemDto&gt;&gt; GetAsync(</w:t>
      </w:r>
    </w:p>
    <w:p>
      <w:pPr>
        <w:spacing w:after="0" w:line="240" w:lineRule="auto"/>
        <w:ind w:left="115"/>
      </w:pPr>
      <w:r>
        <w:rPr>
          <w:rFonts w:ascii="Courier New" w:hAnsi="Courier New" w:eastAsia="Courier New"/>
          <w:sz w:val="14"/>
        </w:rPr>
        <w:t xml:space="preserve">        ContactRequestQuery query,</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Task&lt;ContactRequestDetailDto?&gt; GetByIdAsync(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Task&lt;ContactRequestDetailDto&gt; UpdateStatusAsync(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UpdateContactRequestStatusRequest request,</w:t>
      </w:r>
    </w:p>
    <w:p>
      <w:pPr>
        <w:spacing w:after="0" w:line="240" w:lineRule="auto"/>
        <w:ind w:left="115"/>
      </w:pPr>
      <w:r>
        <w:rPr>
          <w:rFonts w:ascii="Courier New" w:hAnsi="Courier New" w:eastAsia="Courier New"/>
          <w:sz w:val="14"/>
        </w:rPr>
        <w:t xml:space="preserve">        Guid actorId,</w:t>
      </w:r>
    </w:p>
    <w:p>
      <w:pPr>
        <w:spacing w:after="0" w:line="240" w:lineRule="auto"/>
        <w:ind w:left="115"/>
      </w:pPr>
      <w:r>
        <w:rPr>
          <w:rFonts w:ascii="Courier New" w:hAnsi="Courier New" w:eastAsia="Courier New"/>
          <w:sz w:val="14"/>
        </w:rPr>
        <w:t xml:space="preserve">        string? ipAddress,</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w:t>
      </w:r>
    </w:p>
    <w:p>
      <w:pPr>
        <w:pStyle w:val="Heading3"/>
      </w:pPr>
      <w:r>
        <w:t>src/CloudServiceStore.Application/ContactRequests/ContactRequestAbstractions.cs</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CloudServiceStore.Application.ContactRequests;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interface IContactRequestRepository</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Task&lt;bool&gt; HasRecentRequestAsync(</w:t>
      </w:r>
    </w:p>
    <w:p>
      <w:pPr>
        <w:spacing w:after="0" w:line="240" w:lineRule="auto"/>
        <w:ind w:left="115"/>
      </w:pPr>
      <w:r>
        <w:rPr>
          <w:rFonts w:ascii="Courier New" w:hAnsi="Courier New" w:eastAsia="Courier New"/>
          <w:sz w:val="14"/>
        </w:rPr>
        <w:t xml:space="preserve">        string email,</w:t>
      </w:r>
    </w:p>
    <w:p>
      <w:pPr>
        <w:spacing w:after="0" w:line="240" w:lineRule="auto"/>
        <w:ind w:left="115"/>
      </w:pPr>
      <w:r>
        <w:rPr>
          <w:rFonts w:ascii="Courier New" w:hAnsi="Courier New" w:eastAsia="Courier New"/>
          <w:sz w:val="14"/>
        </w:rPr>
        <w:t xml:space="preserve">        DateTimeOffset createdAfter,</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Task&lt;(IReadOnlyList&lt;ContactRequest&gt; Items, int Total)&gt; GetAsync(</w:t>
      </w:r>
    </w:p>
    <w:p>
      <w:pPr>
        <w:spacing w:after="0" w:line="240" w:lineRule="auto"/>
        <w:ind w:left="115"/>
      </w:pPr>
      <w:r>
        <w:rPr>
          <w:rFonts w:ascii="Courier New" w:hAnsi="Courier New" w:eastAsia="Courier New"/>
          <w:sz w:val="14"/>
        </w:rPr>
        <w:t xml:space="preserve">        ContactRequestQuery query,</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Task&lt;ContactRequest?&gt; FindAsync(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void Add(ContactRequest request);</w:t>
      </w:r>
    </w:p>
    <w:p>
      <w:pPr>
        <w:spacing w:after="0" w:line="240" w:lineRule="auto"/>
        <w:ind w:left="115"/>
      </w:pPr>
      <w:r>
        <w:rPr>
          <w:rFonts w:ascii="Courier New" w:hAnsi="Courier New" w:eastAsia="Courier New"/>
          <w:sz w:val="14"/>
        </w:rPr>
        <w:t xml:space="preserve">    void AddStatusHistory(ContactRequestStatusHistory 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void AddAudit(</w:t>
      </w:r>
    </w:p>
    <w:p>
      <w:pPr>
        <w:spacing w:after="0" w:line="240" w:lineRule="auto"/>
        <w:ind w:left="115"/>
      </w:pPr>
      <w:r>
        <w:rPr>
          <w:rFonts w:ascii="Courier New" w:hAnsi="Courier New" w:eastAsia="Courier New"/>
          <w:sz w:val="14"/>
        </w:rPr>
        <w:t xml:space="preserve">        Guid? actorId,</w:t>
      </w:r>
    </w:p>
    <w:p>
      <w:pPr>
        <w:spacing w:after="0" w:line="240" w:lineRule="auto"/>
        <w:ind w:left="115"/>
      </w:pPr>
      <w:r>
        <w:rPr>
          <w:rFonts w:ascii="Courier New" w:hAnsi="Courier New" w:eastAsia="Courier New"/>
          <w:sz w:val="14"/>
        </w:rPr>
        <w:t xml:space="preserve">        string action,</w:t>
      </w:r>
    </w:p>
    <w:p>
      <w:pPr>
        <w:spacing w:after="0" w:line="240" w:lineRule="auto"/>
        <w:ind w:left="115"/>
      </w:pPr>
      <w:r>
        <w:rPr>
          <w:rFonts w:ascii="Courier New" w:hAnsi="Courier New" w:eastAsia="Courier New"/>
          <w:sz w:val="14"/>
        </w:rPr>
        <w:t xml:space="preserve">        string entityName,</w:t>
      </w:r>
    </w:p>
    <w:p>
      <w:pPr>
        <w:spacing w:after="0" w:line="240" w:lineRule="auto"/>
        <w:ind w:left="115"/>
      </w:pPr>
      <w:r>
        <w:rPr>
          <w:rFonts w:ascii="Courier New" w:hAnsi="Courier New" w:eastAsia="Courier New"/>
          <w:sz w:val="14"/>
        </w:rPr>
        <w:t xml:space="preserve">        Guid entityId,</w:t>
      </w:r>
    </w:p>
    <w:p>
      <w:pPr>
        <w:spacing w:after="0" w:line="240" w:lineRule="auto"/>
        <w:ind w:left="115"/>
      </w:pPr>
      <w:r>
        <w:rPr>
          <w:rFonts w:ascii="Courier New" w:hAnsi="Courier New" w:eastAsia="Courier New"/>
          <w:sz w:val="14"/>
        </w:rPr>
        <w:t xml:space="preserve">        string? oldValuesJson,</w:t>
      </w:r>
    </w:p>
    <w:p>
      <w:pPr>
        <w:spacing w:after="0" w:line="240" w:lineRule="auto"/>
        <w:ind w:left="115"/>
      </w:pPr>
      <w:r>
        <w:rPr>
          <w:rFonts w:ascii="Courier New" w:hAnsi="Courier New" w:eastAsia="Courier New"/>
          <w:sz w:val="14"/>
        </w:rPr>
        <w:t xml:space="preserve">        string? newValuesJson,</w:t>
      </w:r>
    </w:p>
    <w:p>
      <w:pPr>
        <w:spacing w:after="0" w:line="240" w:lineRule="auto"/>
        <w:ind w:left="115"/>
      </w:pPr>
      <w:r>
        <w:rPr>
          <w:rFonts w:ascii="Courier New" w:hAnsi="Courier New" w:eastAsia="Courier New"/>
          <w:sz w:val="14"/>
        </w:rPr>
        <w:t xml:space="preserve">        string? ipAddress);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Task SaveChangesAsync(CancellationToken cancellationToken);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ContactRequestNotFoundException(string message) : Exception(message);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ContactRequestConflictException(string message) : Exception(message);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ContactRequestValidationException(string message) : Exception(message);</w:t>
      </w:r>
    </w:p>
    <w:p>
      <w:pPr>
        <w:pStyle w:val="Heading3"/>
      </w:pPr>
      <w:r>
        <w:t>src/CloudServiceStore.Application/ContactRequests/ContactRequestService.cs</w:t>
      </w:r>
    </w:p>
    <w:p>
      <w:pPr>
        <w:spacing w:after="0" w:line="240" w:lineRule="auto"/>
        <w:ind w:left="115"/>
      </w:pPr>
      <w:r>
        <w:rPr>
          <w:rFonts w:ascii="Courier New" w:hAnsi="Courier New" w:eastAsia="Courier New"/>
          <w:sz w:val="14"/>
        </w:rPr>
        <w:t>using System.Net.Mail;</w:t>
      </w:r>
    </w:p>
    <w:p>
      <w:pPr>
        <w:spacing w:after="0" w:line="240" w:lineRule="auto"/>
        <w:ind w:left="115"/>
      </w:pPr>
      <w:r>
        <w:rPr>
          <w:rFonts w:ascii="Courier New" w:hAnsi="Courier New" w:eastAsia="Courier New"/>
          <w:sz w:val="14"/>
        </w:rPr>
        <w:t>using System.Text.Json;</w:t>
      </w:r>
    </w:p>
    <w:p>
      <w:pPr>
        <w:spacing w:after="0" w:line="240" w:lineRule="auto"/>
        <w:ind w:left="115"/>
      </w:pPr>
      <w:r>
        <w:rPr>
          <w:rFonts w:ascii="Courier New" w:hAnsi="Courier New" w:eastAsia="Courier New"/>
          <w:sz w:val="14"/>
        </w:rPr>
        <w:t>using System.Text.RegularExpressions;</w:t>
      </w:r>
    </w:p>
    <w:p>
      <w:pPr>
        <w:spacing w:after="0" w:line="240" w:lineRule="auto"/>
        <w:ind w:left="115"/>
      </w:pPr>
      <w:r>
        <w:rPr>
          <w:rFonts w:ascii="Courier New" w:hAnsi="Courier New" w:eastAsia="Courier New"/>
          <w:sz w:val="14"/>
        </w:rPr>
        <w:t>using CloudServiceStore.Application.Common;</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CloudServiceStore.Application.ContactRequests;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partial class ContactRequestService(</w:t>
      </w:r>
    </w:p>
    <w:p>
      <w:pPr>
        <w:spacing w:after="0" w:line="240" w:lineRule="auto"/>
        <w:ind w:left="115"/>
      </w:pPr>
      <w:r>
        <w:rPr>
          <w:rFonts w:ascii="Courier New" w:hAnsi="Courier New" w:eastAsia="Courier New"/>
          <w:sz w:val="14"/>
        </w:rPr>
        <w:t xml:space="preserve">    IContactRequestRepository repository,</w:t>
      </w:r>
    </w:p>
    <w:p>
      <w:pPr>
        <w:spacing w:after="0" w:line="240" w:lineRule="auto"/>
        <w:ind w:left="115"/>
      </w:pPr>
      <w:r>
        <w:rPr>
          <w:rFonts w:ascii="Courier New" w:hAnsi="Courier New" w:eastAsia="Courier New"/>
          <w:sz w:val="14"/>
        </w:rPr>
        <w:t xml:space="preserve">    TimeProvider? timeProvider = null) : IContactRequestService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private readonly TimeProvider clock = timeProvider ?? TimeProvider.System;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async Task&lt;ContactRequestConfirmationDto&gt; CreateAsync(</w:t>
      </w:r>
    </w:p>
    <w:p>
      <w:pPr>
        <w:spacing w:after="0" w:line="240" w:lineRule="auto"/>
        <w:ind w:left="115"/>
      </w:pPr>
      <w:r>
        <w:rPr>
          <w:rFonts w:ascii="Courier New" w:hAnsi="Courier New" w:eastAsia="Courier New"/>
          <w:sz w:val="14"/>
        </w:rPr>
        <w:t xml:space="preserve">        CreateContactRequestRequest request,</w:t>
      </w:r>
    </w:p>
    <w:p>
      <w:pPr>
        <w:spacing w:after="0" w:line="240" w:lineRule="auto"/>
        <w:ind w:left="115"/>
      </w:pPr>
      <w:r>
        <w:rPr>
          <w:rFonts w:ascii="Courier New" w:hAnsi="Courier New" w:eastAsia="Courier New"/>
          <w:sz w:val="14"/>
        </w:rPr>
        <w:t xml:space="preserve">        Guid? ownerId,</w:t>
      </w:r>
    </w:p>
    <w:p>
      <w:pPr>
        <w:spacing w:after="0" w:line="240" w:lineRule="auto"/>
        <w:ind w:left="115"/>
      </w:pPr>
      <w:r>
        <w:rPr>
          <w:rFonts w:ascii="Courier New" w:hAnsi="Courier New" w:eastAsia="Courier New"/>
          <w:sz w:val="14"/>
        </w:rPr>
        <w:t xml:space="preserve">        string? ipAddress,</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ValidateCreate(request);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now = clock.GetUtcNow();</w:t>
      </w:r>
    </w:p>
    <w:p>
      <w:pPr>
        <w:spacing w:after="0" w:line="240" w:lineRule="auto"/>
        <w:ind w:left="115"/>
      </w:pPr>
      <w:r>
        <w:rPr>
          <w:rFonts w:ascii="Courier New" w:hAnsi="Courier New" w:eastAsia="Courier New"/>
          <w:sz w:val="14"/>
        </w:rPr>
        <w:t xml:space="preserve">        var email = request.Email.Trim().ToLowerInvariant();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(await repository.HasRecentRequestAsync(</w:t>
      </w:r>
    </w:p>
    <w:p>
      <w:pPr>
        <w:spacing w:after="0" w:line="240" w:lineRule="auto"/>
        <w:ind w:left="115"/>
      </w:pPr>
      <w:r>
        <w:rPr>
          <w:rFonts w:ascii="Courier New" w:hAnsi="Courier New" w:eastAsia="Courier New"/>
          <w:sz w:val="14"/>
        </w:rPr>
        <w:t xml:space="preserve">                email,</w:t>
      </w:r>
    </w:p>
    <w:p>
      <w:pPr>
        <w:spacing w:after="0" w:line="240" w:lineRule="auto"/>
        <w:ind w:left="115"/>
      </w:pPr>
      <w:r>
        <w:rPr>
          <w:rFonts w:ascii="Courier New" w:hAnsi="Courier New" w:eastAsia="Courier New"/>
          <w:sz w:val="14"/>
        </w:rPr>
        <w:t xml:space="preserve">                now.AddHours(-24),</w:t>
      </w:r>
    </w:p>
    <w:p>
      <w:pPr>
        <w:spacing w:after="0" w:line="240" w:lineRule="auto"/>
        <w:ind w:left="115"/>
      </w:pPr>
      <w:r>
        <w:rPr>
          <w:rFonts w:ascii="Courier New" w:hAnsi="Courier New" w:eastAsia="Courier New"/>
          <w:sz w:val="14"/>
        </w:rPr>
        <w:t xml:space="preserve">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ContactRequestConflictException(</w:t>
      </w:r>
    </w:p>
    <w:p>
      <w:pPr>
        <w:spacing w:after="0" w:line="240" w:lineRule="auto"/>
        <w:ind w:left="115"/>
      </w:pPr>
      <w:r>
        <w:rPr>
          <w:rFonts w:ascii="Courier New" w:hAnsi="Courier New" w:eastAsia="Courier New"/>
          <w:sz w:val="14"/>
        </w:rPr>
        <w:t xml:space="preserve">                "A contact request with this email was submitted recently.");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contactRequest = new ContactRequest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AppUserId = ownerId,</w:t>
      </w:r>
    </w:p>
    <w:p>
      <w:pPr>
        <w:spacing w:after="0" w:line="240" w:lineRule="auto"/>
        <w:ind w:left="115"/>
      </w:pPr>
      <w:r>
        <w:rPr>
          <w:rFonts w:ascii="Courier New" w:hAnsi="Courier New" w:eastAsia="Courier New"/>
          <w:sz w:val="14"/>
        </w:rPr>
        <w:t xml:space="preserve">            CreatedBy = ownerId,</w:t>
      </w:r>
    </w:p>
    <w:p>
      <w:pPr>
        <w:spacing w:after="0" w:line="240" w:lineRule="auto"/>
        <w:ind w:left="115"/>
      </w:pPr>
      <w:r>
        <w:rPr>
          <w:rFonts w:ascii="Courier New" w:hAnsi="Courier New" w:eastAsia="Courier New"/>
          <w:sz w:val="14"/>
        </w:rPr>
        <w:t xml:space="preserve">            FullName = request.FullName.Trim(),</w:t>
      </w:r>
    </w:p>
    <w:p>
      <w:pPr>
        <w:spacing w:after="0" w:line="240" w:lineRule="auto"/>
        <w:ind w:left="115"/>
      </w:pPr>
      <w:r>
        <w:rPr>
          <w:rFonts w:ascii="Courier New" w:hAnsi="Courier New" w:eastAsia="Courier New"/>
          <w:sz w:val="14"/>
        </w:rPr>
        <w:t xml:space="preserve">            Email = email,</w:t>
      </w:r>
    </w:p>
    <w:p>
      <w:pPr>
        <w:spacing w:after="0" w:line="240" w:lineRule="auto"/>
        <w:ind w:left="115"/>
      </w:pPr>
      <w:r>
        <w:rPr>
          <w:rFonts w:ascii="Courier New" w:hAnsi="Courier New" w:eastAsia="Courier New"/>
          <w:sz w:val="14"/>
        </w:rPr>
        <w:t xml:space="preserve">            PhoneNumber = NormalizePhone(request.PhoneNumber),</w:t>
      </w:r>
    </w:p>
    <w:p>
      <w:pPr>
        <w:spacing w:after="0" w:line="240" w:lineRule="auto"/>
        <w:ind w:left="115"/>
      </w:pPr>
      <w:r>
        <w:rPr>
          <w:rFonts w:ascii="Courier New" w:hAnsi="Courier New" w:eastAsia="Courier New"/>
          <w:sz w:val="14"/>
        </w:rPr>
        <w:t xml:space="preserve">            CompanyName = CleanOptional(request.CompanyName),</w:t>
      </w:r>
    </w:p>
    <w:p>
      <w:pPr>
        <w:spacing w:after="0" w:line="240" w:lineRule="auto"/>
        <w:ind w:left="115"/>
      </w:pPr>
      <w:r>
        <w:rPr>
          <w:rFonts w:ascii="Courier New" w:hAnsi="Courier New" w:eastAsia="Courier New"/>
          <w:sz w:val="14"/>
        </w:rPr>
        <w:t xml:space="preserve">            Subject = request.Subject.Trim(),</w:t>
      </w:r>
    </w:p>
    <w:p>
      <w:pPr>
        <w:spacing w:after="0" w:line="240" w:lineRule="auto"/>
        <w:ind w:left="115"/>
      </w:pPr>
      <w:r>
        <w:rPr>
          <w:rFonts w:ascii="Courier New" w:hAnsi="Courier New" w:eastAsia="Courier New"/>
          <w:sz w:val="14"/>
        </w:rPr>
        <w:t xml:space="preserve">            Message = request.Message.Trim(),</w:t>
      </w:r>
    </w:p>
    <w:p>
      <w:pPr>
        <w:spacing w:after="0" w:line="240" w:lineRule="auto"/>
        <w:ind w:left="115"/>
      </w:pPr>
      <w:r>
        <w:rPr>
          <w:rFonts w:ascii="Courier New" w:hAnsi="Courier New" w:eastAsia="Courier New"/>
          <w:sz w:val="14"/>
        </w:rPr>
        <w:t xml:space="preserve">            Status = ContactRequestStatus.Pending,</w:t>
      </w:r>
    </w:p>
    <w:p>
      <w:pPr>
        <w:spacing w:after="0" w:line="240" w:lineRule="auto"/>
        <w:ind w:left="115"/>
      </w:pPr>
      <w:r>
        <w:rPr>
          <w:rFonts w:ascii="Courier New" w:hAnsi="Courier New" w:eastAsia="Courier New"/>
          <w:sz w:val="14"/>
        </w:rPr>
        <w:t xml:space="preserve">            CreatedAt = now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history = new ContactRequestStatusHistory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ContactRequestId = contactRequest.Id,</w:t>
      </w:r>
    </w:p>
    <w:p>
      <w:pPr>
        <w:spacing w:after="0" w:line="240" w:lineRule="auto"/>
        <w:ind w:left="115"/>
      </w:pPr>
      <w:r>
        <w:rPr>
          <w:rFonts w:ascii="Courier New" w:hAnsi="Courier New" w:eastAsia="Courier New"/>
          <w:sz w:val="14"/>
        </w:rPr>
        <w:t xml:space="preserve">            FromStatus = ContactRequestStatus.Pending,</w:t>
      </w:r>
    </w:p>
    <w:p>
      <w:pPr>
        <w:spacing w:after="0" w:line="240" w:lineRule="auto"/>
        <w:ind w:left="115"/>
      </w:pPr>
      <w:r>
        <w:rPr>
          <w:rFonts w:ascii="Courier New" w:hAnsi="Courier New" w:eastAsia="Courier New"/>
          <w:sz w:val="14"/>
        </w:rPr>
        <w:t xml:space="preserve">            ToStatus = ContactRequestStatus.Pending,</w:t>
      </w:r>
    </w:p>
    <w:p>
      <w:pPr>
        <w:spacing w:after="0" w:line="240" w:lineRule="auto"/>
        <w:ind w:left="115"/>
      </w:pPr>
      <w:r>
        <w:rPr>
          <w:rFonts w:ascii="Courier New" w:hAnsi="Courier New" w:eastAsia="Courier New"/>
          <w:sz w:val="14"/>
        </w:rPr>
        <w:t xml:space="preserve">            Note = "Contact request received.",</w:t>
      </w:r>
    </w:p>
    <w:p>
      <w:pPr>
        <w:spacing w:after="0" w:line="240" w:lineRule="auto"/>
        <w:ind w:left="115"/>
      </w:pPr>
      <w:r>
        <w:rPr>
          <w:rFonts w:ascii="Courier New" w:hAnsi="Courier New" w:eastAsia="Courier New"/>
          <w:sz w:val="14"/>
        </w:rPr>
        <w:t xml:space="preserve">            ChangedBy = ownerId,</w:t>
      </w:r>
    </w:p>
    <w:p>
      <w:pPr>
        <w:spacing w:after="0" w:line="240" w:lineRule="auto"/>
        <w:ind w:left="115"/>
      </w:pPr>
      <w:r>
        <w:rPr>
          <w:rFonts w:ascii="Courier New" w:hAnsi="Courier New" w:eastAsia="Courier New"/>
          <w:sz w:val="14"/>
        </w:rPr>
        <w:t xml:space="preserve">            CreatedBy = ownerId,</w:t>
      </w:r>
    </w:p>
    <w:p>
      <w:pPr>
        <w:spacing w:after="0" w:line="240" w:lineRule="auto"/>
        <w:ind w:left="115"/>
      </w:pPr>
      <w:r>
        <w:rPr>
          <w:rFonts w:ascii="Courier New" w:hAnsi="Courier New" w:eastAsia="Courier New"/>
          <w:sz w:val="14"/>
        </w:rPr>
        <w:t xml:space="preserve">            CreatedAt = now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contactRequest.StatusHistory.Add(history);</w:t>
      </w:r>
    </w:p>
    <w:p>
      <w:pPr>
        <w:spacing w:after="0" w:line="240" w:lineRule="auto"/>
        <w:ind w:left="115"/>
      </w:pPr>
      <w:r>
        <w:rPr>
          <w:rFonts w:ascii="Courier New" w:hAnsi="Courier New" w:eastAsia="Courier New"/>
          <w:sz w:val="14"/>
        </w:rPr>
        <w:t xml:space="preserve">        repository.Add(contactRequest);</w:t>
      </w:r>
    </w:p>
    <w:p>
      <w:pPr>
        <w:spacing w:after="0" w:line="240" w:lineRule="auto"/>
        <w:ind w:left="115"/>
      </w:pPr>
      <w:r>
        <w:rPr>
          <w:rFonts w:ascii="Courier New" w:hAnsi="Courier New" w:eastAsia="Courier New"/>
          <w:sz w:val="14"/>
        </w:rPr>
        <w:t xml:space="preserve">        repository.AddStatusHistory(history);</w:t>
      </w:r>
    </w:p>
    <w:p>
      <w:pPr>
        <w:spacing w:after="0" w:line="240" w:lineRule="auto"/>
        <w:ind w:left="115"/>
      </w:pPr>
      <w:r>
        <w:rPr>
          <w:rFonts w:ascii="Courier New" w:hAnsi="Courier New" w:eastAsia="Courier New"/>
          <w:sz w:val="14"/>
        </w:rPr>
        <w:t xml:space="preserve">        repository.AddAudit(</w:t>
      </w:r>
    </w:p>
    <w:p>
      <w:pPr>
        <w:spacing w:after="0" w:line="240" w:lineRule="auto"/>
        <w:ind w:left="115"/>
      </w:pPr>
      <w:r>
        <w:rPr>
          <w:rFonts w:ascii="Courier New" w:hAnsi="Courier New" w:eastAsia="Courier New"/>
          <w:sz w:val="14"/>
        </w:rPr>
        <w:t xml:space="preserve">            ownerId,</w:t>
      </w:r>
    </w:p>
    <w:p>
      <w:pPr>
        <w:spacing w:after="0" w:line="240" w:lineRule="auto"/>
        <w:ind w:left="115"/>
      </w:pPr>
      <w:r>
        <w:rPr>
          <w:rFonts w:ascii="Courier New" w:hAnsi="Courier New" w:eastAsia="Courier New"/>
          <w:sz w:val="14"/>
        </w:rPr>
        <w:t xml:space="preserve">            "ContactRequest.Created",</w:t>
      </w:r>
    </w:p>
    <w:p>
      <w:pPr>
        <w:spacing w:after="0" w:line="240" w:lineRule="auto"/>
        <w:ind w:left="115"/>
      </w:pPr>
      <w:r>
        <w:rPr>
          <w:rFonts w:ascii="Courier New" w:hAnsi="Courier New" w:eastAsia="Courier New"/>
          <w:sz w:val="14"/>
        </w:rPr>
        <w:t xml:space="preserve">            nameof(ContactRequest),</w:t>
      </w:r>
    </w:p>
    <w:p>
      <w:pPr>
        <w:spacing w:after="0" w:line="240" w:lineRule="auto"/>
        <w:ind w:left="115"/>
      </w:pPr>
      <w:r>
        <w:rPr>
          <w:rFonts w:ascii="Courier New" w:hAnsi="Courier New" w:eastAsia="Courier New"/>
          <w:sz w:val="14"/>
        </w:rPr>
        <w:t xml:space="preserve">            contactRequest.Id,</w:t>
      </w:r>
    </w:p>
    <w:p>
      <w:pPr>
        <w:spacing w:after="0" w:line="240" w:lineRule="auto"/>
        <w:ind w:left="115"/>
      </w:pPr>
      <w:r>
        <w:rPr>
          <w:rFonts w:ascii="Courier New" w:hAnsi="Courier New" w:eastAsia="Courier New"/>
          <w:sz w:val="14"/>
        </w:rPr>
        <w:t xml:space="preserve">            null,</w:t>
      </w:r>
    </w:p>
    <w:p>
      <w:pPr>
        <w:spacing w:after="0" w:line="240" w:lineRule="auto"/>
        <w:ind w:left="115"/>
      </w:pPr>
      <w:r>
        <w:rPr>
          <w:rFonts w:ascii="Courier New" w:hAnsi="Courier New" w:eastAsia="Courier New"/>
          <w:sz w:val="14"/>
        </w:rPr>
        <w:t xml:space="preserve">            JsonSerializer.Serialize(new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contactRequest.Status,</w:t>
      </w:r>
    </w:p>
    <w:p>
      <w:pPr>
        <w:spacing w:after="0" w:line="240" w:lineRule="auto"/>
        <w:ind w:left="115"/>
      </w:pPr>
      <w:r>
        <w:rPr>
          <w:rFonts w:ascii="Courier New" w:hAnsi="Courier New" w:eastAsia="Courier New"/>
          <w:sz w:val="14"/>
        </w:rPr>
        <w:t xml:space="preserve">                contactRequest.Email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ipAddress);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repository.SaveChangesAsync(cancellationToken);</w:t>
      </w:r>
    </w:p>
    <w:p>
      <w:pPr>
        <w:spacing w:after="0" w:line="240" w:lineRule="auto"/>
        <w:ind w:left="115"/>
      </w:pPr>
      <w:r>
        <w:rPr>
          <w:rFonts w:ascii="Courier New" w:hAnsi="Courier New" w:eastAsia="Courier New"/>
          <w:sz w:val="14"/>
        </w:rPr>
        <w:t xml:space="preserve">        return new(contactRequest.Id, contactRequest.Status, contactRequest.CreatedAt);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async Task&lt;PagedResult&lt;ContactRequestListItemDto&gt;&gt; GetAsync(</w:t>
      </w:r>
    </w:p>
    <w:p>
      <w:pPr>
        <w:spacing w:after="0" w:line="240" w:lineRule="auto"/>
        <w:ind w:left="115"/>
      </w:pPr>
      <w:r>
        <w:rPr>
          <w:rFonts w:ascii="Courier New" w:hAnsi="Courier New" w:eastAsia="Courier New"/>
          <w:sz w:val="14"/>
        </w:rPr>
        <w:t xml:space="preserve">        ContactRequestQuery query,</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ValidateQuery(query);</w:t>
      </w:r>
    </w:p>
    <w:p>
      <w:pPr>
        <w:spacing w:after="0" w:line="240" w:lineRule="auto"/>
        <w:ind w:left="115"/>
      </w:pPr>
      <w:r>
        <w:rPr>
          <w:rFonts w:ascii="Courier New" w:hAnsi="Courier New" w:eastAsia="Courier New"/>
          <w:sz w:val="14"/>
        </w:rPr>
        <w:t xml:space="preserve">        var result = await repository.GetAsync(query, cancellationToken);</w:t>
      </w:r>
    </w:p>
    <w:p>
      <w:pPr>
        <w:spacing w:after="0" w:line="240" w:lineRule="auto"/>
        <w:ind w:left="115"/>
      </w:pPr>
      <w:r>
        <w:rPr>
          <w:rFonts w:ascii="Courier New" w:hAnsi="Courier New" w:eastAsia="Courier New"/>
          <w:sz w:val="14"/>
        </w:rPr>
        <w:t xml:space="preserve">        return new(</w:t>
      </w:r>
    </w:p>
    <w:p>
      <w:pPr>
        <w:spacing w:after="0" w:line="240" w:lineRule="auto"/>
        <w:ind w:left="115"/>
      </w:pPr>
      <w:r>
        <w:rPr>
          <w:rFonts w:ascii="Courier New" w:hAnsi="Courier New" w:eastAsia="Courier New"/>
          <w:sz w:val="14"/>
        </w:rPr>
        <w:t xml:space="preserve">            result.Items.Select(MapList).ToArray(),</w:t>
      </w:r>
    </w:p>
    <w:p>
      <w:pPr>
        <w:spacing w:after="0" w:line="240" w:lineRule="auto"/>
        <w:ind w:left="115"/>
      </w:pPr>
      <w:r>
        <w:rPr>
          <w:rFonts w:ascii="Courier New" w:hAnsi="Courier New" w:eastAsia="Courier New"/>
          <w:sz w:val="14"/>
        </w:rPr>
        <w:t xml:space="preserve">            query.Page,</w:t>
      </w:r>
    </w:p>
    <w:p>
      <w:pPr>
        <w:spacing w:after="0" w:line="240" w:lineRule="auto"/>
        <w:ind w:left="115"/>
      </w:pPr>
      <w:r>
        <w:rPr>
          <w:rFonts w:ascii="Courier New" w:hAnsi="Courier New" w:eastAsia="Courier New"/>
          <w:sz w:val="14"/>
        </w:rPr>
        <w:t xml:space="preserve">            query.PageSize,</w:t>
      </w:r>
    </w:p>
    <w:p>
      <w:pPr>
        <w:spacing w:after="0" w:line="240" w:lineRule="auto"/>
        <w:ind w:left="115"/>
      </w:pPr>
      <w:r>
        <w:rPr>
          <w:rFonts w:ascii="Courier New" w:hAnsi="Courier New" w:eastAsia="Courier New"/>
          <w:sz w:val="14"/>
        </w:rPr>
        <w:t xml:space="preserve">            result.Total);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async Task&lt;ContactRequestDetailDto?&gt; GetByIdAsync(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(id == Guid.Empty)</w:t>
      </w:r>
    </w:p>
    <w:p>
      <w:pPr>
        <w:spacing w:after="0" w:line="240" w:lineRule="auto"/>
        <w:ind w:left="115"/>
      </w:pPr>
      <w:r>
        <w:rPr>
          <w:rFonts w:ascii="Courier New" w:hAnsi="Courier New" w:eastAsia="Courier New"/>
          <w:sz w:val="14"/>
        </w:rPr>
        <w:t xml:space="preserve">            return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(await repository.FindAsync(id, cancellationToken)) is { } item</w:t>
      </w:r>
    </w:p>
    <w:p>
      <w:pPr>
        <w:spacing w:after="0" w:line="240" w:lineRule="auto"/>
        <w:ind w:left="115"/>
      </w:pPr>
      <w:r>
        <w:rPr>
          <w:rFonts w:ascii="Courier New" w:hAnsi="Courier New" w:eastAsia="Courier New"/>
          <w:sz w:val="14"/>
        </w:rPr>
        <w:t xml:space="preserve">            ? MapDetail(item)</w:t>
      </w:r>
    </w:p>
    <w:p>
      <w:pPr>
        <w:spacing w:after="0" w:line="240" w:lineRule="auto"/>
        <w:ind w:left="115"/>
      </w:pPr>
      <w:r>
        <w:rPr>
          <w:rFonts w:ascii="Courier New" w:hAnsi="Courier New" w:eastAsia="Courier New"/>
          <w:sz w:val="14"/>
        </w:rPr>
        <w:t xml:space="preserve">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async Task&lt;ContactRequestDetailDto&gt; UpdateStatusAsync(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UpdateContactRequestStatusRequest request,</w:t>
      </w:r>
    </w:p>
    <w:p>
      <w:pPr>
        <w:spacing w:after="0" w:line="240" w:lineRule="auto"/>
        <w:ind w:left="115"/>
      </w:pPr>
      <w:r>
        <w:rPr>
          <w:rFonts w:ascii="Courier New" w:hAnsi="Courier New" w:eastAsia="Courier New"/>
          <w:sz w:val="14"/>
        </w:rPr>
        <w:t xml:space="preserve">        Guid actorId,</w:t>
      </w:r>
    </w:p>
    <w:p>
      <w:pPr>
        <w:spacing w:after="0" w:line="240" w:lineRule="auto"/>
        <w:ind w:left="115"/>
      </w:pPr>
      <w:r>
        <w:rPr>
          <w:rFonts w:ascii="Courier New" w:hAnsi="Courier New" w:eastAsia="Courier New"/>
          <w:sz w:val="14"/>
        </w:rPr>
        <w:t xml:space="preserve">        string? ipAddress,</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(id == Guid.Empty || actorId == Guid.Empty)</w:t>
      </w:r>
    </w:p>
    <w:p>
      <w:pPr>
        <w:spacing w:after="0" w:line="240" w:lineRule="auto"/>
        <w:ind w:left="115"/>
      </w:pPr>
      <w:r>
        <w:rPr>
          <w:rFonts w:ascii="Courier New" w:hAnsi="Courier New" w:eastAsia="Courier New"/>
          <w:sz w:val="14"/>
        </w:rPr>
        <w:t xml:space="preserve">            throw new ContactRequestValidationException("A valid request and actor are 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(!Enum.IsDefined(request.Status))</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"Contact request status is not supported.");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(request.Note?.Trim().Length &gt; 1000)</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"Status note must be 1000 characters or fewer.");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(request.Status is ContactRequestStatus.Rejected or ContactRequestStatus.Cancelled</w:t>
      </w:r>
    </w:p>
    <w:p>
      <w:pPr>
        <w:spacing w:after="0" w:line="240" w:lineRule="auto"/>
        <w:ind w:left="115"/>
      </w:pPr>
      <w:r>
        <w:rPr>
          <w:rFonts w:ascii="Courier New" w:hAnsi="Courier New" w:eastAsia="Courier New"/>
          <w:sz w:val="14"/>
        </w:rPr>
        <w:t xml:space="preserve">            &amp;&amp; string.IsNullOrWhiteSpace(request.Note))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"A note is required when rejecting or cancelling a contact 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contactRequest = await repository.FindAsync(id, cancellationToken)</w:t>
      </w:r>
    </w:p>
    <w:p>
      <w:pPr>
        <w:spacing w:after="0" w:line="240" w:lineRule="auto"/>
        <w:ind w:left="115"/>
      </w:pPr>
      <w:r>
        <w:rPr>
          <w:rFonts w:ascii="Courier New" w:hAnsi="Courier New" w:eastAsia="Courier New"/>
          <w:sz w:val="14"/>
        </w:rPr>
        <w:t xml:space="preserve">            ?? throw new ContactRequestNotFoundException(</w:t>
      </w:r>
    </w:p>
    <w:p>
      <w:pPr>
        <w:spacing w:after="0" w:line="240" w:lineRule="auto"/>
        <w:ind w:left="115"/>
      </w:pPr>
      <w:r>
        <w:rPr>
          <w:rFonts w:ascii="Courier New" w:hAnsi="Courier New" w:eastAsia="Courier New"/>
          <w:sz w:val="14"/>
        </w:rPr>
        <w:t xml:space="preserve">                "Contact request was not found.");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(contactRequest.Status == request.Status)</w:t>
      </w:r>
    </w:p>
    <w:p>
      <w:pPr>
        <w:spacing w:after="0" w:line="240" w:lineRule="auto"/>
        <w:ind w:left="115"/>
      </w:pPr>
      <w:r>
        <w:rPr>
          <w:rFonts w:ascii="Courier New" w:hAnsi="Courier New" w:eastAsia="Courier New"/>
          <w:sz w:val="14"/>
        </w:rPr>
        <w:t xml:space="preserve">            throw new ContactRequestConflictException(</w:t>
      </w:r>
    </w:p>
    <w:p>
      <w:pPr>
        <w:spacing w:after="0" w:line="240" w:lineRule="auto"/>
        <w:ind w:left="115"/>
      </w:pPr>
      <w:r>
        <w:rPr>
          <w:rFonts w:ascii="Courier New" w:hAnsi="Courier New" w:eastAsia="Courier New"/>
          <w:sz w:val="14"/>
        </w:rPr>
        <w:t xml:space="preserve">                "Contact request already has the selected 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(!CanTransition(contactRequest.Status, request.Status))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ContactRequestConflictException(</w:t>
      </w:r>
    </w:p>
    <w:p>
      <w:pPr>
        <w:spacing w:after="0" w:line="240" w:lineRule="auto"/>
        <w:ind w:left="115"/>
      </w:pPr>
      <w:r>
        <w:rPr>
          <w:rFonts w:ascii="Courier New" w:hAnsi="Courier New" w:eastAsia="Courier New"/>
          <w:sz w:val="14"/>
        </w:rPr>
        <w:t xml:space="preserve">                $"Cannot change contact request status from {contactRequest.Status} to {request.Status}.");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previousStatus = contactRequest.Status;</w:t>
      </w:r>
    </w:p>
    <w:p>
      <w:pPr>
        <w:spacing w:after="0" w:line="240" w:lineRule="auto"/>
        <w:ind w:left="115"/>
      </w:pPr>
      <w:r>
        <w:rPr>
          <w:rFonts w:ascii="Courier New" w:hAnsi="Courier New" w:eastAsia="Courier New"/>
          <w:sz w:val="14"/>
        </w:rPr>
        <w:t xml:space="preserve">        var now = clock.GetUtcNow();</w:t>
      </w:r>
    </w:p>
    <w:p>
      <w:pPr>
        <w:spacing w:after="0" w:line="240" w:lineRule="auto"/>
        <w:ind w:left="115"/>
      </w:pPr>
      <w:r>
        <w:rPr>
          <w:rFonts w:ascii="Courier New" w:hAnsi="Courier New" w:eastAsia="Courier New"/>
          <w:sz w:val="14"/>
        </w:rPr>
        <w:t xml:space="preserve">        var note = CleanOptional(request.Note);</w:t>
      </w:r>
    </w:p>
    <w:p>
      <w:pPr>
        <w:spacing w:after="0" w:line="240" w:lineRule="auto"/>
        <w:ind w:left="115"/>
      </w:pPr>
      <w:r>
        <w:rPr>
          <w:rFonts w:ascii="Courier New" w:hAnsi="Courier New" w:eastAsia="Courier New"/>
          <w:sz w:val="14"/>
        </w:rPr>
        <w:t xml:space="preserve">        var isTerminal = request.Status is ContactRequestStatus.Approved</w:t>
      </w:r>
    </w:p>
    <w:p>
      <w:pPr>
        <w:spacing w:after="0" w:line="240" w:lineRule="auto"/>
        <w:ind w:left="115"/>
      </w:pPr>
      <w:r>
        <w:rPr>
          <w:rFonts w:ascii="Courier New" w:hAnsi="Courier New" w:eastAsia="Courier New"/>
          <w:sz w:val="14"/>
        </w:rPr>
        <w:t xml:space="preserve">            or ContactRequestStatus.Rejected</w:t>
      </w:r>
    </w:p>
    <w:p>
      <w:pPr>
        <w:spacing w:after="0" w:line="240" w:lineRule="auto"/>
        <w:ind w:left="115"/>
      </w:pPr>
      <w:r>
        <w:rPr>
          <w:rFonts w:ascii="Courier New" w:hAnsi="Courier New" w:eastAsia="Courier New"/>
          <w:sz w:val="14"/>
        </w:rPr>
        <w:t xml:space="preserve">            or ContactRequestStatus.Cancelled;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contactRequest.Status = request.Status;</w:t>
      </w:r>
    </w:p>
    <w:p>
      <w:pPr>
        <w:spacing w:after="0" w:line="240" w:lineRule="auto"/>
        <w:ind w:left="115"/>
      </w:pPr>
      <w:r>
        <w:rPr>
          <w:rFonts w:ascii="Courier New" w:hAnsi="Courier New" w:eastAsia="Courier New"/>
          <w:sz w:val="14"/>
        </w:rPr>
        <w:t xml:space="preserve">        contactRequest.ResolutionNote = note;</w:t>
      </w:r>
    </w:p>
    <w:p>
      <w:pPr>
        <w:spacing w:after="0" w:line="240" w:lineRule="auto"/>
        <w:ind w:left="115"/>
      </w:pPr>
      <w:r>
        <w:rPr>
          <w:rFonts w:ascii="Courier New" w:hAnsi="Courier New" w:eastAsia="Courier New"/>
          <w:sz w:val="14"/>
        </w:rPr>
        <w:t xml:space="preserve">        contactRequest.ResolvedBy = isTerminal ? actorId : null;</w:t>
      </w:r>
    </w:p>
    <w:p>
      <w:pPr>
        <w:spacing w:after="0" w:line="240" w:lineRule="auto"/>
        <w:ind w:left="115"/>
      </w:pPr>
      <w:r>
        <w:rPr>
          <w:rFonts w:ascii="Courier New" w:hAnsi="Courier New" w:eastAsia="Courier New"/>
          <w:sz w:val="14"/>
        </w:rPr>
        <w:t xml:space="preserve">        contactRequest.ResolvedAt = isTerminal ? now : null;</w:t>
      </w:r>
    </w:p>
    <w:p>
      <w:pPr>
        <w:spacing w:after="0" w:line="240" w:lineRule="auto"/>
        <w:ind w:left="115"/>
      </w:pPr>
      <w:r>
        <w:rPr>
          <w:rFonts w:ascii="Courier New" w:hAnsi="Courier New" w:eastAsia="Courier New"/>
          <w:sz w:val="14"/>
        </w:rPr>
        <w:t xml:space="preserve">        contactRequest.UpdatedBy = actorId;</w:t>
      </w:r>
    </w:p>
    <w:p>
      <w:pPr>
        <w:spacing w:after="0" w:line="240" w:lineRule="auto"/>
        <w:ind w:left="115"/>
      </w:pPr>
      <w:r>
        <w:rPr>
          <w:rFonts w:ascii="Courier New" w:hAnsi="Courier New" w:eastAsia="Courier New"/>
          <w:sz w:val="14"/>
        </w:rPr>
        <w:t xml:space="preserve">        contactRequest.UpdatedAt = now;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history = new ContactRequestStatusHistory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ContactRequestId = contactRequest.Id,</w:t>
      </w:r>
    </w:p>
    <w:p>
      <w:pPr>
        <w:spacing w:after="0" w:line="240" w:lineRule="auto"/>
        <w:ind w:left="115"/>
      </w:pPr>
      <w:r>
        <w:rPr>
          <w:rFonts w:ascii="Courier New" w:hAnsi="Courier New" w:eastAsia="Courier New"/>
          <w:sz w:val="14"/>
        </w:rPr>
        <w:t xml:space="preserve">            FromStatus = previousStatus,</w:t>
      </w:r>
    </w:p>
    <w:p>
      <w:pPr>
        <w:spacing w:after="0" w:line="240" w:lineRule="auto"/>
        <w:ind w:left="115"/>
      </w:pPr>
      <w:r>
        <w:rPr>
          <w:rFonts w:ascii="Courier New" w:hAnsi="Courier New" w:eastAsia="Courier New"/>
          <w:sz w:val="14"/>
        </w:rPr>
        <w:t xml:space="preserve">            ToStatus = request.Status,</w:t>
      </w:r>
    </w:p>
    <w:p>
      <w:pPr>
        <w:spacing w:after="0" w:line="240" w:lineRule="auto"/>
        <w:ind w:left="115"/>
      </w:pPr>
      <w:r>
        <w:rPr>
          <w:rFonts w:ascii="Courier New" w:hAnsi="Courier New" w:eastAsia="Courier New"/>
          <w:sz w:val="14"/>
        </w:rPr>
        <w:t xml:space="preserve">            Note = note,</w:t>
      </w:r>
    </w:p>
    <w:p>
      <w:pPr>
        <w:spacing w:after="0" w:line="240" w:lineRule="auto"/>
        <w:ind w:left="115"/>
      </w:pPr>
      <w:r>
        <w:rPr>
          <w:rFonts w:ascii="Courier New" w:hAnsi="Courier New" w:eastAsia="Courier New"/>
          <w:sz w:val="14"/>
        </w:rPr>
        <w:t xml:space="preserve">            ChangedBy = actorId,</w:t>
      </w:r>
    </w:p>
    <w:p>
      <w:pPr>
        <w:spacing w:after="0" w:line="240" w:lineRule="auto"/>
        <w:ind w:left="115"/>
      </w:pPr>
      <w:r>
        <w:rPr>
          <w:rFonts w:ascii="Courier New" w:hAnsi="Courier New" w:eastAsia="Courier New"/>
          <w:sz w:val="14"/>
        </w:rPr>
        <w:t xml:space="preserve">            CreatedBy = actorId,</w:t>
      </w:r>
    </w:p>
    <w:p>
      <w:pPr>
        <w:spacing w:after="0" w:line="240" w:lineRule="auto"/>
        <w:ind w:left="115"/>
      </w:pPr>
      <w:r>
        <w:rPr>
          <w:rFonts w:ascii="Courier New" w:hAnsi="Courier New" w:eastAsia="Courier New"/>
          <w:sz w:val="14"/>
        </w:rPr>
        <w:t xml:space="preserve">            CreatedAt = now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contactRequest.StatusHistory.Add(history);</w:t>
      </w:r>
    </w:p>
    <w:p>
      <w:pPr>
        <w:spacing w:after="0" w:line="240" w:lineRule="auto"/>
        <w:ind w:left="115"/>
      </w:pPr>
      <w:r>
        <w:rPr>
          <w:rFonts w:ascii="Courier New" w:hAnsi="Courier New" w:eastAsia="Courier New"/>
          <w:sz w:val="14"/>
        </w:rPr>
        <w:t xml:space="preserve">        repository.AddStatusHistory(history);</w:t>
      </w:r>
    </w:p>
    <w:p>
      <w:pPr>
        <w:spacing w:after="0" w:line="240" w:lineRule="auto"/>
        <w:ind w:left="115"/>
      </w:pPr>
      <w:r>
        <w:rPr>
          <w:rFonts w:ascii="Courier New" w:hAnsi="Courier New" w:eastAsia="Courier New"/>
          <w:sz w:val="14"/>
        </w:rPr>
        <w:t xml:space="preserve">        repository.AddAudit(</w:t>
      </w:r>
    </w:p>
    <w:p>
      <w:pPr>
        <w:spacing w:after="0" w:line="240" w:lineRule="auto"/>
        <w:ind w:left="115"/>
      </w:pPr>
      <w:r>
        <w:rPr>
          <w:rFonts w:ascii="Courier New" w:hAnsi="Courier New" w:eastAsia="Courier New"/>
          <w:sz w:val="14"/>
        </w:rPr>
        <w:t xml:space="preserve">            actorId,</w:t>
      </w:r>
    </w:p>
    <w:p>
      <w:pPr>
        <w:spacing w:after="0" w:line="240" w:lineRule="auto"/>
        <w:ind w:left="115"/>
      </w:pPr>
      <w:r>
        <w:rPr>
          <w:rFonts w:ascii="Courier New" w:hAnsi="Courier New" w:eastAsia="Courier New"/>
          <w:sz w:val="14"/>
        </w:rPr>
        <w:t xml:space="preserve">            "ContactRequest.StatusChanged",</w:t>
      </w:r>
    </w:p>
    <w:p>
      <w:pPr>
        <w:spacing w:after="0" w:line="240" w:lineRule="auto"/>
        <w:ind w:left="115"/>
      </w:pPr>
      <w:r>
        <w:rPr>
          <w:rFonts w:ascii="Courier New" w:hAnsi="Courier New" w:eastAsia="Courier New"/>
          <w:sz w:val="14"/>
        </w:rPr>
        <w:t xml:space="preserve">            nameof(ContactRequest),</w:t>
      </w:r>
    </w:p>
    <w:p>
      <w:pPr>
        <w:spacing w:after="0" w:line="240" w:lineRule="auto"/>
        <w:ind w:left="115"/>
      </w:pPr>
      <w:r>
        <w:rPr>
          <w:rFonts w:ascii="Courier New" w:hAnsi="Courier New" w:eastAsia="Courier New"/>
          <w:sz w:val="14"/>
        </w:rPr>
        <w:t xml:space="preserve">            contactRequest.Id,</w:t>
      </w:r>
    </w:p>
    <w:p>
      <w:pPr>
        <w:spacing w:after="0" w:line="240" w:lineRule="auto"/>
        <w:ind w:left="115"/>
      </w:pPr>
      <w:r>
        <w:rPr>
          <w:rFonts w:ascii="Courier New" w:hAnsi="Courier New" w:eastAsia="Courier New"/>
          <w:sz w:val="14"/>
        </w:rPr>
        <w:t xml:space="preserve">            JsonSerializer.Serialize(new { Status = previousStatus }),</w:t>
      </w:r>
    </w:p>
    <w:p>
      <w:pPr>
        <w:spacing w:after="0" w:line="240" w:lineRule="auto"/>
        <w:ind w:left="115"/>
      </w:pPr>
      <w:r>
        <w:rPr>
          <w:rFonts w:ascii="Courier New" w:hAnsi="Courier New" w:eastAsia="Courier New"/>
          <w:sz w:val="14"/>
        </w:rPr>
        <w:t xml:space="preserve">            JsonSerializer.Serialize(new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Status = contactRequest.Status,</w:t>
      </w:r>
    </w:p>
    <w:p>
      <w:pPr>
        <w:spacing w:after="0" w:line="240" w:lineRule="auto"/>
        <w:ind w:left="115"/>
      </w:pPr>
      <w:r>
        <w:rPr>
          <w:rFonts w:ascii="Courier New" w:hAnsi="Courier New" w:eastAsia="Courier New"/>
          <w:sz w:val="14"/>
        </w:rPr>
        <w:t xml:space="preserve">                Note = note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ipAddress);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repository.SaveChangesAsync(cancellationToken);</w:t>
      </w:r>
    </w:p>
    <w:p>
      <w:pPr>
        <w:spacing w:after="0" w:line="240" w:lineRule="auto"/>
        <w:ind w:left="115"/>
      </w:pPr>
      <w:r>
        <w:rPr>
          <w:rFonts w:ascii="Courier New" w:hAnsi="Courier New" w:eastAsia="Courier New"/>
          <w:sz w:val="14"/>
        </w:rPr>
        <w:t xml:space="preserve">        return MapDetail(contactRequest);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bool CanTransition(</w:t>
      </w:r>
    </w:p>
    <w:p>
      <w:pPr>
        <w:spacing w:after="0" w:line="240" w:lineRule="auto"/>
        <w:ind w:left="115"/>
      </w:pPr>
      <w:r>
        <w:rPr>
          <w:rFonts w:ascii="Courier New" w:hAnsi="Courier New" w:eastAsia="Courier New"/>
          <w:sz w:val="14"/>
        </w:rPr>
        <w:t xml:space="preserve">        ContactRequestStatus from,</w:t>
      </w:r>
    </w:p>
    <w:p>
      <w:pPr>
        <w:spacing w:after="0" w:line="240" w:lineRule="auto"/>
        <w:ind w:left="115"/>
      </w:pPr>
      <w:r>
        <w:rPr>
          <w:rFonts w:ascii="Courier New" w:hAnsi="Courier New" w:eastAsia="Courier New"/>
          <w:sz w:val="14"/>
        </w:rPr>
        <w:t xml:space="preserve">        ContactRequestStatus to) =&gt;</w:t>
      </w:r>
    </w:p>
    <w:p>
      <w:pPr>
        <w:spacing w:after="0" w:line="240" w:lineRule="auto"/>
        <w:ind w:left="115"/>
      </w:pPr>
      <w:r>
        <w:rPr>
          <w:rFonts w:ascii="Courier New" w:hAnsi="Courier New" w:eastAsia="Courier New"/>
          <w:sz w:val="14"/>
        </w:rPr>
        <w:t xml:space="preserve">        from switch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ContactRequestStatus.Pending =&gt; to is ContactRequestStatus.Contacted</w:t>
      </w:r>
    </w:p>
    <w:p>
      <w:pPr>
        <w:spacing w:after="0" w:line="240" w:lineRule="auto"/>
        <w:ind w:left="115"/>
      </w:pPr>
      <w:r>
        <w:rPr>
          <w:rFonts w:ascii="Courier New" w:hAnsi="Courier New" w:eastAsia="Courier New"/>
          <w:sz w:val="14"/>
        </w:rPr>
        <w:t xml:space="preserve">                or ContactRequestStatus.Rejected</w:t>
      </w:r>
    </w:p>
    <w:p>
      <w:pPr>
        <w:spacing w:after="0" w:line="240" w:lineRule="auto"/>
        <w:ind w:left="115"/>
      </w:pPr>
      <w:r>
        <w:rPr>
          <w:rFonts w:ascii="Courier New" w:hAnsi="Courier New" w:eastAsia="Courier New"/>
          <w:sz w:val="14"/>
        </w:rPr>
        <w:t xml:space="preserve">                or ContactRequestStatus.Cancelled,</w:t>
      </w:r>
    </w:p>
    <w:p>
      <w:pPr>
        <w:spacing w:after="0" w:line="240" w:lineRule="auto"/>
        <w:ind w:left="115"/>
      </w:pPr>
      <w:r>
        <w:rPr>
          <w:rFonts w:ascii="Courier New" w:hAnsi="Courier New" w:eastAsia="Courier New"/>
          <w:sz w:val="14"/>
        </w:rPr>
        <w:t xml:space="preserve">            ContactRequestStatus.Contacted =&gt; to is ContactRequestStatus.Approved</w:t>
      </w:r>
    </w:p>
    <w:p>
      <w:pPr>
        <w:spacing w:after="0" w:line="240" w:lineRule="auto"/>
        <w:ind w:left="115"/>
      </w:pPr>
      <w:r>
        <w:rPr>
          <w:rFonts w:ascii="Courier New" w:hAnsi="Courier New" w:eastAsia="Courier New"/>
          <w:sz w:val="14"/>
        </w:rPr>
        <w:t xml:space="preserve">                or ContactRequestStatus.Rejected</w:t>
      </w:r>
    </w:p>
    <w:p>
      <w:pPr>
        <w:spacing w:after="0" w:line="240" w:lineRule="auto"/>
        <w:ind w:left="115"/>
      </w:pPr>
      <w:r>
        <w:rPr>
          <w:rFonts w:ascii="Courier New" w:hAnsi="Courier New" w:eastAsia="Courier New"/>
          <w:sz w:val="14"/>
        </w:rPr>
        <w:t xml:space="preserve">                or ContactRequestStatus.Cancelled,</w:t>
      </w:r>
    </w:p>
    <w:p>
      <w:pPr>
        <w:spacing w:after="0" w:line="240" w:lineRule="auto"/>
        <w:ind w:left="115"/>
      </w:pPr>
      <w:r>
        <w:rPr>
          <w:rFonts w:ascii="Courier New" w:hAnsi="Courier New" w:eastAsia="Courier New"/>
          <w:sz w:val="14"/>
        </w:rPr>
        <w:t xml:space="preserve">            _ =&gt; 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void ValidateCreate(CreateContactRequestRequest 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(string.IsNullOrWhiteSpace(request.FullName)</w:t>
      </w:r>
    </w:p>
    <w:p>
      <w:pPr>
        <w:spacing w:after="0" w:line="240" w:lineRule="auto"/>
        <w:ind w:left="115"/>
      </w:pPr>
      <w:r>
        <w:rPr>
          <w:rFonts w:ascii="Courier New" w:hAnsi="Courier New" w:eastAsia="Courier New"/>
          <w:sz w:val="14"/>
        </w:rPr>
        <w:t xml:space="preserve">            || request.FullName.Trim().Length is &lt; 2 or &gt; 160)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"Full name is required and must be from 2 to 160 characters.");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(string.IsNullOrWhiteSpace(request.Email)</w:t>
      </w:r>
    </w:p>
    <w:p>
      <w:pPr>
        <w:spacing w:after="0" w:line="240" w:lineRule="auto"/>
        <w:ind w:left="115"/>
      </w:pPr>
      <w:r>
        <w:rPr>
          <w:rFonts w:ascii="Courier New" w:hAnsi="Courier New" w:eastAsia="Courier New"/>
          <w:sz w:val="14"/>
        </w:rPr>
        <w:t xml:space="preserve">            || request.Email.Trim().Length &gt; 256</w:t>
      </w:r>
    </w:p>
    <w:p>
      <w:pPr>
        <w:spacing w:after="0" w:line="240" w:lineRule="auto"/>
        <w:ind w:left="115"/>
      </w:pPr>
      <w:r>
        <w:rPr>
          <w:rFonts w:ascii="Courier New" w:hAnsi="Courier New" w:eastAsia="Courier New"/>
          <w:sz w:val="14"/>
        </w:rPr>
        <w:t xml:space="preserve">            || !IsValidEmail(request.Email))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"A valid email address is 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(string.IsNullOrWhiteSpace(request.PhoneNumber)</w:t>
      </w:r>
    </w:p>
    <w:p>
      <w:pPr>
        <w:spacing w:after="0" w:line="240" w:lineRule="auto"/>
        <w:ind w:left="115"/>
      </w:pPr>
      <w:r>
        <w:rPr>
          <w:rFonts w:ascii="Courier New" w:hAnsi="Courier New" w:eastAsia="Courier New"/>
          <w:sz w:val="14"/>
        </w:rPr>
        <w:t xml:space="preserve">            || !PhonePattern().IsMatch(request.PhoneNumber.Trim()))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"A valid phone number from 8 to 15 digits is 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(request.CompanyName?.Trim().Length &gt; 160)</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"Company name must be 160 characters or fewer.");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(string.IsNullOrWhiteSpace(request.Subject)</w:t>
      </w:r>
    </w:p>
    <w:p>
      <w:pPr>
        <w:spacing w:after="0" w:line="240" w:lineRule="auto"/>
        <w:ind w:left="115"/>
      </w:pPr>
      <w:r>
        <w:rPr>
          <w:rFonts w:ascii="Courier New" w:hAnsi="Courier New" w:eastAsia="Courier New"/>
          <w:sz w:val="14"/>
        </w:rPr>
        <w:t xml:space="preserve">            || request.Subject.Trim().Length is &lt; 3 or &gt; 180)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"Subject is required and must be from 3 to 180 characters.");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(string.IsNullOrWhiteSpace(request.Message)</w:t>
      </w:r>
    </w:p>
    <w:p>
      <w:pPr>
        <w:spacing w:after="0" w:line="240" w:lineRule="auto"/>
        <w:ind w:left="115"/>
      </w:pPr>
      <w:r>
        <w:rPr>
          <w:rFonts w:ascii="Courier New" w:hAnsi="Courier New" w:eastAsia="Courier New"/>
          <w:sz w:val="14"/>
        </w:rPr>
        <w:t xml:space="preserve">            || request.Message.Trim().Length is &lt; 10 or &gt; 4000)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"Message is required and must be from 10 to 4000 characters.");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void ValidateQuery(ContactRequestQuery query)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(query.Page &lt; 1 || query.PageSize is &lt; 1 or &gt; 100)</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"Page must be at least 1 and PageSize must be from 1 to 100.");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(query.Search?.Trim().Length &gt; 256)</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"Search must be 256 characters or fewer.");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(query.Status is not null &amp;&amp; !Enum.IsDefined(query.Status.Value))</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"Contact request status is not supported.");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(query.CreatedFrom is not null</w:t>
      </w:r>
    </w:p>
    <w:p>
      <w:pPr>
        <w:spacing w:after="0" w:line="240" w:lineRule="auto"/>
        <w:ind w:left="115"/>
      </w:pPr>
      <w:r>
        <w:rPr>
          <w:rFonts w:ascii="Courier New" w:hAnsi="Courier New" w:eastAsia="Courier New"/>
          <w:sz w:val="14"/>
        </w:rPr>
        <w:t xml:space="preserve">            &amp;&amp; query.CreatedTo is not null</w:t>
      </w:r>
    </w:p>
    <w:p>
      <w:pPr>
        <w:spacing w:after="0" w:line="240" w:lineRule="auto"/>
        <w:ind w:left="115"/>
      </w:pPr>
      <w:r>
        <w:rPr>
          <w:rFonts w:ascii="Courier New" w:hAnsi="Courier New" w:eastAsia="Courier New"/>
          <w:sz w:val="14"/>
        </w:rPr>
        <w:t xml:space="preserve">            &amp;&amp; query.CreatedTo &lt; query.CreatedFrom)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ContactRequestValidationException(</w:t>
      </w:r>
    </w:p>
    <w:p>
      <w:pPr>
        <w:spacing w:after="0" w:line="240" w:lineRule="auto"/>
        <w:ind w:left="115"/>
      </w:pPr>
      <w:r>
        <w:rPr>
          <w:rFonts w:ascii="Courier New" w:hAnsi="Courier New" w:eastAsia="Courier New"/>
          <w:sz w:val="14"/>
        </w:rPr>
        <w:t xml:space="preserve">                "CreatedTo must be on or after CreatedFrom.");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bool IsValidEmail(string value)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trimmed = value.Trim();</w:t>
      </w:r>
    </w:p>
    <w:p>
      <w:pPr>
        <w:spacing w:after="0" w:line="240" w:lineRule="auto"/>
        <w:ind w:left="115"/>
      </w:pPr>
      <w:r>
        <w:rPr>
          <w:rFonts w:ascii="Courier New" w:hAnsi="Courier New" w:eastAsia="Courier New"/>
          <w:sz w:val="14"/>
        </w:rPr>
        <w:t xml:space="preserve">            return new MailAddress(trimmed).Address == trimmed;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(FormatException)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string NormalizePhone(string value) =&gt;</w:t>
      </w:r>
    </w:p>
    <w:p>
      <w:pPr>
        <w:spacing w:after="0" w:line="240" w:lineRule="auto"/>
        <w:ind w:left="115"/>
      </w:pPr>
      <w:r>
        <w:rPr>
          <w:rFonts w:ascii="Courier New" w:hAnsi="Courier New" w:eastAsia="Courier New"/>
          <w:sz w:val="14"/>
        </w:rPr>
        <w:t xml:space="preserve">        Regex.Replace(value.Trim(), "[\\s().-]", string.Empty);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string? CleanOptional(string? value) =&gt;</w:t>
      </w:r>
    </w:p>
    <w:p>
      <w:pPr>
        <w:spacing w:after="0" w:line="240" w:lineRule="auto"/>
        <w:ind w:left="115"/>
      </w:pPr>
      <w:r>
        <w:rPr>
          <w:rFonts w:ascii="Courier New" w:hAnsi="Courier New" w:eastAsia="Courier New"/>
          <w:sz w:val="14"/>
        </w:rPr>
        <w:t xml:space="preserve">        string.IsNullOrWhiteSpace(value) ? null : value.Trim();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[GeneratedRegex(@"^\+?(?:[\d][\s().-]*){8,15}$")]</w:t>
      </w:r>
    </w:p>
    <w:p>
      <w:pPr>
        <w:spacing w:after="0" w:line="240" w:lineRule="auto"/>
        <w:ind w:left="115"/>
      </w:pPr>
      <w:r>
        <w:rPr>
          <w:rFonts w:ascii="Courier New" w:hAnsi="Courier New" w:eastAsia="Courier New"/>
          <w:sz w:val="14"/>
        </w:rPr>
        <w:t xml:space="preserve">    private static partial Regex PhonePattern();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ContactRequestListItemDto MapList(ContactRequest item) =&gt;</w:t>
      </w:r>
    </w:p>
    <w:p>
      <w:pPr>
        <w:spacing w:after="0" w:line="240" w:lineRule="auto"/>
        <w:ind w:left="115"/>
      </w:pPr>
      <w:r>
        <w:rPr>
          <w:rFonts w:ascii="Courier New" w:hAnsi="Courier New" w:eastAsia="Courier New"/>
          <w:sz w:val="14"/>
        </w:rPr>
        <w:t xml:space="preserve">        new(</w:t>
      </w:r>
    </w:p>
    <w:p>
      <w:pPr>
        <w:spacing w:after="0" w:line="240" w:lineRule="auto"/>
        <w:ind w:left="115"/>
      </w:pPr>
      <w:r>
        <w:rPr>
          <w:rFonts w:ascii="Courier New" w:hAnsi="Courier New" w:eastAsia="Courier New"/>
          <w:sz w:val="14"/>
        </w:rPr>
        <w:t xml:space="preserve">            item.Id,</w:t>
      </w:r>
    </w:p>
    <w:p>
      <w:pPr>
        <w:spacing w:after="0" w:line="240" w:lineRule="auto"/>
        <w:ind w:left="115"/>
      </w:pPr>
      <w:r>
        <w:rPr>
          <w:rFonts w:ascii="Courier New" w:hAnsi="Courier New" w:eastAsia="Courier New"/>
          <w:sz w:val="14"/>
        </w:rPr>
        <w:t xml:space="preserve">            item.FullName,</w:t>
      </w:r>
    </w:p>
    <w:p>
      <w:pPr>
        <w:spacing w:after="0" w:line="240" w:lineRule="auto"/>
        <w:ind w:left="115"/>
      </w:pPr>
      <w:r>
        <w:rPr>
          <w:rFonts w:ascii="Courier New" w:hAnsi="Courier New" w:eastAsia="Courier New"/>
          <w:sz w:val="14"/>
        </w:rPr>
        <w:t xml:space="preserve">            item.Email,</w:t>
      </w:r>
    </w:p>
    <w:p>
      <w:pPr>
        <w:spacing w:after="0" w:line="240" w:lineRule="auto"/>
        <w:ind w:left="115"/>
      </w:pPr>
      <w:r>
        <w:rPr>
          <w:rFonts w:ascii="Courier New" w:hAnsi="Courier New" w:eastAsia="Courier New"/>
          <w:sz w:val="14"/>
        </w:rPr>
        <w:t xml:space="preserve">            item.PhoneNumber,</w:t>
      </w:r>
    </w:p>
    <w:p>
      <w:pPr>
        <w:spacing w:after="0" w:line="240" w:lineRule="auto"/>
        <w:ind w:left="115"/>
      </w:pPr>
      <w:r>
        <w:rPr>
          <w:rFonts w:ascii="Courier New" w:hAnsi="Courier New" w:eastAsia="Courier New"/>
          <w:sz w:val="14"/>
        </w:rPr>
        <w:t xml:space="preserve">            item.CompanyName,</w:t>
      </w:r>
    </w:p>
    <w:p>
      <w:pPr>
        <w:spacing w:after="0" w:line="240" w:lineRule="auto"/>
        <w:ind w:left="115"/>
      </w:pPr>
      <w:r>
        <w:rPr>
          <w:rFonts w:ascii="Courier New" w:hAnsi="Courier New" w:eastAsia="Courier New"/>
          <w:sz w:val="14"/>
        </w:rPr>
        <w:t xml:space="preserve">            item.Subject,</w:t>
      </w:r>
    </w:p>
    <w:p>
      <w:pPr>
        <w:spacing w:after="0" w:line="240" w:lineRule="auto"/>
        <w:ind w:left="115"/>
      </w:pPr>
      <w:r>
        <w:rPr>
          <w:rFonts w:ascii="Courier New" w:hAnsi="Courier New" w:eastAsia="Courier New"/>
          <w:sz w:val="14"/>
        </w:rPr>
        <w:t xml:space="preserve">            item.Status,</w:t>
      </w:r>
    </w:p>
    <w:p>
      <w:pPr>
        <w:spacing w:after="0" w:line="240" w:lineRule="auto"/>
        <w:ind w:left="115"/>
      </w:pPr>
      <w:r>
        <w:rPr>
          <w:rFonts w:ascii="Courier New" w:hAnsi="Courier New" w:eastAsia="Courier New"/>
          <w:sz w:val="14"/>
        </w:rPr>
        <w:t xml:space="preserve">            item.CreatedAt);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ContactRequestDetailDto MapDetail(ContactRequest item) =&gt;</w:t>
      </w:r>
    </w:p>
    <w:p>
      <w:pPr>
        <w:spacing w:after="0" w:line="240" w:lineRule="auto"/>
        <w:ind w:left="115"/>
      </w:pPr>
      <w:r>
        <w:rPr>
          <w:rFonts w:ascii="Courier New" w:hAnsi="Courier New" w:eastAsia="Courier New"/>
          <w:sz w:val="14"/>
        </w:rPr>
        <w:t xml:space="preserve">        new(</w:t>
      </w:r>
    </w:p>
    <w:p>
      <w:pPr>
        <w:spacing w:after="0" w:line="240" w:lineRule="auto"/>
        <w:ind w:left="115"/>
      </w:pPr>
      <w:r>
        <w:rPr>
          <w:rFonts w:ascii="Courier New" w:hAnsi="Courier New" w:eastAsia="Courier New"/>
          <w:sz w:val="14"/>
        </w:rPr>
        <w:t xml:space="preserve">            item.Id,</w:t>
      </w:r>
    </w:p>
    <w:p>
      <w:pPr>
        <w:spacing w:after="0" w:line="240" w:lineRule="auto"/>
        <w:ind w:left="115"/>
      </w:pPr>
      <w:r>
        <w:rPr>
          <w:rFonts w:ascii="Courier New" w:hAnsi="Courier New" w:eastAsia="Courier New"/>
          <w:sz w:val="14"/>
        </w:rPr>
        <w:t xml:space="preserve">            item.FullName,</w:t>
      </w:r>
    </w:p>
    <w:p>
      <w:pPr>
        <w:spacing w:after="0" w:line="240" w:lineRule="auto"/>
        <w:ind w:left="115"/>
      </w:pPr>
      <w:r>
        <w:rPr>
          <w:rFonts w:ascii="Courier New" w:hAnsi="Courier New" w:eastAsia="Courier New"/>
          <w:sz w:val="14"/>
        </w:rPr>
        <w:t xml:space="preserve">            item.Email,</w:t>
      </w:r>
    </w:p>
    <w:p>
      <w:pPr>
        <w:spacing w:after="0" w:line="240" w:lineRule="auto"/>
        <w:ind w:left="115"/>
      </w:pPr>
      <w:r>
        <w:rPr>
          <w:rFonts w:ascii="Courier New" w:hAnsi="Courier New" w:eastAsia="Courier New"/>
          <w:sz w:val="14"/>
        </w:rPr>
        <w:t xml:space="preserve">            item.PhoneNumber,</w:t>
      </w:r>
    </w:p>
    <w:p>
      <w:pPr>
        <w:spacing w:after="0" w:line="240" w:lineRule="auto"/>
        <w:ind w:left="115"/>
      </w:pPr>
      <w:r>
        <w:rPr>
          <w:rFonts w:ascii="Courier New" w:hAnsi="Courier New" w:eastAsia="Courier New"/>
          <w:sz w:val="14"/>
        </w:rPr>
        <w:t xml:space="preserve">            item.CompanyName,</w:t>
      </w:r>
    </w:p>
    <w:p>
      <w:pPr>
        <w:spacing w:after="0" w:line="240" w:lineRule="auto"/>
        <w:ind w:left="115"/>
      </w:pPr>
      <w:r>
        <w:rPr>
          <w:rFonts w:ascii="Courier New" w:hAnsi="Courier New" w:eastAsia="Courier New"/>
          <w:sz w:val="14"/>
        </w:rPr>
        <w:t xml:space="preserve">            item.Subject,</w:t>
      </w:r>
    </w:p>
    <w:p>
      <w:pPr>
        <w:spacing w:after="0" w:line="240" w:lineRule="auto"/>
        <w:ind w:left="115"/>
      </w:pPr>
      <w:r>
        <w:rPr>
          <w:rFonts w:ascii="Courier New" w:hAnsi="Courier New" w:eastAsia="Courier New"/>
          <w:sz w:val="14"/>
        </w:rPr>
        <w:t xml:space="preserve">            item.Message,</w:t>
      </w:r>
    </w:p>
    <w:p>
      <w:pPr>
        <w:spacing w:after="0" w:line="240" w:lineRule="auto"/>
        <w:ind w:left="115"/>
      </w:pPr>
      <w:r>
        <w:rPr>
          <w:rFonts w:ascii="Courier New" w:hAnsi="Courier New" w:eastAsia="Courier New"/>
          <w:sz w:val="14"/>
        </w:rPr>
        <w:t xml:space="preserve">            item.Status,</w:t>
      </w:r>
    </w:p>
    <w:p>
      <w:pPr>
        <w:spacing w:after="0" w:line="240" w:lineRule="auto"/>
        <w:ind w:left="115"/>
      </w:pPr>
      <w:r>
        <w:rPr>
          <w:rFonts w:ascii="Courier New" w:hAnsi="Courier New" w:eastAsia="Courier New"/>
          <w:sz w:val="14"/>
        </w:rPr>
        <w:t xml:space="preserve">            item.ResolutionNote,</w:t>
      </w:r>
    </w:p>
    <w:p>
      <w:pPr>
        <w:spacing w:after="0" w:line="240" w:lineRule="auto"/>
        <w:ind w:left="115"/>
      </w:pPr>
      <w:r>
        <w:rPr>
          <w:rFonts w:ascii="Courier New" w:hAnsi="Courier New" w:eastAsia="Courier New"/>
          <w:sz w:val="14"/>
        </w:rPr>
        <w:t xml:space="preserve">            item.ResolvedBy,</w:t>
      </w:r>
    </w:p>
    <w:p>
      <w:pPr>
        <w:spacing w:after="0" w:line="240" w:lineRule="auto"/>
        <w:ind w:left="115"/>
      </w:pPr>
      <w:r>
        <w:rPr>
          <w:rFonts w:ascii="Courier New" w:hAnsi="Courier New" w:eastAsia="Courier New"/>
          <w:sz w:val="14"/>
        </w:rPr>
        <w:t xml:space="preserve">            item.ResolvedAt,</w:t>
      </w:r>
    </w:p>
    <w:p>
      <w:pPr>
        <w:spacing w:after="0" w:line="240" w:lineRule="auto"/>
        <w:ind w:left="115"/>
      </w:pPr>
      <w:r>
        <w:rPr>
          <w:rFonts w:ascii="Courier New" w:hAnsi="Courier New" w:eastAsia="Courier New"/>
          <w:sz w:val="14"/>
        </w:rPr>
        <w:t xml:space="preserve">            item.CreatedAt,</w:t>
      </w:r>
    </w:p>
    <w:p>
      <w:pPr>
        <w:spacing w:after="0" w:line="240" w:lineRule="auto"/>
        <w:ind w:left="115"/>
      </w:pPr>
      <w:r>
        <w:rPr>
          <w:rFonts w:ascii="Courier New" w:hAnsi="Courier New" w:eastAsia="Courier New"/>
          <w:sz w:val="14"/>
        </w:rPr>
        <w:t xml:space="preserve">            item.UpdatedAt,</w:t>
      </w:r>
    </w:p>
    <w:p>
      <w:pPr>
        <w:spacing w:after="0" w:line="240" w:lineRule="auto"/>
        <w:ind w:left="115"/>
      </w:pPr>
      <w:r>
        <w:rPr>
          <w:rFonts w:ascii="Courier New" w:hAnsi="Courier New" w:eastAsia="Courier New"/>
          <w:sz w:val="14"/>
        </w:rPr>
        <w:t xml:space="preserve">            item.StatusHistory</w:t>
      </w:r>
    </w:p>
    <w:p>
      <w:pPr>
        <w:spacing w:after="0" w:line="240" w:lineRule="auto"/>
        <w:ind w:left="115"/>
      </w:pPr>
      <w:r>
        <w:rPr>
          <w:rFonts w:ascii="Courier New" w:hAnsi="Courier New" w:eastAsia="Courier New"/>
          <w:sz w:val="14"/>
        </w:rPr>
        <w:t xml:space="preserve">                .OrderBy(history =&gt; history.CreatedAt)</w:t>
      </w:r>
    </w:p>
    <w:p>
      <w:pPr>
        <w:spacing w:after="0" w:line="240" w:lineRule="auto"/>
        <w:ind w:left="115"/>
      </w:pPr>
      <w:r>
        <w:rPr>
          <w:rFonts w:ascii="Courier New" w:hAnsi="Courier New" w:eastAsia="Courier New"/>
          <w:sz w:val="14"/>
        </w:rPr>
        <w:t xml:space="preserve">                .Select(history =&gt; new ContactRequestStatusHistoryDto(</w:t>
      </w:r>
    </w:p>
    <w:p>
      <w:pPr>
        <w:spacing w:after="0" w:line="240" w:lineRule="auto"/>
        <w:ind w:left="115"/>
      </w:pPr>
      <w:r>
        <w:rPr>
          <w:rFonts w:ascii="Courier New" w:hAnsi="Courier New" w:eastAsia="Courier New"/>
          <w:sz w:val="14"/>
        </w:rPr>
        <w:t xml:space="preserve">                    history.Id,</w:t>
      </w:r>
    </w:p>
    <w:p>
      <w:pPr>
        <w:spacing w:after="0" w:line="240" w:lineRule="auto"/>
        <w:ind w:left="115"/>
      </w:pPr>
      <w:r>
        <w:rPr>
          <w:rFonts w:ascii="Courier New" w:hAnsi="Courier New" w:eastAsia="Courier New"/>
          <w:sz w:val="14"/>
        </w:rPr>
        <w:t xml:space="preserve">                    history.FromStatus,</w:t>
      </w:r>
    </w:p>
    <w:p>
      <w:pPr>
        <w:spacing w:after="0" w:line="240" w:lineRule="auto"/>
        <w:ind w:left="115"/>
      </w:pPr>
      <w:r>
        <w:rPr>
          <w:rFonts w:ascii="Courier New" w:hAnsi="Courier New" w:eastAsia="Courier New"/>
          <w:sz w:val="14"/>
        </w:rPr>
        <w:t xml:space="preserve">                    history.ToStatus,</w:t>
      </w:r>
    </w:p>
    <w:p>
      <w:pPr>
        <w:spacing w:after="0" w:line="240" w:lineRule="auto"/>
        <w:ind w:left="115"/>
      </w:pPr>
      <w:r>
        <w:rPr>
          <w:rFonts w:ascii="Courier New" w:hAnsi="Courier New" w:eastAsia="Courier New"/>
          <w:sz w:val="14"/>
        </w:rPr>
        <w:t xml:space="preserve">                    history.Note,</w:t>
      </w:r>
    </w:p>
    <w:p>
      <w:pPr>
        <w:spacing w:after="0" w:line="240" w:lineRule="auto"/>
        <w:ind w:left="115"/>
      </w:pPr>
      <w:r>
        <w:rPr>
          <w:rFonts w:ascii="Courier New" w:hAnsi="Courier New" w:eastAsia="Courier New"/>
          <w:sz w:val="14"/>
        </w:rPr>
        <w:t xml:space="preserve">                    history.ChangedBy,</w:t>
      </w:r>
    </w:p>
    <w:p>
      <w:pPr>
        <w:spacing w:after="0" w:line="240" w:lineRule="auto"/>
        <w:ind w:left="115"/>
      </w:pPr>
      <w:r>
        <w:rPr>
          <w:rFonts w:ascii="Courier New" w:hAnsi="Courier New" w:eastAsia="Courier New"/>
          <w:sz w:val="14"/>
        </w:rPr>
        <w:t xml:space="preserve">                    history.CreatedAt))</w:t>
      </w:r>
    </w:p>
    <w:p>
      <w:pPr>
        <w:spacing w:after="0" w:line="240" w:lineRule="auto"/>
        <w:ind w:left="115"/>
      </w:pPr>
      <w:r>
        <w:rPr>
          <w:rFonts w:ascii="Courier New" w:hAnsi="Courier New" w:eastAsia="Courier New"/>
          <w:sz w:val="14"/>
        </w:rPr>
        <w:t xml:space="preserve">                .ToArray());</w:t>
      </w:r>
    </w:p>
    <w:p>
      <w:pPr>
        <w:spacing w:after="0" w:line="240" w:lineRule="auto"/>
        <w:ind w:left="115"/>
      </w:pPr>
      <w:r>
        <w:rPr>
          <w:rFonts w:ascii="Courier New" w:hAnsi="Courier New" w:eastAsia="Courier New"/>
          <w:sz w:val="14"/>
        </w:rPr>
        <w:t>}</w:t>
      </w:r>
    </w:p>
    <w:p>
      <w:pPr>
        <w:pStyle w:val="Heading2"/>
      </w:pPr>
      <w:r>
        <w:t>3. Infrastructure</w:t>
      </w:r>
    </w:p>
    <w:p>
      <w:pPr>
        <w:pStyle w:val="Heading3"/>
      </w:pPr>
      <w:r>
        <w:t>src/CloudServiceStore.Infrastructure/Persistence/Configurations/ContactRequestConfigurations.cs</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using Microsoft.EntityFrameworkCore;</w:t>
      </w:r>
    </w:p>
    <w:p>
      <w:pPr>
        <w:spacing w:after="0" w:line="240" w:lineRule="auto"/>
        <w:ind w:left="115"/>
      </w:pPr>
      <w:r>
        <w:rPr>
          <w:rFonts w:ascii="Courier New" w:hAnsi="Courier New" w:eastAsia="Courier New"/>
          <w:sz w:val="14"/>
        </w:rPr>
        <w:t>using Microsoft.EntityFrameworkCore.Metadata.Builders;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CloudServiceStore.Infrastructure.Persistence.Configurations;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ContactRequestConfiguration : IEntityTypeConfiguration&lt;ContactRequest&gt;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void Configure(EntityTypeBuilder&lt;ContactRequest&gt; builder)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builder.ToTable("ContactRequests");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x.FullName)</w:t>
      </w:r>
    </w:p>
    <w:p>
      <w:pPr>
        <w:spacing w:after="0" w:line="240" w:lineRule="auto"/>
        <w:ind w:left="115"/>
      </w:pPr>
      <w:r>
        <w:rPr>
          <w:rFonts w:ascii="Courier New" w:hAnsi="Courier New" w:eastAsia="Courier New"/>
          <w:sz w:val="14"/>
        </w:rPr>
        <w:t xml:space="preserve">            .HasMaxLength(160)</w:t>
      </w:r>
    </w:p>
    <w:p>
      <w:pPr>
        <w:spacing w:after="0" w:line="240" w:lineRule="auto"/>
        <w:ind w:left="115"/>
      </w:pPr>
      <w:r>
        <w:rPr>
          <w:rFonts w:ascii="Courier New" w:hAnsi="Courier New" w:eastAsia="Courier New"/>
          <w:sz w:val="14"/>
        </w:rPr>
        <w:t xml:space="preserve">            .IsRequired();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x.Email)</w:t>
      </w:r>
    </w:p>
    <w:p>
      <w:pPr>
        <w:spacing w:after="0" w:line="240" w:lineRule="auto"/>
        <w:ind w:left="115"/>
      </w:pPr>
      <w:r>
        <w:rPr>
          <w:rFonts w:ascii="Courier New" w:hAnsi="Courier New" w:eastAsia="Courier New"/>
          <w:sz w:val="14"/>
        </w:rPr>
        <w:t xml:space="preserve">            .HasMaxLength(256)</w:t>
      </w:r>
    </w:p>
    <w:p>
      <w:pPr>
        <w:spacing w:after="0" w:line="240" w:lineRule="auto"/>
        <w:ind w:left="115"/>
      </w:pPr>
      <w:r>
        <w:rPr>
          <w:rFonts w:ascii="Courier New" w:hAnsi="Courier New" w:eastAsia="Courier New"/>
          <w:sz w:val="14"/>
        </w:rPr>
        <w:t xml:space="preserve">            .IsRequired();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x.PhoneNumber)</w:t>
      </w:r>
    </w:p>
    <w:p>
      <w:pPr>
        <w:spacing w:after="0" w:line="240" w:lineRule="auto"/>
        <w:ind w:left="115"/>
      </w:pPr>
      <w:r>
        <w:rPr>
          <w:rFonts w:ascii="Courier New" w:hAnsi="Courier New" w:eastAsia="Courier New"/>
          <w:sz w:val="14"/>
        </w:rPr>
        <w:t xml:space="preserve">            .HasMaxLength(30)</w:t>
      </w:r>
    </w:p>
    <w:p>
      <w:pPr>
        <w:spacing w:after="0" w:line="240" w:lineRule="auto"/>
        <w:ind w:left="115"/>
      </w:pPr>
      <w:r>
        <w:rPr>
          <w:rFonts w:ascii="Courier New" w:hAnsi="Courier New" w:eastAsia="Courier New"/>
          <w:sz w:val="14"/>
        </w:rPr>
        <w:t xml:space="preserve">            .IsRequired();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x.CompanyName)</w:t>
      </w:r>
    </w:p>
    <w:p>
      <w:pPr>
        <w:spacing w:after="0" w:line="240" w:lineRule="auto"/>
        <w:ind w:left="115"/>
      </w:pPr>
      <w:r>
        <w:rPr>
          <w:rFonts w:ascii="Courier New" w:hAnsi="Courier New" w:eastAsia="Courier New"/>
          <w:sz w:val="14"/>
        </w:rPr>
        <w:t xml:space="preserve">            .HasMaxLength(160);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x.Subject)</w:t>
      </w:r>
    </w:p>
    <w:p>
      <w:pPr>
        <w:spacing w:after="0" w:line="240" w:lineRule="auto"/>
        <w:ind w:left="115"/>
      </w:pPr>
      <w:r>
        <w:rPr>
          <w:rFonts w:ascii="Courier New" w:hAnsi="Courier New" w:eastAsia="Courier New"/>
          <w:sz w:val="14"/>
        </w:rPr>
        <w:t xml:space="preserve">            .HasMaxLength(180)</w:t>
      </w:r>
    </w:p>
    <w:p>
      <w:pPr>
        <w:spacing w:after="0" w:line="240" w:lineRule="auto"/>
        <w:ind w:left="115"/>
      </w:pPr>
      <w:r>
        <w:rPr>
          <w:rFonts w:ascii="Courier New" w:hAnsi="Courier New" w:eastAsia="Courier New"/>
          <w:sz w:val="14"/>
        </w:rPr>
        <w:t xml:space="preserve">            .IsRequired();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x.Message)</w:t>
      </w:r>
    </w:p>
    <w:p>
      <w:pPr>
        <w:spacing w:after="0" w:line="240" w:lineRule="auto"/>
        <w:ind w:left="115"/>
      </w:pPr>
      <w:r>
        <w:rPr>
          <w:rFonts w:ascii="Courier New" w:hAnsi="Courier New" w:eastAsia="Courier New"/>
          <w:sz w:val="14"/>
        </w:rPr>
        <w:t xml:space="preserve">            .HasMaxLength(4000)</w:t>
      </w:r>
    </w:p>
    <w:p>
      <w:pPr>
        <w:spacing w:after="0" w:line="240" w:lineRule="auto"/>
        <w:ind w:left="115"/>
      </w:pPr>
      <w:r>
        <w:rPr>
          <w:rFonts w:ascii="Courier New" w:hAnsi="Courier New" w:eastAsia="Courier New"/>
          <w:sz w:val="14"/>
        </w:rPr>
        <w:t xml:space="preserve">            .IsRequired();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x.ResolutionNote)</w:t>
      </w:r>
    </w:p>
    <w:p>
      <w:pPr>
        <w:spacing w:after="0" w:line="240" w:lineRule="auto"/>
        <w:ind w:left="115"/>
      </w:pPr>
      <w:r>
        <w:rPr>
          <w:rFonts w:ascii="Courier New" w:hAnsi="Courier New" w:eastAsia="Courier New"/>
          <w:sz w:val="14"/>
        </w:rPr>
        <w:t xml:space="preserve">            .HasMaxLength(1000);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Supports default list sorting, status queue filtering, owner lookup,</w:t>
      </w:r>
    </w:p>
    <w:p>
      <w:pPr>
        <w:spacing w:after="0" w:line="240" w:lineRule="auto"/>
        <w:ind w:left="115"/>
      </w:pPr>
      <w:r>
        <w:rPr>
          <w:rFonts w:ascii="Courier New" w:hAnsi="Courier New" w:eastAsia="Courier New"/>
          <w:sz w:val="14"/>
        </w:rPr>
        <w:t xml:space="preserve">        // and the normalized-email duplicate window respectively.</w:t>
      </w:r>
    </w:p>
    <w:p>
      <w:pPr>
        <w:spacing w:after="0" w:line="240" w:lineRule="auto"/>
        <w:ind w:left="115"/>
      </w:pPr>
      <w:r>
        <w:rPr>
          <w:rFonts w:ascii="Courier New" w:hAnsi="Courier New" w:eastAsia="Courier New"/>
          <w:sz w:val="14"/>
        </w:rPr>
        <w:t xml:space="preserve">        builder.HasIndex(x =&gt; x.CreatedAt)</w:t>
      </w:r>
    </w:p>
    <w:p>
      <w:pPr>
        <w:spacing w:after="0" w:line="240" w:lineRule="auto"/>
        <w:ind w:left="115"/>
      </w:pPr>
      <w:r>
        <w:rPr>
          <w:rFonts w:ascii="Courier New" w:hAnsi="Courier New" w:eastAsia="Courier New"/>
          <w:sz w:val="14"/>
        </w:rPr>
        <w:t xml:space="preserve">            .IsDescending();</w:t>
      </w:r>
    </w:p>
    <w:p>
      <w:pPr>
        <w:spacing w:after="0" w:line="240" w:lineRule="auto"/>
        <w:ind w:left="115"/>
      </w:pPr>
      <w:r>
        <w:rPr>
          <w:rFonts w:ascii="Courier New" w:hAnsi="Courier New" w:eastAsia="Courier New"/>
          <w:sz w:val="14"/>
        </w:rPr>
        <w:t xml:space="preserve">        builder.HasIndex(x =&gt; new { x.Status, x.CreatedAt })</w:t>
      </w:r>
    </w:p>
    <w:p>
      <w:pPr>
        <w:spacing w:after="0" w:line="240" w:lineRule="auto"/>
        <w:ind w:left="115"/>
      </w:pPr>
      <w:r>
        <w:rPr>
          <w:rFonts w:ascii="Courier New" w:hAnsi="Courier New" w:eastAsia="Courier New"/>
          <w:sz w:val="14"/>
        </w:rPr>
        <w:t xml:space="preserve">            .IsDescending(false, true);</w:t>
      </w:r>
    </w:p>
    <w:p>
      <w:pPr>
        <w:spacing w:after="0" w:line="240" w:lineRule="auto"/>
        <w:ind w:left="115"/>
      </w:pPr>
      <w:r>
        <w:rPr>
          <w:rFonts w:ascii="Courier New" w:hAnsi="Courier New" w:eastAsia="Courier New"/>
          <w:sz w:val="14"/>
        </w:rPr>
        <w:t xml:space="preserve">        builder.HasIndex(x =&gt; new { x.AppUserId, x.CreatedAt })</w:t>
      </w:r>
    </w:p>
    <w:p>
      <w:pPr>
        <w:spacing w:after="0" w:line="240" w:lineRule="auto"/>
        <w:ind w:left="115"/>
      </w:pPr>
      <w:r>
        <w:rPr>
          <w:rFonts w:ascii="Courier New" w:hAnsi="Courier New" w:eastAsia="Courier New"/>
          <w:sz w:val="14"/>
        </w:rPr>
        <w:t xml:space="preserve">            .IsDescending(false, true);</w:t>
      </w:r>
    </w:p>
    <w:p>
      <w:pPr>
        <w:spacing w:after="0" w:line="240" w:lineRule="auto"/>
        <w:ind w:left="115"/>
      </w:pPr>
      <w:r>
        <w:rPr>
          <w:rFonts w:ascii="Courier New" w:hAnsi="Courier New" w:eastAsia="Courier New"/>
          <w:sz w:val="14"/>
        </w:rPr>
        <w:t xml:space="preserve">        builder.HasIndex(x =&gt; new { x.Email, x.CreatedAt })</w:t>
      </w:r>
    </w:p>
    <w:p>
      <w:pPr>
        <w:spacing w:after="0" w:line="240" w:lineRule="auto"/>
        <w:ind w:left="115"/>
      </w:pPr>
      <w:r>
        <w:rPr>
          <w:rFonts w:ascii="Courier New" w:hAnsi="Courier New" w:eastAsia="Courier New"/>
          <w:sz w:val="14"/>
        </w:rPr>
        <w:t xml:space="preserve">            .IsDescending(false, true);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builder.HasOne(x =&gt; x.AppUser)</w:t>
      </w:r>
    </w:p>
    <w:p>
      <w:pPr>
        <w:spacing w:after="0" w:line="240" w:lineRule="auto"/>
        <w:ind w:left="115"/>
      </w:pPr>
      <w:r>
        <w:rPr>
          <w:rFonts w:ascii="Courier New" w:hAnsi="Courier New" w:eastAsia="Courier New"/>
          <w:sz w:val="14"/>
        </w:rPr>
        <w:t xml:space="preserve">            .WithMany()</w:t>
      </w:r>
    </w:p>
    <w:p>
      <w:pPr>
        <w:spacing w:after="0" w:line="240" w:lineRule="auto"/>
        <w:ind w:left="115"/>
      </w:pPr>
      <w:r>
        <w:rPr>
          <w:rFonts w:ascii="Courier New" w:hAnsi="Courier New" w:eastAsia="Courier New"/>
          <w:sz w:val="14"/>
        </w:rPr>
        <w:t xml:space="preserve">            .HasForeignKey(x =&gt; x.AppUserId)</w:t>
      </w:r>
    </w:p>
    <w:p>
      <w:pPr>
        <w:spacing w:after="0" w:line="240" w:lineRule="auto"/>
        <w:ind w:left="115"/>
      </w:pPr>
      <w:r>
        <w:rPr>
          <w:rFonts w:ascii="Courier New" w:hAnsi="Courier New" w:eastAsia="Courier New"/>
          <w:sz w:val="14"/>
        </w:rPr>
        <w:t xml:space="preserve">            .OnDelete(DeleteBehavior.Restrict);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ContactRequestStatusHistoryConfiguration</w:t>
      </w:r>
    </w:p>
    <w:p>
      <w:pPr>
        <w:spacing w:after="0" w:line="240" w:lineRule="auto"/>
        <w:ind w:left="115"/>
      </w:pPr>
      <w:r>
        <w:rPr>
          <w:rFonts w:ascii="Courier New" w:hAnsi="Courier New" w:eastAsia="Courier New"/>
          <w:sz w:val="14"/>
        </w:rPr>
        <w:t xml:space="preserve">    : IEntityTypeConfiguration&lt;ContactRequestStatusHistory&gt;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void Configure(EntityTypeBuilder&lt;ContactRequestStatusHistory&gt; builder)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builder.ToTable("ContactRequestStatusHistories");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builder.Property(x =&gt; x.Note)</w:t>
      </w:r>
    </w:p>
    <w:p>
      <w:pPr>
        <w:spacing w:after="0" w:line="240" w:lineRule="auto"/>
        <w:ind w:left="115"/>
      </w:pPr>
      <w:r>
        <w:rPr>
          <w:rFonts w:ascii="Courier New" w:hAnsi="Courier New" w:eastAsia="Courier New"/>
          <w:sz w:val="14"/>
        </w:rPr>
        <w:t xml:space="preserve">            .HasMaxLength(1000);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builder.HasIndex(x =&gt; new { x.ContactRequestId, x.CreatedAt })</w:t>
      </w:r>
    </w:p>
    <w:p>
      <w:pPr>
        <w:spacing w:after="0" w:line="240" w:lineRule="auto"/>
        <w:ind w:left="115"/>
      </w:pPr>
      <w:r>
        <w:rPr>
          <w:rFonts w:ascii="Courier New" w:hAnsi="Courier New" w:eastAsia="Courier New"/>
          <w:sz w:val="14"/>
        </w:rPr>
        <w:t xml:space="preserve">            .IsDescending(false, true);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builder.HasOne(x =&gt; x.ContactRequest)</w:t>
      </w:r>
    </w:p>
    <w:p>
      <w:pPr>
        <w:spacing w:after="0" w:line="240" w:lineRule="auto"/>
        <w:ind w:left="115"/>
      </w:pPr>
      <w:r>
        <w:rPr>
          <w:rFonts w:ascii="Courier New" w:hAnsi="Courier New" w:eastAsia="Courier New"/>
          <w:sz w:val="14"/>
        </w:rPr>
        <w:t xml:space="preserve">            .WithMany(x =&gt; x.StatusHistory)</w:t>
      </w:r>
    </w:p>
    <w:p>
      <w:pPr>
        <w:spacing w:after="0" w:line="240" w:lineRule="auto"/>
        <w:ind w:left="115"/>
      </w:pPr>
      <w:r>
        <w:rPr>
          <w:rFonts w:ascii="Courier New" w:hAnsi="Courier New" w:eastAsia="Courier New"/>
          <w:sz w:val="14"/>
        </w:rPr>
        <w:t xml:space="preserve">            .HasForeignKey(x =&gt; x.ContactRequestId)</w:t>
      </w:r>
    </w:p>
    <w:p>
      <w:pPr>
        <w:spacing w:after="0" w:line="240" w:lineRule="auto"/>
        <w:ind w:left="115"/>
      </w:pPr>
      <w:r>
        <w:rPr>
          <w:rFonts w:ascii="Courier New" w:hAnsi="Courier New" w:eastAsia="Courier New"/>
          <w:sz w:val="14"/>
        </w:rPr>
        <w:t xml:space="preserve">            .OnDelete(DeleteBehavior.Cascade);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src/CloudServiceStore.Infrastructure/Persistence/ContactRequestRepository.cs</w:t>
      </w:r>
    </w:p>
    <w:p>
      <w:pPr>
        <w:spacing w:after="0" w:line="240" w:lineRule="auto"/>
        <w:ind w:left="115"/>
      </w:pPr>
      <w:r>
        <w:rPr>
          <w:rFonts w:ascii="Courier New" w:hAnsi="Courier New" w:eastAsia="Courier New"/>
          <w:sz w:val="14"/>
        </w:rPr>
        <w:t>using CloudServiceStore.Application.ContactRequests;</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using Microsoft.EntityFrameworkCore;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CloudServiceStore.Infrastructure.Persistence;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ContactRequestRepository(CloudServiceStoreDbContext db)</w:t>
      </w:r>
    </w:p>
    <w:p>
      <w:pPr>
        <w:spacing w:after="0" w:line="240" w:lineRule="auto"/>
        <w:ind w:left="115"/>
      </w:pPr>
      <w:r>
        <w:rPr>
          <w:rFonts w:ascii="Courier New" w:hAnsi="Courier New" w:eastAsia="Courier New"/>
          <w:sz w:val="14"/>
        </w:rPr>
        <w:t xml:space="preserve">    : IContactRequestRepository</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Task&lt;bool&gt; HasRecentRequestAsync(</w:t>
      </w:r>
    </w:p>
    <w:p>
      <w:pPr>
        <w:spacing w:after="0" w:line="240" w:lineRule="auto"/>
        <w:ind w:left="115"/>
      </w:pPr>
      <w:r>
        <w:rPr>
          <w:rFonts w:ascii="Courier New" w:hAnsi="Courier New" w:eastAsia="Courier New"/>
          <w:sz w:val="14"/>
        </w:rPr>
        <w:t xml:space="preserve">        string email,</w:t>
      </w:r>
    </w:p>
    <w:p>
      <w:pPr>
        <w:spacing w:after="0" w:line="240" w:lineRule="auto"/>
        <w:ind w:left="115"/>
      </w:pPr>
      <w:r>
        <w:rPr>
          <w:rFonts w:ascii="Courier New" w:hAnsi="Courier New" w:eastAsia="Courier New"/>
          <w:sz w:val="14"/>
        </w:rPr>
        <w:t xml:space="preserve">        DateTimeOffset createdAfter,</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db.ContactRequests.AnyAsync(</w:t>
      </w:r>
    </w:p>
    <w:p>
      <w:pPr>
        <w:spacing w:after="0" w:line="240" w:lineRule="auto"/>
        <w:ind w:left="115"/>
      </w:pPr>
      <w:r>
        <w:rPr>
          <w:rFonts w:ascii="Courier New" w:hAnsi="Courier New" w:eastAsia="Courier New"/>
          <w:sz w:val="14"/>
        </w:rPr>
        <w:t xml:space="preserve">            item =&gt; item.Email == email &amp;&amp; item.CreatedAt &gt;= createdAfter,</w:t>
      </w:r>
    </w:p>
    <w:p>
      <w:pPr>
        <w:spacing w:after="0" w:line="240" w:lineRule="auto"/>
        <w:ind w:left="115"/>
      </w:pPr>
      <w:r>
        <w:rPr>
          <w:rFonts w:ascii="Courier New" w:hAnsi="Courier New" w:eastAsia="Courier New"/>
          <w:sz w:val="14"/>
        </w:rPr>
        <w:t xml:space="preserve">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async Task&lt;(IReadOnlyList&lt;ContactRequest&gt; Items, int Total)&gt; GetAsync(</w:t>
      </w:r>
    </w:p>
    <w:p>
      <w:pPr>
        <w:spacing w:after="0" w:line="240" w:lineRule="auto"/>
        <w:ind w:left="115"/>
      </w:pPr>
      <w:r>
        <w:rPr>
          <w:rFonts w:ascii="Courier New" w:hAnsi="Courier New" w:eastAsia="Courier New"/>
          <w:sz w:val="14"/>
        </w:rPr>
        <w:t xml:space="preserve">        ContactRequestQuery query,</w:t>
      </w:r>
    </w:p>
    <w:p>
      <w:pPr>
        <w:spacing w:after="0" w:line="240" w:lineRule="auto"/>
        <w:ind w:left="115"/>
      </w:pPr>
      <w:r>
        <w:rPr>
          <w:rFonts w:ascii="Courier New" w:hAnsi="Courier New" w:eastAsia="Courier New"/>
          <w:sz w:val="14"/>
        </w:rPr>
        <w:t xml:space="preserve">        CancellationToken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itemsQuery = db.ContactRequests</w:t>
      </w:r>
    </w:p>
    <w:p>
      <w:pPr>
        <w:spacing w:after="0" w:line="240" w:lineRule="auto"/>
        <w:ind w:left="115"/>
      </w:pPr>
      <w:r>
        <w:rPr>
          <w:rFonts w:ascii="Courier New" w:hAnsi="Courier New" w:eastAsia="Courier New"/>
          <w:sz w:val="14"/>
        </w:rPr>
        <w:t xml:space="preserve">            .AsNoTracking()</w:t>
      </w:r>
    </w:p>
    <w:p>
      <w:pPr>
        <w:spacing w:after="0" w:line="240" w:lineRule="auto"/>
        <w:ind w:left="115"/>
      </w:pPr>
      <w:r>
        <w:rPr>
          <w:rFonts w:ascii="Courier New" w:hAnsi="Courier New" w:eastAsia="Courier New"/>
          <w:sz w:val="14"/>
        </w:rPr>
        <w:t xml:space="preserve">            .AsQueryable();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(!string.IsNullOrWhiteSpace(query.Search))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search = query.Search.Trim();</w:t>
      </w:r>
    </w:p>
    <w:p>
      <w:pPr>
        <w:spacing w:after="0" w:line="240" w:lineRule="auto"/>
        <w:ind w:left="115"/>
      </w:pPr>
      <w:r>
        <w:rPr>
          <w:rFonts w:ascii="Courier New" w:hAnsi="Courier New" w:eastAsia="Courier New"/>
          <w:sz w:val="14"/>
        </w:rPr>
        <w:t xml:space="preserve">            itemsQuery = itemsQuery.Where(item =&gt;</w:t>
      </w:r>
    </w:p>
    <w:p>
      <w:pPr>
        <w:spacing w:after="0" w:line="240" w:lineRule="auto"/>
        <w:ind w:left="115"/>
      </w:pPr>
      <w:r>
        <w:rPr>
          <w:rFonts w:ascii="Courier New" w:hAnsi="Courier New" w:eastAsia="Courier New"/>
          <w:sz w:val="14"/>
        </w:rPr>
        <w:t xml:space="preserve">                item.FullName.Contains(search) ||</w:t>
      </w:r>
    </w:p>
    <w:p>
      <w:pPr>
        <w:spacing w:after="0" w:line="240" w:lineRule="auto"/>
        <w:ind w:left="115"/>
      </w:pPr>
      <w:r>
        <w:rPr>
          <w:rFonts w:ascii="Courier New" w:hAnsi="Courier New" w:eastAsia="Courier New"/>
          <w:sz w:val="14"/>
        </w:rPr>
        <w:t xml:space="preserve">                item.Email.Contains(search) ||</w:t>
      </w:r>
    </w:p>
    <w:p>
      <w:pPr>
        <w:spacing w:after="0" w:line="240" w:lineRule="auto"/>
        <w:ind w:left="115"/>
      </w:pPr>
      <w:r>
        <w:rPr>
          <w:rFonts w:ascii="Courier New" w:hAnsi="Courier New" w:eastAsia="Courier New"/>
          <w:sz w:val="14"/>
        </w:rPr>
        <w:t xml:space="preserve">                item.Subject.Contains(search) ||</w:t>
      </w:r>
    </w:p>
    <w:p>
      <w:pPr>
        <w:spacing w:after="0" w:line="240" w:lineRule="auto"/>
        <w:ind w:left="115"/>
      </w:pPr>
      <w:r>
        <w:rPr>
          <w:rFonts w:ascii="Courier New" w:hAnsi="Courier New" w:eastAsia="Courier New"/>
          <w:sz w:val="14"/>
        </w:rPr>
        <w:t xml:space="preserve">                (item.CompanyName != null &amp;&amp; item.CompanyName.Contains(search)));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(query.Status is { } status)</w:t>
      </w:r>
    </w:p>
    <w:p>
      <w:pPr>
        <w:spacing w:after="0" w:line="240" w:lineRule="auto"/>
        <w:ind w:left="115"/>
      </w:pPr>
      <w:r>
        <w:rPr>
          <w:rFonts w:ascii="Courier New" w:hAnsi="Courier New" w:eastAsia="Courier New"/>
          <w:sz w:val="14"/>
        </w:rPr>
        <w:t xml:space="preserve">            itemsQuery = itemsQuery.Where(item =&gt; item.Status == 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(query.CreatedFrom is { } createdFrom)</w:t>
      </w:r>
    </w:p>
    <w:p>
      <w:pPr>
        <w:spacing w:after="0" w:line="240" w:lineRule="auto"/>
        <w:ind w:left="115"/>
      </w:pPr>
      <w:r>
        <w:rPr>
          <w:rFonts w:ascii="Courier New" w:hAnsi="Courier New" w:eastAsia="Courier New"/>
          <w:sz w:val="14"/>
        </w:rPr>
        <w:t xml:space="preserve">            itemsQuery = itemsQuery.Where(item =&gt; item.CreatedAt &gt;= createdFrom);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(query.CreatedTo is { } createdTo)</w:t>
      </w:r>
    </w:p>
    <w:p>
      <w:pPr>
        <w:spacing w:after="0" w:line="240" w:lineRule="auto"/>
        <w:ind w:left="115"/>
      </w:pPr>
      <w:r>
        <w:rPr>
          <w:rFonts w:ascii="Courier New" w:hAnsi="Courier New" w:eastAsia="Courier New"/>
          <w:sz w:val="14"/>
        </w:rPr>
        <w:t xml:space="preserve">            itemsQuery = itemsQuery.Where(item =&gt; item.CreatedAt &lt;= createdTo);</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total = await itemsQuery.CountAsync(cancellationToken);</w:t>
      </w:r>
    </w:p>
    <w:p>
      <w:pPr>
        <w:spacing w:after="0" w:line="240" w:lineRule="auto"/>
        <w:ind w:left="115"/>
      </w:pPr>
      <w:r>
        <w:rPr>
          <w:rFonts w:ascii="Courier New" w:hAnsi="Courier New" w:eastAsia="Courier New"/>
          <w:sz w:val="14"/>
        </w:rPr>
        <w:t xml:space="preserve">        var items = await itemsQuery</w:t>
      </w:r>
    </w:p>
    <w:p>
      <w:pPr>
        <w:spacing w:after="0" w:line="240" w:lineRule="auto"/>
        <w:ind w:left="115"/>
      </w:pPr>
      <w:r>
        <w:rPr>
          <w:rFonts w:ascii="Courier New" w:hAnsi="Courier New" w:eastAsia="Courier New"/>
          <w:sz w:val="14"/>
        </w:rPr>
        <w:t xml:space="preserve">            .OrderByDescending(item =&gt; item.CreatedAt)</w:t>
      </w:r>
    </w:p>
    <w:p>
      <w:pPr>
        <w:spacing w:after="0" w:line="240" w:lineRule="auto"/>
        <w:ind w:left="115"/>
      </w:pPr>
      <w:r>
        <w:rPr>
          <w:rFonts w:ascii="Courier New" w:hAnsi="Courier New" w:eastAsia="Courier New"/>
          <w:sz w:val="14"/>
        </w:rPr>
        <w:t xml:space="preserve">            .Skip((query.Page - 1) * query.PageSize)</w:t>
      </w:r>
    </w:p>
    <w:p>
      <w:pPr>
        <w:spacing w:after="0" w:line="240" w:lineRule="auto"/>
        <w:ind w:left="115"/>
      </w:pPr>
      <w:r>
        <w:rPr>
          <w:rFonts w:ascii="Courier New" w:hAnsi="Courier New" w:eastAsia="Courier New"/>
          <w:sz w:val="14"/>
        </w:rPr>
        <w:t xml:space="preserve">            .Take(query.PageSize)</w:t>
      </w:r>
    </w:p>
    <w:p>
      <w:pPr>
        <w:spacing w:after="0" w:line="240" w:lineRule="auto"/>
        <w:ind w:left="115"/>
      </w:pPr>
      <w:r>
        <w:rPr>
          <w:rFonts w:ascii="Courier New" w:hAnsi="Courier New" w:eastAsia="Courier New"/>
          <w:sz w:val="14"/>
        </w:rPr>
        <w:t xml:space="preserve">            .ToListAsync(cancellationToken);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(items, total);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Task&lt;ContactRequest?&gt; FindAsync(</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db.ContactRequests</w:t>
      </w:r>
    </w:p>
    <w:p>
      <w:pPr>
        <w:spacing w:after="0" w:line="240" w:lineRule="auto"/>
        <w:ind w:left="115"/>
      </w:pPr>
      <w:r>
        <w:rPr>
          <w:rFonts w:ascii="Courier New" w:hAnsi="Courier New" w:eastAsia="Courier New"/>
          <w:sz w:val="14"/>
        </w:rPr>
        <w:t xml:space="preserve">            .Include(item =&gt; item.StatusHistory)</w:t>
      </w:r>
    </w:p>
    <w:p>
      <w:pPr>
        <w:spacing w:after="0" w:line="240" w:lineRule="auto"/>
        <w:ind w:left="115"/>
      </w:pPr>
      <w:r>
        <w:rPr>
          <w:rFonts w:ascii="Courier New" w:hAnsi="Courier New" w:eastAsia="Courier New"/>
          <w:sz w:val="14"/>
        </w:rPr>
        <w:t xml:space="preserve">            .SingleOrDefaultAsync(item =&gt; item.Id == id,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void Add(ContactRequest request) =&gt; db.ContactRequests.Add(request);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void AddStatusHistory(ContactRequestStatusHistory history) =&gt;</w:t>
      </w:r>
    </w:p>
    <w:p>
      <w:pPr>
        <w:spacing w:after="0" w:line="240" w:lineRule="auto"/>
        <w:ind w:left="115"/>
      </w:pPr>
      <w:r>
        <w:rPr>
          <w:rFonts w:ascii="Courier New" w:hAnsi="Courier New" w:eastAsia="Courier New"/>
          <w:sz w:val="14"/>
        </w:rPr>
        <w:t xml:space="preserve">        db.ContactRequestStatusHistories.Add(history);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void AddAudit(</w:t>
      </w:r>
    </w:p>
    <w:p>
      <w:pPr>
        <w:spacing w:after="0" w:line="240" w:lineRule="auto"/>
        <w:ind w:left="115"/>
      </w:pPr>
      <w:r>
        <w:rPr>
          <w:rFonts w:ascii="Courier New" w:hAnsi="Courier New" w:eastAsia="Courier New"/>
          <w:sz w:val="14"/>
        </w:rPr>
        <w:t xml:space="preserve">        Guid? actorId,</w:t>
      </w:r>
    </w:p>
    <w:p>
      <w:pPr>
        <w:spacing w:after="0" w:line="240" w:lineRule="auto"/>
        <w:ind w:left="115"/>
      </w:pPr>
      <w:r>
        <w:rPr>
          <w:rFonts w:ascii="Courier New" w:hAnsi="Courier New" w:eastAsia="Courier New"/>
          <w:sz w:val="14"/>
        </w:rPr>
        <w:t xml:space="preserve">        string action,</w:t>
      </w:r>
    </w:p>
    <w:p>
      <w:pPr>
        <w:spacing w:after="0" w:line="240" w:lineRule="auto"/>
        <w:ind w:left="115"/>
      </w:pPr>
      <w:r>
        <w:rPr>
          <w:rFonts w:ascii="Courier New" w:hAnsi="Courier New" w:eastAsia="Courier New"/>
          <w:sz w:val="14"/>
        </w:rPr>
        <w:t xml:space="preserve">        string entityName,</w:t>
      </w:r>
    </w:p>
    <w:p>
      <w:pPr>
        <w:spacing w:after="0" w:line="240" w:lineRule="auto"/>
        <w:ind w:left="115"/>
      </w:pPr>
      <w:r>
        <w:rPr>
          <w:rFonts w:ascii="Courier New" w:hAnsi="Courier New" w:eastAsia="Courier New"/>
          <w:sz w:val="14"/>
        </w:rPr>
        <w:t xml:space="preserve">        Guid entityId,</w:t>
      </w:r>
    </w:p>
    <w:p>
      <w:pPr>
        <w:spacing w:after="0" w:line="240" w:lineRule="auto"/>
        <w:ind w:left="115"/>
      </w:pPr>
      <w:r>
        <w:rPr>
          <w:rFonts w:ascii="Courier New" w:hAnsi="Courier New" w:eastAsia="Courier New"/>
          <w:sz w:val="14"/>
        </w:rPr>
        <w:t xml:space="preserve">        string? oldValuesJson,</w:t>
      </w:r>
    </w:p>
    <w:p>
      <w:pPr>
        <w:spacing w:after="0" w:line="240" w:lineRule="auto"/>
        <w:ind w:left="115"/>
      </w:pPr>
      <w:r>
        <w:rPr>
          <w:rFonts w:ascii="Courier New" w:hAnsi="Courier New" w:eastAsia="Courier New"/>
          <w:sz w:val="14"/>
        </w:rPr>
        <w:t xml:space="preserve">        string? newValuesJson,</w:t>
      </w:r>
    </w:p>
    <w:p>
      <w:pPr>
        <w:spacing w:after="0" w:line="240" w:lineRule="auto"/>
        <w:ind w:left="115"/>
      </w:pPr>
      <w:r>
        <w:rPr>
          <w:rFonts w:ascii="Courier New" w:hAnsi="Courier New" w:eastAsia="Courier New"/>
          <w:sz w:val="14"/>
        </w:rPr>
        <w:t xml:space="preserve">        string? ipAddress) =&gt;</w:t>
      </w:r>
    </w:p>
    <w:p>
      <w:pPr>
        <w:spacing w:after="0" w:line="240" w:lineRule="auto"/>
        <w:ind w:left="115"/>
      </w:pPr>
      <w:r>
        <w:rPr>
          <w:rFonts w:ascii="Courier New" w:hAnsi="Courier New" w:eastAsia="Courier New"/>
          <w:sz w:val="14"/>
        </w:rPr>
        <w:t xml:space="preserve">        db.AuditLogs.Add(new AuditLog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AppUserId = actorId,</w:t>
      </w:r>
    </w:p>
    <w:p>
      <w:pPr>
        <w:spacing w:after="0" w:line="240" w:lineRule="auto"/>
        <w:ind w:left="115"/>
      </w:pPr>
      <w:r>
        <w:rPr>
          <w:rFonts w:ascii="Courier New" w:hAnsi="Courier New" w:eastAsia="Courier New"/>
          <w:sz w:val="14"/>
        </w:rPr>
        <w:t xml:space="preserve">            Action = action,</w:t>
      </w:r>
    </w:p>
    <w:p>
      <w:pPr>
        <w:spacing w:after="0" w:line="240" w:lineRule="auto"/>
        <w:ind w:left="115"/>
      </w:pPr>
      <w:r>
        <w:rPr>
          <w:rFonts w:ascii="Courier New" w:hAnsi="Courier New" w:eastAsia="Courier New"/>
          <w:sz w:val="14"/>
        </w:rPr>
        <w:t xml:space="preserve">            EntityName = entityName,</w:t>
      </w:r>
    </w:p>
    <w:p>
      <w:pPr>
        <w:spacing w:after="0" w:line="240" w:lineRule="auto"/>
        <w:ind w:left="115"/>
      </w:pPr>
      <w:r>
        <w:rPr>
          <w:rFonts w:ascii="Courier New" w:hAnsi="Courier New" w:eastAsia="Courier New"/>
          <w:sz w:val="14"/>
        </w:rPr>
        <w:t xml:space="preserve">            EntityId = entityId,</w:t>
      </w:r>
    </w:p>
    <w:p>
      <w:pPr>
        <w:spacing w:after="0" w:line="240" w:lineRule="auto"/>
        <w:ind w:left="115"/>
      </w:pPr>
      <w:r>
        <w:rPr>
          <w:rFonts w:ascii="Courier New" w:hAnsi="Courier New" w:eastAsia="Courier New"/>
          <w:sz w:val="14"/>
        </w:rPr>
        <w:t xml:space="preserve">            OldValuesJson = oldValuesJson,</w:t>
      </w:r>
    </w:p>
    <w:p>
      <w:pPr>
        <w:spacing w:after="0" w:line="240" w:lineRule="auto"/>
        <w:ind w:left="115"/>
      </w:pPr>
      <w:r>
        <w:rPr>
          <w:rFonts w:ascii="Courier New" w:hAnsi="Courier New" w:eastAsia="Courier New"/>
          <w:sz w:val="14"/>
        </w:rPr>
        <w:t xml:space="preserve">            NewValuesJson = newValuesJson,</w:t>
      </w:r>
    </w:p>
    <w:p>
      <w:pPr>
        <w:spacing w:after="0" w:line="240" w:lineRule="auto"/>
        <w:ind w:left="115"/>
      </w:pPr>
      <w:r>
        <w:rPr>
          <w:rFonts w:ascii="Courier New" w:hAnsi="Courier New" w:eastAsia="Courier New"/>
          <w:sz w:val="14"/>
        </w:rPr>
        <w:t xml:space="preserve">            IpAddress = ipAddress,</w:t>
      </w:r>
    </w:p>
    <w:p>
      <w:pPr>
        <w:spacing w:after="0" w:line="240" w:lineRule="auto"/>
        <w:ind w:left="115"/>
      </w:pPr>
      <w:r>
        <w:rPr>
          <w:rFonts w:ascii="Courier New" w:hAnsi="Courier New" w:eastAsia="Courier New"/>
          <w:sz w:val="14"/>
        </w:rPr>
        <w:t xml:space="preserve">            OccurredAt = DateTimeOffset.UtcNow,</w:t>
      </w:r>
    </w:p>
    <w:p>
      <w:pPr>
        <w:spacing w:after="0" w:line="240" w:lineRule="auto"/>
        <w:ind w:left="115"/>
      </w:pPr>
      <w:r>
        <w:rPr>
          <w:rFonts w:ascii="Courier New" w:hAnsi="Courier New" w:eastAsia="Courier New"/>
          <w:sz w:val="14"/>
        </w:rPr>
        <w:t xml:space="preserve">            CreatedAt = DateTimeOffset.UtcNow,</w:t>
      </w:r>
    </w:p>
    <w:p>
      <w:pPr>
        <w:spacing w:after="0" w:line="240" w:lineRule="auto"/>
        <w:ind w:left="115"/>
      </w:pPr>
      <w:r>
        <w:rPr>
          <w:rFonts w:ascii="Courier New" w:hAnsi="Courier New" w:eastAsia="Courier New"/>
          <w:sz w:val="14"/>
        </w:rPr>
        <w:t xml:space="preserve">            CreatedBy = actorId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Task SaveChangesAsync(CancellationToken cancellationToken) =&gt;</w:t>
      </w:r>
    </w:p>
    <w:p>
      <w:pPr>
        <w:spacing w:after="0" w:line="240" w:lineRule="auto"/>
        <w:ind w:left="115"/>
      </w:pPr>
      <w:r>
        <w:rPr>
          <w:rFonts w:ascii="Courier New" w:hAnsi="Courier New" w:eastAsia="Courier New"/>
          <w:sz w:val="14"/>
        </w:rPr>
        <w:t xml:space="preserve">        db.SaveChangesAsync(cancellationToken);</w:t>
      </w:r>
    </w:p>
    <w:p>
      <w:pPr>
        <w:spacing w:after="0" w:line="240" w:lineRule="auto"/>
        <w:ind w:left="115"/>
      </w:pPr>
      <w:r>
        <w:rPr>
          <w:rFonts w:ascii="Courier New" w:hAnsi="Courier New" w:eastAsia="Courier New"/>
          <w:sz w:val="14"/>
        </w:rPr>
        <w:t>}</w:t>
      </w:r>
    </w:p>
    <w:p>
      <w:pPr>
        <w:pStyle w:val="Heading2"/>
      </w:pPr>
      <w:r>
        <w:t>4. Web API</w:t>
      </w:r>
    </w:p>
    <w:p>
      <w:pPr>
        <w:pStyle w:val="Heading3"/>
      </w:pPr>
      <w:r>
        <w:t>src/CloudServiceStore.WebApi/Controllers/ContactRequestsController.cs</w:t>
      </w:r>
    </w:p>
    <w:p>
      <w:pPr>
        <w:spacing w:after="0" w:line="240" w:lineRule="auto"/>
        <w:ind w:left="115"/>
      </w:pPr>
      <w:r>
        <w:rPr>
          <w:rFonts w:ascii="Courier New" w:hAnsi="Courier New" w:eastAsia="Courier New"/>
          <w:sz w:val="14"/>
        </w:rPr>
        <w:t>using System.Security.Claims;</w:t>
      </w:r>
    </w:p>
    <w:p>
      <w:pPr>
        <w:spacing w:after="0" w:line="240" w:lineRule="auto"/>
        <w:ind w:left="115"/>
      </w:pPr>
      <w:r>
        <w:rPr>
          <w:rFonts w:ascii="Courier New" w:hAnsi="Courier New" w:eastAsia="Courier New"/>
          <w:sz w:val="14"/>
        </w:rPr>
        <w:t>using CloudServiceStore.Application.Common;</w:t>
      </w:r>
    </w:p>
    <w:p>
      <w:pPr>
        <w:spacing w:after="0" w:line="240" w:lineRule="auto"/>
        <w:ind w:left="115"/>
      </w:pPr>
      <w:r>
        <w:rPr>
          <w:rFonts w:ascii="Courier New" w:hAnsi="Courier New" w:eastAsia="Courier New"/>
          <w:sz w:val="14"/>
        </w:rPr>
        <w:t>using CloudServiceStore.Application.ContactRequests;</w:t>
      </w:r>
    </w:p>
    <w:p>
      <w:pPr>
        <w:spacing w:after="0" w:line="240" w:lineRule="auto"/>
        <w:ind w:left="115"/>
      </w:pPr>
      <w:r>
        <w:rPr>
          <w:rFonts w:ascii="Courier New" w:hAnsi="Courier New" w:eastAsia="Courier New"/>
          <w:sz w:val="14"/>
        </w:rPr>
        <w:t>using Microsoft.AspNetCore.Authorization;</w:t>
      </w:r>
    </w:p>
    <w:p>
      <w:pPr>
        <w:spacing w:after="0" w:line="240" w:lineRule="auto"/>
        <w:ind w:left="115"/>
      </w:pPr>
      <w:r>
        <w:rPr>
          <w:rFonts w:ascii="Courier New" w:hAnsi="Courier New" w:eastAsia="Courier New"/>
          <w:sz w:val="14"/>
        </w:rPr>
        <w:t>using Microsoft.AspNetCore.Mvc;</w:t>
      </w:r>
    </w:p>
    <w:p>
      <w:pPr>
        <w:spacing w:after="0" w:line="240" w:lineRule="auto"/>
        <w:ind w:left="115"/>
      </w:pPr>
      <w:r>
        <w:rPr>
          <w:rFonts w:ascii="Courier New" w:hAnsi="Courier New" w:eastAsia="Courier New"/>
          <w:sz w:val="14"/>
        </w:rPr>
        <w:t>using Microsoft.AspNetCore.RateLimiting;</w:t>
      </w:r>
    </w:p>
    <w:p>
      <w:pPr>
        <w:spacing w:after="0" w:line="240" w:lineRule="auto"/>
        <w:ind w:left="115"/>
      </w:pPr>
      <w:r>
        <w:rPr>
          <w:rFonts w:ascii="Courier New" w:hAnsi="Courier New" w:eastAsia="Courier New"/>
          <w:sz w:val="14"/>
        </w:rPr>
        <w:t>using CloudServiceStore.WebApi.Security;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CloudServiceStore.WebApi.Controllers;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[ApiController]</w:t>
      </w:r>
    </w:p>
    <w:p>
      <w:pPr>
        <w:spacing w:after="0" w:line="240" w:lineRule="auto"/>
        <w:ind w:left="115"/>
      </w:pPr>
      <w:r>
        <w:rPr>
          <w:rFonts w:ascii="Courier New" w:hAnsi="Courier New" w:eastAsia="Courier New"/>
          <w:sz w:val="14"/>
        </w:rPr>
        <w:t>[Route("api/v1/contact-requests")]</w:t>
      </w:r>
    </w:p>
    <w:p>
      <w:pPr>
        <w:spacing w:after="0" w:line="240" w:lineRule="auto"/>
        <w:ind w:left="115"/>
      </w:pPr>
      <w:r>
        <w:rPr>
          <w:rFonts w:ascii="Courier New" w:hAnsi="Courier New" w:eastAsia="Courier New"/>
          <w:sz w:val="14"/>
        </w:rPr>
        <w:t>public sealed class ContactRequestsController(</w:t>
      </w:r>
    </w:p>
    <w:p>
      <w:pPr>
        <w:spacing w:after="0" w:line="240" w:lineRule="auto"/>
        <w:ind w:left="115"/>
      </w:pPr>
      <w:r>
        <w:rPr>
          <w:rFonts w:ascii="Courier New" w:hAnsi="Courier New" w:eastAsia="Courier New"/>
          <w:sz w:val="14"/>
        </w:rPr>
        <w:t xml:space="preserve">    IContactRequestService contactRequestService) : ControllerBase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[AllowAnonymous]</w:t>
      </w:r>
    </w:p>
    <w:p>
      <w:pPr>
        <w:spacing w:after="0" w:line="240" w:lineRule="auto"/>
        <w:ind w:left="115"/>
      </w:pPr>
      <w:r>
        <w:rPr>
          <w:rFonts w:ascii="Courier New" w:hAnsi="Courier New" w:eastAsia="Courier New"/>
          <w:sz w:val="14"/>
        </w:rPr>
        <w:t xml:space="preserve">    [HttpPost]</w:t>
      </w:r>
    </w:p>
    <w:p>
      <w:pPr>
        <w:spacing w:after="0" w:line="240" w:lineRule="auto"/>
        <w:ind w:left="115"/>
      </w:pPr>
      <w:r>
        <w:rPr>
          <w:rFonts w:ascii="Courier New" w:hAnsi="Courier New" w:eastAsia="Courier New"/>
          <w:sz w:val="14"/>
        </w:rPr>
        <w:t xml:space="preserve">    [EnableRateLimiting(ContactRequestRateLimitExtensions.PolicyName)]</w:t>
      </w:r>
    </w:p>
    <w:p>
      <w:pPr>
        <w:spacing w:after="0" w:line="240" w:lineRule="auto"/>
        <w:ind w:left="115"/>
      </w:pPr>
      <w:r>
        <w:rPr>
          <w:rFonts w:ascii="Courier New" w:hAnsi="Courier New" w:eastAsia="Courier New"/>
          <w:sz w:val="14"/>
        </w:rPr>
        <w:t xml:space="preserve">    [ProducesResponseType(typeof(ContactRequestConfirmationDto), StatusCodes.Status201Created)]</w:t>
      </w:r>
    </w:p>
    <w:p>
      <w:pPr>
        <w:spacing w:after="0" w:line="240" w:lineRule="auto"/>
        <w:ind w:left="115"/>
      </w:pPr>
      <w:r>
        <w:rPr>
          <w:rFonts w:ascii="Courier New" w:hAnsi="Courier New" w:eastAsia="Courier New"/>
          <w:sz w:val="14"/>
        </w:rPr>
        <w:t xml:space="preserve">    [ProducesResponseType(typeof(ProblemDetails), StatusCodes.Status400BadRequest)]</w:t>
      </w:r>
    </w:p>
    <w:p>
      <w:pPr>
        <w:spacing w:after="0" w:line="240" w:lineRule="auto"/>
        <w:ind w:left="115"/>
      </w:pPr>
      <w:r>
        <w:rPr>
          <w:rFonts w:ascii="Courier New" w:hAnsi="Courier New" w:eastAsia="Courier New"/>
          <w:sz w:val="14"/>
        </w:rPr>
        <w:t xml:space="preserve">    [ProducesResponseType(typeof(ProblemDetails), StatusCodes.Status409Conflict)]</w:t>
      </w:r>
    </w:p>
    <w:p>
      <w:pPr>
        <w:spacing w:after="0" w:line="240" w:lineRule="auto"/>
        <w:ind w:left="115"/>
      </w:pPr>
      <w:r>
        <w:rPr>
          <w:rFonts w:ascii="Courier New" w:hAnsi="Courier New" w:eastAsia="Courier New"/>
          <w:sz w:val="14"/>
        </w:rPr>
        <w:t xml:space="preserve">    [ProducesResponseType(typeof(ProblemDetails), StatusCodes.Status429TooManyRequests)]</w:t>
      </w:r>
    </w:p>
    <w:p>
      <w:pPr>
        <w:spacing w:after="0" w:line="240" w:lineRule="auto"/>
        <w:ind w:left="115"/>
      </w:pPr>
      <w:r>
        <w:rPr>
          <w:rFonts w:ascii="Courier New" w:hAnsi="Courier New" w:eastAsia="Courier New"/>
          <w:sz w:val="14"/>
        </w:rPr>
        <w:t xml:space="preserve">    public Task&lt;IActionResult&gt; Create(</w:t>
      </w:r>
    </w:p>
    <w:p>
      <w:pPr>
        <w:spacing w:after="0" w:line="240" w:lineRule="auto"/>
        <w:ind w:left="115"/>
      </w:pPr>
      <w:r>
        <w:rPr>
          <w:rFonts w:ascii="Courier New" w:hAnsi="Courier New" w:eastAsia="Courier New"/>
          <w:sz w:val="14"/>
        </w:rPr>
        <w:t xml:space="preserve">        [FromBody] CreateContactRequestRequest request,</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Execute(async () =&gt;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contactRequestService.CreateAsync(</w:t>
      </w:r>
    </w:p>
    <w:p>
      <w:pPr>
        <w:spacing w:after="0" w:line="240" w:lineRule="auto"/>
        <w:ind w:left="115"/>
      </w:pPr>
      <w:r>
        <w:rPr>
          <w:rFonts w:ascii="Courier New" w:hAnsi="Courier New" w:eastAsia="Courier New"/>
          <w:sz w:val="14"/>
        </w:rPr>
        <w:t xml:space="preserve">                request,</w:t>
      </w:r>
    </w:p>
    <w:p>
      <w:pPr>
        <w:spacing w:after="0" w:line="240" w:lineRule="auto"/>
        <w:ind w:left="115"/>
      </w:pPr>
      <w:r>
        <w:rPr>
          <w:rFonts w:ascii="Courier New" w:hAnsi="Courier New" w:eastAsia="Courier New"/>
          <w:sz w:val="14"/>
        </w:rPr>
        <w:t xml:space="preserve">                GetOptionalUserId(),</w:t>
      </w:r>
    </w:p>
    <w:p>
      <w:pPr>
        <w:spacing w:after="0" w:line="240" w:lineRule="auto"/>
        <w:ind w:left="115"/>
      </w:pPr>
      <w:r>
        <w:rPr>
          <w:rFonts w:ascii="Courier New" w:hAnsi="Courier New" w:eastAsia="Courier New"/>
          <w:sz w:val="14"/>
        </w:rPr>
        <w:t xml:space="preserve">                GetIpAddress(),</w:t>
      </w:r>
    </w:p>
    <w:p>
      <w:pPr>
        <w:spacing w:after="0" w:line="240" w:lineRule="auto"/>
        <w:ind w:left="115"/>
      </w:pPr>
      <w:r>
        <w:rPr>
          <w:rFonts w:ascii="Courier New" w:hAnsi="Courier New" w:eastAsia="Courier New"/>
          <w:sz w:val="14"/>
        </w:rPr>
        <w:t xml:space="preserve">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CreatedAtAction(</w:t>
      </w:r>
    </w:p>
    <w:p>
      <w:pPr>
        <w:spacing w:after="0" w:line="240" w:lineRule="auto"/>
        <w:ind w:left="115"/>
      </w:pPr>
      <w:r>
        <w:rPr>
          <w:rFonts w:ascii="Courier New" w:hAnsi="Courier New" w:eastAsia="Courier New"/>
          <w:sz w:val="14"/>
        </w:rPr>
        <w:t xml:space="preserve">                nameof(GetById),</w:t>
      </w:r>
    </w:p>
    <w:p>
      <w:pPr>
        <w:spacing w:after="0" w:line="240" w:lineRule="auto"/>
        <w:ind w:left="115"/>
      </w:pPr>
      <w:r>
        <w:rPr>
          <w:rFonts w:ascii="Courier New" w:hAnsi="Courier New" w:eastAsia="Courier New"/>
          <w:sz w:val="14"/>
        </w:rPr>
        <w:t xml:space="preserve">                new { id = result.Id },</w:t>
      </w:r>
    </w:p>
    <w:p>
      <w:pPr>
        <w:spacing w:after="0" w:line="240" w:lineRule="auto"/>
        <w:ind w:left="115"/>
      </w:pPr>
      <w:r>
        <w:rPr>
          <w:rFonts w:ascii="Courier New" w:hAnsi="Courier New" w:eastAsia="Courier New"/>
          <w:sz w:val="14"/>
        </w:rPr>
        <w:t xml:space="preserve">                result);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[Authorize(Policy = "ManageContactRequests")]</w:t>
      </w:r>
    </w:p>
    <w:p>
      <w:pPr>
        <w:spacing w:after="0" w:line="240" w:lineRule="auto"/>
        <w:ind w:left="115"/>
      </w:pPr>
      <w:r>
        <w:rPr>
          <w:rFonts w:ascii="Courier New" w:hAnsi="Courier New" w:eastAsia="Courier New"/>
          <w:sz w:val="14"/>
        </w:rPr>
        <w:t xml:space="preserve">    [HttpGet]</w:t>
      </w:r>
    </w:p>
    <w:p>
      <w:pPr>
        <w:spacing w:after="0" w:line="240" w:lineRule="auto"/>
        <w:ind w:left="115"/>
      </w:pPr>
      <w:r>
        <w:rPr>
          <w:rFonts w:ascii="Courier New" w:hAnsi="Courier New" w:eastAsia="Courier New"/>
          <w:sz w:val="14"/>
        </w:rPr>
        <w:t xml:space="preserve">    [ProducesResponseType(typeof(PagedResult&lt;ContactRequestListItemDto&gt;), StatusCodes.Status200OK)]</w:t>
      </w:r>
    </w:p>
    <w:p>
      <w:pPr>
        <w:spacing w:after="0" w:line="240" w:lineRule="auto"/>
        <w:ind w:left="115"/>
      </w:pPr>
      <w:r>
        <w:rPr>
          <w:rFonts w:ascii="Courier New" w:hAnsi="Courier New" w:eastAsia="Courier New"/>
          <w:sz w:val="14"/>
        </w:rPr>
        <w:t xml:space="preserve">    [ProducesResponseType(typeof(ProblemDetails), StatusCodes.Status401Unauthorized)]</w:t>
      </w:r>
    </w:p>
    <w:p>
      <w:pPr>
        <w:spacing w:after="0" w:line="240" w:lineRule="auto"/>
        <w:ind w:left="115"/>
      </w:pPr>
      <w:r>
        <w:rPr>
          <w:rFonts w:ascii="Courier New" w:hAnsi="Courier New" w:eastAsia="Courier New"/>
          <w:sz w:val="14"/>
        </w:rPr>
        <w:t xml:space="preserve">    [ProducesResponseType(typeof(ProblemDetails), StatusCodes.Status403Forbidden)]</w:t>
      </w:r>
    </w:p>
    <w:p>
      <w:pPr>
        <w:spacing w:after="0" w:line="240" w:lineRule="auto"/>
        <w:ind w:left="115"/>
      </w:pPr>
      <w:r>
        <w:rPr>
          <w:rFonts w:ascii="Courier New" w:hAnsi="Courier New" w:eastAsia="Courier New"/>
          <w:sz w:val="14"/>
        </w:rPr>
        <w:t xml:space="preserve">    public Task&lt;IActionResult&gt; Get(</w:t>
      </w:r>
    </w:p>
    <w:p>
      <w:pPr>
        <w:spacing w:after="0" w:line="240" w:lineRule="auto"/>
        <w:ind w:left="115"/>
      </w:pPr>
      <w:r>
        <w:rPr>
          <w:rFonts w:ascii="Courier New" w:hAnsi="Courier New" w:eastAsia="Courier New"/>
          <w:sz w:val="14"/>
        </w:rPr>
        <w:t xml:space="preserve">        [FromQuery] ContactRequestQuery query,</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Execute(async () =&gt; Ok(await contactRequestService.GetAsync(query,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[Authorize(Policy = "ManageContactRequests")]</w:t>
      </w:r>
    </w:p>
    <w:p>
      <w:pPr>
        <w:spacing w:after="0" w:line="240" w:lineRule="auto"/>
        <w:ind w:left="115"/>
      </w:pPr>
      <w:r>
        <w:rPr>
          <w:rFonts w:ascii="Courier New" w:hAnsi="Courier New" w:eastAsia="Courier New"/>
          <w:sz w:val="14"/>
        </w:rPr>
        <w:t xml:space="preserve">    [HttpGet("{id:guid}")]</w:t>
      </w:r>
    </w:p>
    <w:p>
      <w:pPr>
        <w:spacing w:after="0" w:line="240" w:lineRule="auto"/>
        <w:ind w:left="115"/>
      </w:pPr>
      <w:r>
        <w:rPr>
          <w:rFonts w:ascii="Courier New" w:hAnsi="Courier New" w:eastAsia="Courier New"/>
          <w:sz w:val="14"/>
        </w:rPr>
        <w:t xml:space="preserve">    [ProducesResponseType(typeof(ContactRequestDetailDto), StatusCodes.Status200OK)]</w:t>
      </w:r>
    </w:p>
    <w:p>
      <w:pPr>
        <w:spacing w:after="0" w:line="240" w:lineRule="auto"/>
        <w:ind w:left="115"/>
      </w:pPr>
      <w:r>
        <w:rPr>
          <w:rFonts w:ascii="Courier New" w:hAnsi="Courier New" w:eastAsia="Courier New"/>
          <w:sz w:val="14"/>
        </w:rPr>
        <w:t xml:space="preserve">    [ProducesResponseType(typeof(ProblemDetails), StatusCodes.Status401Unauthorized)]</w:t>
      </w:r>
    </w:p>
    <w:p>
      <w:pPr>
        <w:spacing w:after="0" w:line="240" w:lineRule="auto"/>
        <w:ind w:left="115"/>
      </w:pPr>
      <w:r>
        <w:rPr>
          <w:rFonts w:ascii="Courier New" w:hAnsi="Courier New" w:eastAsia="Courier New"/>
          <w:sz w:val="14"/>
        </w:rPr>
        <w:t xml:space="preserve">    [ProducesResponseType(typeof(ProblemDetails), StatusCodes.Status403Forbidden)]</w:t>
      </w:r>
    </w:p>
    <w:p>
      <w:pPr>
        <w:spacing w:after="0" w:line="240" w:lineRule="auto"/>
        <w:ind w:left="115"/>
      </w:pPr>
      <w:r>
        <w:rPr>
          <w:rFonts w:ascii="Courier New" w:hAnsi="Courier New" w:eastAsia="Courier New"/>
          <w:sz w:val="14"/>
        </w:rPr>
        <w:t xml:space="preserve">    [ProducesResponseType(typeof(ProblemDetails), StatusCodes.Status404NotFound)]</w:t>
      </w:r>
    </w:p>
    <w:p>
      <w:pPr>
        <w:spacing w:after="0" w:line="240" w:lineRule="auto"/>
        <w:ind w:left="115"/>
      </w:pPr>
      <w:r>
        <w:rPr>
          <w:rFonts w:ascii="Courier New" w:hAnsi="Courier New" w:eastAsia="Courier New"/>
          <w:sz w:val="14"/>
        </w:rPr>
        <w:t xml:space="preserve">    public Task&lt;IActionResult&gt; GetById(</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Execute(async () =&gt;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contactRequestService.GetByIdAsync(id, cancellationToken);</w:t>
      </w:r>
    </w:p>
    <w:p>
      <w:pPr>
        <w:spacing w:after="0" w:line="240" w:lineRule="auto"/>
        <w:ind w:left="115"/>
      </w:pPr>
      <w:r>
        <w:rPr>
          <w:rFonts w:ascii="Courier New" w:hAnsi="Courier New" w:eastAsia="Courier New"/>
          <w:sz w:val="14"/>
        </w:rPr>
        <w:t xml:space="preserve">            return result is null</w:t>
      </w:r>
    </w:p>
    <w:p>
      <w:pPr>
        <w:spacing w:after="0" w:line="240" w:lineRule="auto"/>
        <w:ind w:left="115"/>
      </w:pPr>
      <w:r>
        <w:rPr>
          <w:rFonts w:ascii="Courier New" w:hAnsi="Courier New" w:eastAsia="Courier New"/>
          <w:sz w:val="14"/>
        </w:rPr>
        <w:t xml:space="preserve">                ? Problem(</w:t>
      </w:r>
    </w:p>
    <w:p>
      <w:pPr>
        <w:spacing w:after="0" w:line="240" w:lineRule="auto"/>
        <w:ind w:left="115"/>
      </w:pPr>
      <w:r>
        <w:rPr>
          <w:rFonts w:ascii="Courier New" w:hAnsi="Courier New" w:eastAsia="Courier New"/>
          <w:sz w:val="14"/>
        </w:rPr>
        <w:t xml:space="preserve">                    statusCode: StatusCodes.Status404NotFound,</w:t>
      </w:r>
    </w:p>
    <w:p>
      <w:pPr>
        <w:spacing w:after="0" w:line="240" w:lineRule="auto"/>
        <w:ind w:left="115"/>
      </w:pPr>
      <w:r>
        <w:rPr>
          <w:rFonts w:ascii="Courier New" w:hAnsi="Courier New" w:eastAsia="Courier New"/>
          <w:sz w:val="14"/>
        </w:rPr>
        <w:t xml:space="preserve">                    title: "Resource not found")</w:t>
      </w:r>
    </w:p>
    <w:p>
      <w:pPr>
        <w:spacing w:after="0" w:line="240" w:lineRule="auto"/>
        <w:ind w:left="115"/>
      </w:pPr>
      <w:r>
        <w:rPr>
          <w:rFonts w:ascii="Courier New" w:hAnsi="Courier New" w:eastAsia="Courier New"/>
          <w:sz w:val="14"/>
        </w:rPr>
        <w:t xml:space="preserve">                : Ok(result);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[Authorize(Policy = "ManageContactRequests")]</w:t>
      </w:r>
    </w:p>
    <w:p>
      <w:pPr>
        <w:spacing w:after="0" w:line="240" w:lineRule="auto"/>
        <w:ind w:left="115"/>
      </w:pPr>
      <w:r>
        <w:rPr>
          <w:rFonts w:ascii="Courier New" w:hAnsi="Courier New" w:eastAsia="Courier New"/>
          <w:sz w:val="14"/>
        </w:rPr>
        <w:t xml:space="preserve">    [HttpPost("{id:guid}/status")]</w:t>
      </w:r>
    </w:p>
    <w:p>
      <w:pPr>
        <w:spacing w:after="0" w:line="240" w:lineRule="auto"/>
        <w:ind w:left="115"/>
      </w:pPr>
      <w:r>
        <w:rPr>
          <w:rFonts w:ascii="Courier New" w:hAnsi="Courier New" w:eastAsia="Courier New"/>
          <w:sz w:val="14"/>
        </w:rPr>
        <w:t xml:space="preserve">    [ProducesResponseType(typeof(ContactRequestDetailDto), StatusCodes.Status200OK)]</w:t>
      </w:r>
    </w:p>
    <w:p>
      <w:pPr>
        <w:spacing w:after="0" w:line="240" w:lineRule="auto"/>
        <w:ind w:left="115"/>
      </w:pPr>
      <w:r>
        <w:rPr>
          <w:rFonts w:ascii="Courier New" w:hAnsi="Courier New" w:eastAsia="Courier New"/>
          <w:sz w:val="14"/>
        </w:rPr>
        <w:t xml:space="preserve">    [ProducesResponseType(typeof(ProblemDetails), StatusCodes.Status400BadRequest)]</w:t>
      </w:r>
    </w:p>
    <w:p>
      <w:pPr>
        <w:spacing w:after="0" w:line="240" w:lineRule="auto"/>
        <w:ind w:left="115"/>
      </w:pPr>
      <w:r>
        <w:rPr>
          <w:rFonts w:ascii="Courier New" w:hAnsi="Courier New" w:eastAsia="Courier New"/>
          <w:sz w:val="14"/>
        </w:rPr>
        <w:t xml:space="preserve">    [ProducesResponseType(typeof(ProblemDetails), StatusCodes.Status401Unauthorized)]</w:t>
      </w:r>
    </w:p>
    <w:p>
      <w:pPr>
        <w:spacing w:after="0" w:line="240" w:lineRule="auto"/>
        <w:ind w:left="115"/>
      </w:pPr>
      <w:r>
        <w:rPr>
          <w:rFonts w:ascii="Courier New" w:hAnsi="Courier New" w:eastAsia="Courier New"/>
          <w:sz w:val="14"/>
        </w:rPr>
        <w:t xml:space="preserve">    [ProducesResponseType(typeof(ProblemDetails), StatusCodes.Status403Forbidden)]</w:t>
      </w:r>
    </w:p>
    <w:p>
      <w:pPr>
        <w:spacing w:after="0" w:line="240" w:lineRule="auto"/>
        <w:ind w:left="115"/>
      </w:pPr>
      <w:r>
        <w:rPr>
          <w:rFonts w:ascii="Courier New" w:hAnsi="Courier New" w:eastAsia="Courier New"/>
          <w:sz w:val="14"/>
        </w:rPr>
        <w:t xml:space="preserve">    [ProducesResponseType(typeof(ProblemDetails), StatusCodes.Status404NotFound)]</w:t>
      </w:r>
    </w:p>
    <w:p>
      <w:pPr>
        <w:spacing w:after="0" w:line="240" w:lineRule="auto"/>
        <w:ind w:left="115"/>
      </w:pPr>
      <w:r>
        <w:rPr>
          <w:rFonts w:ascii="Courier New" w:hAnsi="Courier New" w:eastAsia="Courier New"/>
          <w:sz w:val="14"/>
        </w:rPr>
        <w:t xml:space="preserve">    [ProducesResponseType(typeof(ProblemDetails), StatusCodes.Status409Conflict)]</w:t>
      </w:r>
    </w:p>
    <w:p>
      <w:pPr>
        <w:spacing w:after="0" w:line="240" w:lineRule="auto"/>
        <w:ind w:left="115"/>
      </w:pPr>
      <w:r>
        <w:rPr>
          <w:rFonts w:ascii="Courier New" w:hAnsi="Courier New" w:eastAsia="Courier New"/>
          <w:sz w:val="14"/>
        </w:rPr>
        <w:t xml:space="preserve">    public Task&lt;IActionResult&gt; UpdateStatus(</w:t>
      </w:r>
    </w:p>
    <w:p>
      <w:pPr>
        <w:spacing w:after="0" w:line="240" w:lineRule="auto"/>
        <w:ind w:left="115"/>
      </w:pPr>
      <w:r>
        <w:rPr>
          <w:rFonts w:ascii="Courier New" w:hAnsi="Courier New" w:eastAsia="Courier New"/>
          <w:sz w:val="14"/>
        </w:rPr>
        <w:t xml:space="preserve">        Guid id,</w:t>
      </w:r>
    </w:p>
    <w:p>
      <w:pPr>
        <w:spacing w:after="0" w:line="240" w:lineRule="auto"/>
        <w:ind w:left="115"/>
      </w:pPr>
      <w:r>
        <w:rPr>
          <w:rFonts w:ascii="Courier New" w:hAnsi="Courier New" w:eastAsia="Courier New"/>
          <w:sz w:val="14"/>
        </w:rPr>
        <w:t xml:space="preserve">        [FromBody] UpdateContactRequestStatusRequest request,</w:t>
      </w:r>
    </w:p>
    <w:p>
      <w:pPr>
        <w:spacing w:after="0" w:line="240" w:lineRule="auto"/>
        <w:ind w:left="115"/>
      </w:pPr>
      <w:r>
        <w:rPr>
          <w:rFonts w:ascii="Courier New" w:hAnsi="Courier New" w:eastAsia="Courier New"/>
          <w:sz w:val="14"/>
        </w:rPr>
        <w:t xml:space="preserve">        CancellationToken cancellationToken) =&gt;</w:t>
      </w:r>
    </w:p>
    <w:p>
      <w:pPr>
        <w:spacing w:after="0" w:line="240" w:lineRule="auto"/>
        <w:ind w:left="115"/>
      </w:pPr>
      <w:r>
        <w:rPr>
          <w:rFonts w:ascii="Courier New" w:hAnsi="Courier New" w:eastAsia="Courier New"/>
          <w:sz w:val="14"/>
        </w:rPr>
        <w:t xml:space="preserve">        Execute(async () =&gt; Ok(await contactRequestService.UpdateStatusAsync(</w:t>
      </w:r>
    </w:p>
    <w:p>
      <w:pPr>
        <w:spacing w:after="0" w:line="240" w:lineRule="auto"/>
        <w:ind w:left="115"/>
      </w:pPr>
      <w:r>
        <w:rPr>
          <w:rFonts w:ascii="Courier New" w:hAnsi="Courier New" w:eastAsia="Courier New"/>
          <w:sz w:val="14"/>
        </w:rPr>
        <w:t xml:space="preserve">            id,</w:t>
      </w:r>
    </w:p>
    <w:p>
      <w:pPr>
        <w:spacing w:after="0" w:line="240" w:lineRule="auto"/>
        <w:ind w:left="115"/>
      </w:pPr>
      <w:r>
        <w:rPr>
          <w:rFonts w:ascii="Courier New" w:hAnsi="Courier New" w:eastAsia="Courier New"/>
          <w:sz w:val="14"/>
        </w:rPr>
        <w:t xml:space="preserve">            request,</w:t>
      </w:r>
    </w:p>
    <w:p>
      <w:pPr>
        <w:spacing w:after="0" w:line="240" w:lineRule="auto"/>
        <w:ind w:left="115"/>
      </w:pPr>
      <w:r>
        <w:rPr>
          <w:rFonts w:ascii="Courier New" w:hAnsi="Courier New" w:eastAsia="Courier New"/>
          <w:sz w:val="14"/>
        </w:rPr>
        <w:t xml:space="preserve">            GetActorId(),</w:t>
      </w:r>
    </w:p>
    <w:p>
      <w:pPr>
        <w:spacing w:after="0" w:line="240" w:lineRule="auto"/>
        <w:ind w:left="115"/>
      </w:pPr>
      <w:r>
        <w:rPr>
          <w:rFonts w:ascii="Courier New" w:hAnsi="Courier New" w:eastAsia="Courier New"/>
          <w:sz w:val="14"/>
        </w:rPr>
        <w:t xml:space="preserve">            GetIpAddress(),</w:t>
      </w:r>
    </w:p>
    <w:p>
      <w:pPr>
        <w:spacing w:after="0" w:line="240" w:lineRule="auto"/>
        <w:ind w:left="115"/>
      </w:pPr>
      <w:r>
        <w:rPr>
          <w:rFonts w:ascii="Courier New" w:hAnsi="Courier New" w:eastAsia="Courier New"/>
          <w:sz w:val="14"/>
        </w:rPr>
        <w:t xml:space="preserve">            cancellationToken)));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Guid? GetOptionalUserId() =&gt;</w:t>
      </w:r>
    </w:p>
    <w:p>
      <w:pPr>
        <w:spacing w:after="0" w:line="240" w:lineRule="auto"/>
        <w:ind w:left="115"/>
      </w:pPr>
      <w:r>
        <w:rPr>
          <w:rFonts w:ascii="Courier New" w:hAnsi="Courier New" w:eastAsia="Courier New"/>
          <w:sz w:val="14"/>
        </w:rPr>
        <w:t xml:space="preserve">        Guid.TryParse(User.FindFirstValue(ClaimTypes.NameIdentifier), out var userId)</w:t>
      </w:r>
    </w:p>
    <w:p>
      <w:pPr>
        <w:spacing w:after="0" w:line="240" w:lineRule="auto"/>
        <w:ind w:left="115"/>
      </w:pPr>
      <w:r>
        <w:rPr>
          <w:rFonts w:ascii="Courier New" w:hAnsi="Courier New" w:eastAsia="Courier New"/>
          <w:sz w:val="14"/>
        </w:rPr>
        <w:t xml:space="preserve">            ? userId</w:t>
      </w:r>
    </w:p>
    <w:p>
      <w:pPr>
        <w:spacing w:after="0" w:line="240" w:lineRule="auto"/>
        <w:ind w:left="115"/>
      </w:pPr>
      <w:r>
        <w:rPr>
          <w:rFonts w:ascii="Courier New" w:hAnsi="Courier New" w:eastAsia="Courier New"/>
          <w:sz w:val="14"/>
        </w:rPr>
        <w:t xml:space="preserve">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Guid GetActorId() =&gt;</w:t>
      </w:r>
    </w:p>
    <w:p>
      <w:pPr>
        <w:spacing w:after="0" w:line="240" w:lineRule="auto"/>
        <w:ind w:left="115"/>
      </w:pPr>
      <w:r>
        <w:rPr>
          <w:rFonts w:ascii="Courier New" w:hAnsi="Courier New" w:eastAsia="Courier New"/>
          <w:sz w:val="14"/>
        </w:rPr>
        <w:t xml:space="preserve">        Guid.TryParse(User.FindFirstValue(ClaimTypes.NameIdentifier), out var actorId)</w:t>
      </w:r>
    </w:p>
    <w:p>
      <w:pPr>
        <w:spacing w:after="0" w:line="240" w:lineRule="auto"/>
        <w:ind w:left="115"/>
      </w:pPr>
      <w:r>
        <w:rPr>
          <w:rFonts w:ascii="Courier New" w:hAnsi="Courier New" w:eastAsia="Courier New"/>
          <w:sz w:val="14"/>
        </w:rPr>
        <w:t xml:space="preserve">            ? actorId</w:t>
      </w:r>
    </w:p>
    <w:p>
      <w:pPr>
        <w:spacing w:after="0" w:line="240" w:lineRule="auto"/>
        <w:ind w:left="115"/>
      </w:pPr>
      <w:r>
        <w:rPr>
          <w:rFonts w:ascii="Courier New" w:hAnsi="Courier New" w:eastAsia="Courier New"/>
          <w:sz w:val="14"/>
        </w:rPr>
        <w:t xml:space="preserve">            : throw new UnauthorizedAccessException();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string? GetIpAddress() =&gt;</w:t>
      </w:r>
    </w:p>
    <w:p>
      <w:pPr>
        <w:spacing w:after="0" w:line="240" w:lineRule="auto"/>
        <w:ind w:left="115"/>
      </w:pPr>
      <w:r>
        <w:rPr>
          <w:rFonts w:ascii="Courier New" w:hAnsi="Courier New" w:eastAsia="Courier New"/>
          <w:sz w:val="14"/>
        </w:rPr>
        <w:t xml:space="preserve">        HttpContext.Connection.RemoteIpAddress?.ToString();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async Task&lt;IActionResult&gt; Execute(Func&lt;Task&lt;IActionResult&gt;&gt; action)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await action();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(ContactRequestNotFoundException 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Problem(</w:t>
      </w:r>
    </w:p>
    <w:p>
      <w:pPr>
        <w:spacing w:after="0" w:line="240" w:lineRule="auto"/>
        <w:ind w:left="115"/>
      </w:pPr>
      <w:r>
        <w:rPr>
          <w:rFonts w:ascii="Courier New" w:hAnsi="Courier New" w:eastAsia="Courier New"/>
          <w:sz w:val="14"/>
        </w:rPr>
        <w:t xml:space="preserve">                statusCode: StatusCodes.Status404NotFound,</w:t>
      </w:r>
    </w:p>
    <w:p>
      <w:pPr>
        <w:spacing w:after="0" w:line="240" w:lineRule="auto"/>
        <w:ind w:left="115"/>
      </w:pPr>
      <w:r>
        <w:rPr>
          <w:rFonts w:ascii="Courier New" w:hAnsi="Courier New" w:eastAsia="Courier New"/>
          <w:sz w:val="14"/>
        </w:rPr>
        <w:t xml:space="preserve">                title: "Resource not found",</w:t>
      </w:r>
    </w:p>
    <w:p>
      <w:pPr>
        <w:spacing w:after="0" w:line="240" w:lineRule="auto"/>
        <w:ind w:left="115"/>
      </w:pPr>
      <w:r>
        <w:rPr>
          <w:rFonts w:ascii="Courier New" w:hAnsi="Courier New" w:eastAsia="Courier New"/>
          <w:sz w:val="14"/>
        </w:rPr>
        <w:t xml:space="preserve">                detail: ex.Message);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(ContactRequestConflictException 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Problem(</w:t>
      </w:r>
    </w:p>
    <w:p>
      <w:pPr>
        <w:spacing w:after="0" w:line="240" w:lineRule="auto"/>
        <w:ind w:left="115"/>
      </w:pPr>
      <w:r>
        <w:rPr>
          <w:rFonts w:ascii="Courier New" w:hAnsi="Courier New" w:eastAsia="Courier New"/>
          <w:sz w:val="14"/>
        </w:rPr>
        <w:t xml:space="preserve">                statusCode: StatusCodes.Status409Conflict,</w:t>
      </w:r>
    </w:p>
    <w:p>
      <w:pPr>
        <w:spacing w:after="0" w:line="240" w:lineRule="auto"/>
        <w:ind w:left="115"/>
      </w:pPr>
      <w:r>
        <w:rPr>
          <w:rFonts w:ascii="Courier New" w:hAnsi="Courier New" w:eastAsia="Courier New"/>
          <w:sz w:val="14"/>
        </w:rPr>
        <w:t xml:space="preserve">                title: "Business conflict",</w:t>
      </w:r>
    </w:p>
    <w:p>
      <w:pPr>
        <w:spacing w:after="0" w:line="240" w:lineRule="auto"/>
        <w:ind w:left="115"/>
      </w:pPr>
      <w:r>
        <w:rPr>
          <w:rFonts w:ascii="Courier New" w:hAnsi="Courier New" w:eastAsia="Courier New"/>
          <w:sz w:val="14"/>
        </w:rPr>
        <w:t xml:space="preserve">                detail: ex.Message);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(ContactRequestValidationException 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Problem(</w:t>
      </w:r>
    </w:p>
    <w:p>
      <w:pPr>
        <w:spacing w:after="0" w:line="240" w:lineRule="auto"/>
        <w:ind w:left="115"/>
      </w:pPr>
      <w:r>
        <w:rPr>
          <w:rFonts w:ascii="Courier New" w:hAnsi="Courier New" w:eastAsia="Courier New"/>
          <w:sz w:val="14"/>
        </w:rPr>
        <w:t xml:space="preserve">                statusCode: StatusCodes.Status400BadRequest,</w:t>
      </w:r>
    </w:p>
    <w:p>
      <w:pPr>
        <w:spacing w:after="0" w:line="240" w:lineRule="auto"/>
        <w:ind w:left="115"/>
      </w:pPr>
      <w:r>
        <w:rPr>
          <w:rFonts w:ascii="Courier New" w:hAnsi="Courier New" w:eastAsia="Courier New"/>
          <w:sz w:val="14"/>
        </w:rPr>
        <w:t xml:space="preserve">                title: "Validation failed",</w:t>
      </w:r>
    </w:p>
    <w:p>
      <w:pPr>
        <w:spacing w:after="0" w:line="240" w:lineRule="auto"/>
        <w:ind w:left="115"/>
      </w:pPr>
      <w:r>
        <w:rPr>
          <w:rFonts w:ascii="Courier New" w:hAnsi="Courier New" w:eastAsia="Courier New"/>
          <w:sz w:val="14"/>
        </w:rPr>
        <w:t xml:space="preserve">                detail: ex.Message);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(UnauthorizedAccessException 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Problem(</w:t>
      </w:r>
    </w:p>
    <w:p>
      <w:pPr>
        <w:spacing w:after="0" w:line="240" w:lineRule="auto"/>
        <w:ind w:left="115"/>
      </w:pPr>
      <w:r>
        <w:rPr>
          <w:rFonts w:ascii="Courier New" w:hAnsi="Courier New" w:eastAsia="Courier New"/>
          <w:sz w:val="14"/>
        </w:rPr>
        <w:t xml:space="preserve">                statusCode: StatusCodes.Status401Unauthorized,</w:t>
      </w:r>
    </w:p>
    <w:p>
      <w:pPr>
        <w:spacing w:after="0" w:line="240" w:lineRule="auto"/>
        <w:ind w:left="115"/>
      </w:pPr>
      <w:r>
        <w:rPr>
          <w:rFonts w:ascii="Courier New" w:hAnsi="Courier New" w:eastAsia="Courier New"/>
          <w:sz w:val="14"/>
        </w:rPr>
        <w:t xml:space="preserve">                title: "Unauthorized",</w:t>
      </w:r>
    </w:p>
    <w:p>
      <w:pPr>
        <w:spacing w:after="0" w:line="240" w:lineRule="auto"/>
        <w:ind w:left="115"/>
      </w:pPr>
      <w:r>
        <w:rPr>
          <w:rFonts w:ascii="Courier New" w:hAnsi="Courier New" w:eastAsia="Courier New"/>
          <w:sz w:val="14"/>
        </w:rPr>
        <w:t xml:space="preserve">                detail: ex.Message);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src/CloudServiceStore.WebApi/Security/ContactRequestRateLimitExtensions.cs</w:t>
      </w:r>
    </w:p>
    <w:p>
      <w:pPr>
        <w:spacing w:after="0" w:line="240" w:lineRule="auto"/>
        <w:ind w:left="115"/>
      </w:pPr>
      <w:r>
        <w:rPr>
          <w:rFonts w:ascii="Courier New" w:hAnsi="Courier New" w:eastAsia="Courier New"/>
          <w:sz w:val="14"/>
        </w:rPr>
        <w:t>using System.Threading.RateLimiting;</w:t>
      </w:r>
    </w:p>
    <w:p>
      <w:pPr>
        <w:spacing w:after="0" w:line="240" w:lineRule="auto"/>
        <w:ind w:left="115"/>
      </w:pPr>
      <w:r>
        <w:rPr>
          <w:rFonts w:ascii="Courier New" w:hAnsi="Courier New" w:eastAsia="Courier New"/>
          <w:sz w:val="14"/>
        </w:rPr>
        <w:t>using Microsoft.AspNetCore.RateLimiting;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CloudServiceStore.WebApi.Security;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static class ContactRequestRateLimitExtensions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public const string PolicyName = "contact-requests";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static IServiceCollection AddContactRequestRateLimiting(</w:t>
      </w:r>
    </w:p>
    <w:p>
      <w:pPr>
        <w:spacing w:after="0" w:line="240" w:lineRule="auto"/>
        <w:ind w:left="115"/>
      </w:pPr>
      <w:r>
        <w:rPr>
          <w:rFonts w:ascii="Courier New" w:hAnsi="Courier New" w:eastAsia="Courier New"/>
          <w:sz w:val="14"/>
        </w:rPr>
        <w:t xml:space="preserve">        this IServiceCollection services,</w:t>
      </w:r>
    </w:p>
    <w:p>
      <w:pPr>
        <w:spacing w:after="0" w:line="240" w:lineRule="auto"/>
        <w:ind w:left="115"/>
      </w:pPr>
      <w:r>
        <w:rPr>
          <w:rFonts w:ascii="Courier New" w:hAnsi="Courier New" w:eastAsia="Courier New"/>
          <w:sz w:val="14"/>
        </w:rPr>
        <w:t xml:space="preserve">        IConfiguration configuration)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permitLimit = Math.Max(1, configuration.GetValue("RateLimiting:ContactPermitLimit", 5));</w:t>
      </w:r>
    </w:p>
    <w:p>
      <w:pPr>
        <w:spacing w:after="0" w:line="240" w:lineRule="auto"/>
        <w:ind w:left="115"/>
      </w:pPr>
      <w:r>
        <w:rPr>
          <w:rFonts w:ascii="Courier New" w:hAnsi="Courier New" w:eastAsia="Courier New"/>
          <w:sz w:val="14"/>
        </w:rPr>
        <w:t xml:space="preserve">        var window = TimeSpan.FromSeconds(Math.Max(1, configuration.GetValue("RateLimiting:WindowSeconds", 60)));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services.AddRateLimiter(options =&gt;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This repeats the shared API default explicitly for the Contact</w:t>
      </w:r>
    </w:p>
    <w:p>
      <w:pPr>
        <w:spacing w:after="0" w:line="240" w:lineRule="auto"/>
        <w:ind w:left="115"/>
      </w:pPr>
      <w:r>
        <w:rPr>
          <w:rFonts w:ascii="Courier New" w:hAnsi="Courier New" w:eastAsia="Courier New"/>
          <w:sz w:val="14"/>
        </w:rPr>
        <w:t xml:space="preserve">            // policy without replacing the shared OnRejected response body.</w:t>
      </w:r>
    </w:p>
    <w:p>
      <w:pPr>
        <w:spacing w:after="0" w:line="240" w:lineRule="auto"/>
        <w:ind w:left="115"/>
      </w:pPr>
      <w:r>
        <w:rPr>
          <w:rFonts w:ascii="Courier New" w:hAnsi="Courier New" w:eastAsia="Courier New"/>
          <w:sz w:val="14"/>
        </w:rPr>
        <w:t xml:space="preserve">            options.RejectionStatusCode = StatusCodes.Status429TooManyRequests;</w:t>
      </w:r>
    </w:p>
    <w:p>
      <w:pPr>
        <w:spacing w:after="0" w:line="240" w:lineRule="auto"/>
        <w:ind w:left="115"/>
      </w:pPr>
      <w:r>
        <w:rPr>
          <w:rFonts w:ascii="Courier New" w:hAnsi="Courier New" w:eastAsia="Courier New"/>
          <w:sz w:val="14"/>
        </w:rPr>
        <w:t xml:space="preserve">            options.AddPolicy(PolicyName, context =&gt;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client = context.Connection.RemoteIpAddress?.ToString() ?? "unknown";</w:t>
      </w:r>
    </w:p>
    <w:p>
      <w:pPr>
        <w:spacing w:after="0" w:line="240" w:lineRule="auto"/>
        <w:ind w:left="115"/>
      </w:pPr>
      <w:r>
        <w:rPr>
          <w:rFonts w:ascii="Courier New" w:hAnsi="Courier New" w:eastAsia="Courier New"/>
          <w:sz w:val="14"/>
        </w:rPr>
        <w:t xml:space="preserve">                return RateLimitPartition.GetFixedWindowLimiter(</w:t>
      </w:r>
    </w:p>
    <w:p>
      <w:pPr>
        <w:spacing w:after="0" w:line="240" w:lineRule="auto"/>
        <w:ind w:left="115"/>
      </w:pPr>
      <w:r>
        <w:rPr>
          <w:rFonts w:ascii="Courier New" w:hAnsi="Courier New" w:eastAsia="Courier New"/>
          <w:sz w:val="14"/>
        </w:rPr>
        <w:t xml:space="preserve">                    $"{PolicyName}:{client}",</w:t>
      </w:r>
    </w:p>
    <w:p>
      <w:pPr>
        <w:spacing w:after="0" w:line="240" w:lineRule="auto"/>
        <w:ind w:left="115"/>
      </w:pPr>
      <w:r>
        <w:rPr>
          <w:rFonts w:ascii="Courier New" w:hAnsi="Courier New" w:eastAsia="Courier New"/>
          <w:sz w:val="14"/>
        </w:rPr>
        <w:t xml:space="preserve">                    _ =&gt; new FixedWindowRateLimiterOptions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PermitLimit = permitLimit,</w:t>
      </w:r>
    </w:p>
    <w:p>
      <w:pPr>
        <w:spacing w:after="0" w:line="240" w:lineRule="auto"/>
        <w:ind w:left="115"/>
      </w:pPr>
      <w:r>
        <w:rPr>
          <w:rFonts w:ascii="Courier New" w:hAnsi="Courier New" w:eastAsia="Courier New"/>
          <w:sz w:val="14"/>
        </w:rPr>
        <w:t xml:space="preserve">                        Window = window,</w:t>
      </w:r>
    </w:p>
    <w:p>
      <w:pPr>
        <w:spacing w:after="0" w:line="240" w:lineRule="auto"/>
        <w:ind w:left="115"/>
      </w:pPr>
      <w:r>
        <w:rPr>
          <w:rFonts w:ascii="Courier New" w:hAnsi="Courier New" w:eastAsia="Courier New"/>
          <w:sz w:val="14"/>
        </w:rPr>
        <w:t xml:space="preserve">                        QueueLimit = 0,</w:t>
      </w:r>
    </w:p>
    <w:p>
      <w:pPr>
        <w:spacing w:after="0" w:line="240" w:lineRule="auto"/>
        <w:ind w:left="115"/>
      </w:pPr>
      <w:r>
        <w:rPr>
          <w:rFonts w:ascii="Courier New" w:hAnsi="Courier New" w:eastAsia="Courier New"/>
          <w:sz w:val="14"/>
        </w:rPr>
        <w:t xml:space="preserve">                        AutoReplenishment = true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services;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2"/>
      </w:pPr>
      <w:r>
        <w:t>5. Frontend và E2E</w:t>
      </w:r>
    </w:p>
    <w:p>
      <w:pPr>
        <w:pStyle w:val="Heading3"/>
      </w:pPr>
      <w:r>
        <w:t>frontend/src/components/contact-public-client.tsx</w:t>
      </w:r>
    </w:p>
    <w:p>
      <w:pPr>
        <w:spacing w:after="0" w:line="240" w:lineRule="auto"/>
        <w:ind w:left="115"/>
      </w:pPr>
      <w:r>
        <w:rPr>
          <w:rFonts w:ascii="Courier New" w:hAnsi="Courier New" w:eastAsia="Courier New"/>
          <w:sz w:val="14"/>
        </w:rPr>
        <w:t>"use client";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import { FormEvent, useState, type ReactNode } from "react";</w:t>
      </w:r>
    </w:p>
    <w:p>
      <w:pPr>
        <w:spacing w:after="0" w:line="240" w:lineRule="auto"/>
        <w:ind w:left="115"/>
      </w:pPr>
      <w:r>
        <w:rPr>
          <w:rFonts w:ascii="Courier New" w:hAnsi="Courier New" w:eastAsia="Courier New"/>
          <w:sz w:val="14"/>
        </w:rPr>
        <w:t>import { ApiError, contactRequestsApi, type ContactRequestConfirmation } from "@/lib/api";</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initial = { fullName: "", email: "", phoneNumber: "", companyName: "", subject: "", message: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function ContactPublicClient() {</w:t>
      </w:r>
    </w:p>
    <w:p>
      <w:pPr>
        <w:spacing w:after="0" w:line="240" w:lineRule="auto"/>
        <w:ind w:left="115"/>
      </w:pPr>
      <w:r>
        <w:rPr>
          <w:rFonts w:ascii="Courier New" w:hAnsi="Courier New" w:eastAsia="Courier New"/>
          <w:sz w:val="14"/>
        </w:rPr>
        <w:t xml:space="preserve">  const [form, setForm] = useState(initial);</w:t>
      </w:r>
    </w:p>
    <w:p>
      <w:pPr>
        <w:spacing w:after="0" w:line="240" w:lineRule="auto"/>
        <w:ind w:left="115"/>
      </w:pPr>
      <w:r>
        <w:rPr>
          <w:rFonts w:ascii="Courier New" w:hAnsi="Courier New" w:eastAsia="Courier New"/>
          <w:sz w:val="14"/>
        </w:rPr>
        <w:t xml:space="preserve">  const [loading, setLoading] = useState(false);</w:t>
      </w:r>
    </w:p>
    <w:p>
      <w:pPr>
        <w:spacing w:after="0" w:line="240" w:lineRule="auto"/>
        <w:ind w:left="115"/>
      </w:pPr>
      <w:r>
        <w:rPr>
          <w:rFonts w:ascii="Courier New" w:hAnsi="Courier New" w:eastAsia="Courier New"/>
          <w:sz w:val="14"/>
        </w:rPr>
        <w:t xml:space="preserve">  const [error, setError] = useState("");</w:t>
      </w:r>
    </w:p>
    <w:p>
      <w:pPr>
        <w:spacing w:after="0" w:line="240" w:lineRule="auto"/>
        <w:ind w:left="115"/>
      </w:pPr>
      <w:r>
        <w:rPr>
          <w:rFonts w:ascii="Courier New" w:hAnsi="Courier New" w:eastAsia="Courier New"/>
          <w:sz w:val="14"/>
        </w:rPr>
        <w:t xml:space="preserve">  const [done, setDone] = useState&lt;ContactRequestConfirmation | null&gt;(null);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async function submit(event: FormEvent) {</w:t>
      </w:r>
    </w:p>
    <w:p>
      <w:pPr>
        <w:spacing w:after="0" w:line="240" w:lineRule="auto"/>
        <w:ind w:left="115"/>
      </w:pPr>
      <w:r>
        <w:rPr>
          <w:rFonts w:ascii="Courier New" w:hAnsi="Courier New" w:eastAsia="Courier New"/>
          <w:sz w:val="14"/>
        </w:rPr>
        <w:t xml:space="preserve">    event.preventDefault();</w:t>
      </w:r>
    </w:p>
    <w:p>
      <w:pPr>
        <w:spacing w:after="0" w:line="240" w:lineRule="auto"/>
        <w:ind w:left="115"/>
      </w:pPr>
      <w:r>
        <w:rPr>
          <w:rFonts w:ascii="Courier New" w:hAnsi="Courier New" w:eastAsia="Courier New"/>
          <w:sz w:val="14"/>
        </w:rPr>
        <w:t xml:space="preserve">    setLoading(true);</w:t>
      </w:r>
    </w:p>
    <w:p>
      <w:pPr>
        <w:spacing w:after="0" w:line="240" w:lineRule="auto"/>
        <w:ind w:left="115"/>
      </w:pPr>
      <w:r>
        <w:rPr>
          <w:rFonts w:ascii="Courier New" w:hAnsi="Courier New" w:eastAsia="Courier New"/>
          <w:sz w:val="14"/>
        </w:rPr>
        <w:t xml:space="preserve">    setError("");</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setDone(await contactRequestsApi.create(form));</w:t>
      </w:r>
    </w:p>
    <w:p>
      <w:pPr>
        <w:spacing w:after="0" w:line="240" w:lineRule="auto"/>
        <w:ind w:left="115"/>
      </w:pPr>
      <w:r>
        <w:rPr>
          <w:rFonts w:ascii="Courier New" w:hAnsi="Courier New" w:eastAsia="Courier New"/>
          <w:sz w:val="14"/>
        </w:rPr>
        <w:t xml:space="preserve">      setForm(initial);</w:t>
      </w:r>
    </w:p>
    <w:p>
      <w:pPr>
        <w:spacing w:after="0" w:line="240" w:lineRule="auto"/>
        <w:ind w:left="115"/>
      </w:pPr>
      <w:r>
        <w:rPr>
          <w:rFonts w:ascii="Courier New" w:hAnsi="Courier New" w:eastAsia="Courier New"/>
          <w:sz w:val="14"/>
        </w:rPr>
        <w:t xml:space="preserve">    } catch (reason) {</w:t>
      </w:r>
    </w:p>
    <w:p>
      <w:pPr>
        <w:spacing w:after="0" w:line="240" w:lineRule="auto"/>
        <w:ind w:left="115"/>
      </w:pPr>
      <w:r>
        <w:rPr>
          <w:rFonts w:ascii="Courier New" w:hAnsi="Courier New" w:eastAsia="Courier New"/>
          <w:sz w:val="14"/>
        </w:rPr>
        <w:t xml:space="preserve">      setError(reason instanceof ApiError ? reason.message : "Không thể gửi yêu cầu. Vui lòng thử lại sau.");</w:t>
      </w:r>
    </w:p>
    <w:p>
      <w:pPr>
        <w:spacing w:after="0" w:line="240" w:lineRule="auto"/>
        <w:ind w:left="115"/>
      </w:pPr>
      <w:r>
        <w:rPr>
          <w:rFonts w:ascii="Courier New" w:hAnsi="Courier New" w:eastAsia="Courier New"/>
          <w:sz w:val="14"/>
        </w:rPr>
        <w:t xml:space="preserve">    } finally {</w:t>
      </w:r>
    </w:p>
    <w:p>
      <w:pPr>
        <w:spacing w:after="0" w:line="240" w:lineRule="auto"/>
        <w:ind w:left="115"/>
      </w:pPr>
      <w:r>
        <w:rPr>
          <w:rFonts w:ascii="Courier New" w:hAnsi="Courier New" w:eastAsia="Courier New"/>
          <w:sz w:val="14"/>
        </w:rPr>
        <w:t xml:space="preserve">      setLoading(false);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&lt;main className="min-h-[calc(100vh-5rem)] bg-slate-50 py-10 sm:py-16"&gt;</w:t>
      </w:r>
    </w:p>
    <w:p>
      <w:pPr>
        <w:spacing w:after="0" w:line="240" w:lineRule="auto"/>
        <w:ind w:left="115"/>
      </w:pPr>
      <w:r>
        <w:rPr>
          <w:rFonts w:ascii="Courier New" w:hAnsi="Courier New" w:eastAsia="Courier New"/>
          <w:sz w:val="14"/>
        </w:rPr>
        <w:t xml:space="preserve">    &lt;div className="mx-auto grid max-w-6xl gap-8 px-4 sm:px-6 lg:grid-cols-[.9fr_1.1fr] lg:px-8"&gt;</w:t>
      </w:r>
    </w:p>
    <w:p>
      <w:pPr>
        <w:spacing w:after="0" w:line="240" w:lineRule="auto"/>
        <w:ind w:left="115"/>
      </w:pPr>
      <w:r>
        <w:rPr>
          <w:rFonts w:ascii="Courier New" w:hAnsi="Courier New" w:eastAsia="Courier New"/>
          <w:sz w:val="14"/>
        </w:rPr>
        <w:t xml:space="preserve">      &lt;section className="relative overflow-hidden rounded-3xl bg-[radial-gradient(circle_at_top_right,_#38bdf8,_#0f3c91_48%,_#0f172a)] p-7 text-white shadow-2xl sm:p-10"&gt;</w:t>
      </w:r>
    </w:p>
    <w:p>
      <w:pPr>
        <w:spacing w:after="0" w:line="240" w:lineRule="auto"/>
        <w:ind w:left="115"/>
      </w:pPr>
      <w:r>
        <w:rPr>
          <w:rFonts w:ascii="Courier New" w:hAnsi="Courier New" w:eastAsia="Courier New"/>
          <w:sz w:val="14"/>
        </w:rPr>
        <w:t xml:space="preserve">        &lt;div className="relative z-10"&gt;&lt;p className="text-xs font-bold uppercase tracking-[.22em] text-sky-200"&gt;CloudServiceStore&lt;/p&gt;&lt;h1 className="mt-4 text-4xl font-black leading-tight tracking-tight"&gt;Bắt đầu cuộc trao đổi về hạ tầng Cloud.&lt;/h1&gt;&lt;p className="mt-5 max-w-md text-sm leading-7 text-slate-200"&gt;Gửi nhu cầu của bạn. Đội ngũ tư vấn sẽ ghi nhận, liên hệ và cập nhật trạng thái minh bạch trong quy trình xử lý.&lt;/p&gt;&lt;dl className="mt-10 grid gap-4"&gt;&lt;ContactHighlight title="Phản hồi có theo dõi" description="Mỗi yêu cầu nhận một mã để đội ngũ tiếp nhận và xử lý." /&gt;&lt;ContactHighlight title="Thông tin được bảo vệ" description="Chỉ đội ngũ Admin/Editor được phân quyền mới quản lý yêu cầu." /&gt;&lt;ContactHighlight title="Tư vấn theo nhu cầu" description="Hạ tầng, VPS, backup hoặc giải pháp cloud cho doanh nghiệp." /&gt;&lt;/dl&gt;&lt;/div&gt;&lt;div aria-hidden="true" className="absolute -bottom-24 -right-24 h-64 w-64 rounded-full border-[28px] border-white/10" /&gt;&lt;div aria-hidden="true" className="absolute right-12 top-12 h-3 w-3 rounded-full bg-sky-300 shadow-[0_0_0_12px_rgba(125,211,252,.12)]" /&gt;</w:t>
      </w:r>
    </w:p>
    <w:p>
      <w:pPr>
        <w:spacing w:after="0" w:line="240" w:lineRule="auto"/>
        <w:ind w:left="115"/>
      </w:pPr>
      <w:r>
        <w:rPr>
          <w:rFonts w:ascii="Courier New" w:hAnsi="Courier New" w:eastAsia="Courier New"/>
          <w:sz w:val="14"/>
        </w:rPr>
        <w:t xml:space="preserve">      &lt;/section&gt;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&lt;section className="rounded-3xl border border-slate-200 bg-white p-6 shadow-xl shadow-slate-200/60 sm:p-9"&gt;</w:t>
      </w:r>
    </w:p>
    <w:p>
      <w:pPr>
        <w:spacing w:after="0" w:line="240" w:lineRule="auto"/>
        <w:ind w:left="115"/>
      </w:pPr>
      <w:r>
        <w:rPr>
          <w:rFonts w:ascii="Courier New" w:hAnsi="Courier New" w:eastAsia="Courier New"/>
          <w:sz w:val="14"/>
        </w:rPr>
        <w:t xml:space="preserve">        {done ? &lt;div className="flex min-h-[28rem] flex-col justify-center text-center" aria-live="polite"&gt;&lt;div className="mx-auto grid h-16 w-16 place-items-center rounded-2xl bg-emerald-100 text-3xl text-emerald-700"&gt;✓&lt;/div&gt;&lt;p className="mt-6 text-sm font-bold uppercase tracking-[.18em] text-emerald-700"&gt;Đã tiếp nhận&lt;/p&gt;&lt;h2 className="mt-2 text-3xl font-black text-slate-900"&gt;Cảm ơn bạn đã liên hệ.&lt;/h2&gt;&lt;p className="mx-auto mt-4 max-w-md text-sm leading-6 text-slate-600"&gt;Mã yêu cầu của bạn là &lt;strong className="break-all text-slate-900"&gt;{done.id}&lt;/strong&gt;. Vui lòng lưu mã này để đối chiếu khi đội ngũ hỗ trợ liên hệ lại.&lt;/p&gt;&lt;button className="mx-auto mt-8 rounded-xl bg-sky-600 px-6 py-3 text-sm font-bold text-white transition hover:bg-sky-700" onClick={() =&gt; setDone(null)} type="button"&gt;Gửi yêu cầu khác&lt;/button&gt;&lt;/div&gt; : &lt;&gt;&lt;p className="text-xs font-bold uppercase tracking-[.18em] text-sky-600"&gt;Form tư vấn&lt;/p&gt;&lt;h2 className="mt-2 text-3xl font-black tracking-tight text-slate-900"&gt;Cho chúng tôi biết nhu cầu của bạn&lt;/h2&gt;&lt;p className="mt-3 text-sm leading-6 text-slate-600"&gt;Các trường có dấu * là bắt buộc. Thông tin cần chính xác để đội ngũ liên hệ lại.&lt;/p&gt;&lt;form className="mt-7 grid gap-4" onSubmit={submit} aria-describedby="contact-error"&gt;&lt;div className="grid gap-4 sm:grid-cols-2"&gt;&lt;Field label="Họ và tên" required&gt;&lt;input autoComplete="name" className="field" required value={form.fullName} onChange={event =&gt; setForm({ ...form, fullName: event.target.value })} /&gt;&lt;/Field&gt;&lt;Field label="Số điện thoại" required&gt;&lt;input autoComplete="tel" className="field" required value={form.phoneNumber} onChange={event =&gt; setForm({ ...form, phoneNumber: event.target.value })} /&gt;&lt;/Field&gt;&lt;/div&gt;&lt;div className="grid gap-4 sm:grid-cols-2"&gt;&lt;Field label="Email" required&gt;&lt;input autoComplete="email" className="field" required type="email" value={form.email} onChange={event =&gt; setForm({ ...form, email: event.target.value })} /&gt;&lt;/Field&gt;&lt;Field label="Công ty"&gt;&lt;input autoComplete="organization" className="field" value={form.companyName} onChange={event =&gt; setForm({ ...form, companyName: event.target.value })} /&gt;&lt;/Field&gt;&lt;/div&gt;&lt;Field label="Chủ đề" required&gt;&lt;input className="field" required value={form.subject} onChange={event =&gt; setForm({ ...form, subject: event.target.value })} /&gt;&lt;/Field&gt;&lt;Field label="Nội dung cần tư vấn" required&gt;&lt;textarea className="field min-h-32 resize-y" required rows={5} value={form.message} onChange={event =&gt; setForm({ ...form, message: event.target.value })} /&gt;&lt;/Field&gt;{error &amp;&amp; &lt;p className="rounded-xl border border-rose-200 bg-rose-50 px-4 py-3 text-sm text-rose-700" id="contact-error" role="alert"&gt;{error}&lt;/p&gt;}&lt;button className="mt-2 inline-flex min-h-12 items-center justify-center rounded-xl bg-sky-600 px-6 text-sm font-bold text-white transition hover:bg-sky-700 disabled:cursor-not-allowed disabled:bg-slate-400" disabled={loading} type="submit"&gt;{loading ? "Đang gửi yêu cầu..." : "Gửi yêu cầu tư vấn"}&lt;/button&gt;&lt;/form&gt;&lt;/&gt;}</w:t>
      </w:r>
    </w:p>
    <w:p>
      <w:pPr>
        <w:spacing w:after="0" w:line="240" w:lineRule="auto"/>
        <w:ind w:left="115"/>
      </w:pPr>
      <w:r>
        <w:rPr>
          <w:rFonts w:ascii="Courier New" w:hAnsi="Courier New" w:eastAsia="Courier New"/>
          <w:sz w:val="14"/>
        </w:rPr>
        <w:t xml:space="preserve">      &lt;/section&gt;</w:t>
      </w:r>
    </w:p>
    <w:p>
      <w:pPr>
        <w:spacing w:after="0" w:line="240" w:lineRule="auto"/>
        <w:ind w:left="115"/>
      </w:pPr>
      <w:r>
        <w:rPr>
          <w:rFonts w:ascii="Courier New" w:hAnsi="Courier New" w:eastAsia="Courier New"/>
          <w:sz w:val="14"/>
        </w:rPr>
        <w:t xml:space="preserve">    &lt;/div&gt;</w:t>
      </w:r>
    </w:p>
    <w:p>
      <w:pPr>
        <w:spacing w:after="0" w:line="240" w:lineRule="auto"/>
        <w:ind w:left="115"/>
      </w:pPr>
      <w:r>
        <w:rPr>
          <w:rFonts w:ascii="Courier New" w:hAnsi="Courier New" w:eastAsia="Courier New"/>
          <w:sz w:val="14"/>
        </w:rPr>
        <w:t xml:space="preserve">  &lt;/main&gt;;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Field({ children, label, required = false }: { children: ReactNode; label: string; required?: boolean }) {</w:t>
      </w:r>
    </w:p>
    <w:p>
      <w:pPr>
        <w:spacing w:after="0" w:line="240" w:lineRule="auto"/>
        <w:ind w:left="115"/>
      </w:pPr>
      <w:r>
        <w:rPr>
          <w:rFonts w:ascii="Courier New" w:hAnsi="Courier New" w:eastAsia="Courier New"/>
          <w:sz w:val="14"/>
        </w:rPr>
        <w:t xml:space="preserve">  return &lt;label className="grid gap-1.5"&gt;&lt;span className="text-sm font-bold text-slate-700"&gt;{label}{required &amp;&amp; &lt;span className="ml-1 text-rose-500"&gt;*&lt;/span&gt;}&lt;/span&gt;{children}&lt;/label&gt;;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ContactHighlight({ description, title }: { title: string; description: string }) {</w:t>
      </w:r>
    </w:p>
    <w:p>
      <w:pPr>
        <w:spacing w:after="0" w:line="240" w:lineRule="auto"/>
        <w:ind w:left="115"/>
      </w:pPr>
      <w:r>
        <w:rPr>
          <w:rFonts w:ascii="Courier New" w:hAnsi="Courier New" w:eastAsia="Courier New"/>
          <w:sz w:val="14"/>
        </w:rPr>
        <w:t xml:space="preserve">  return &lt;div className="rounded-2xl border border-white/15 bg-white/10 p-4 backdrop-blur"&gt;&lt;dt className="font-bold"&gt;{title}&lt;/dt&gt;&lt;dd className="mt-1 text-sm leading-6 text-slate-200"&gt;{description}&lt;/dd&gt;&lt;/div&gt;;</w:t>
      </w:r>
    </w:p>
    <w:p>
      <w:pPr>
        <w:spacing w:after="0" w:line="240" w:lineRule="auto"/>
        <w:ind w:left="115"/>
      </w:pPr>
      <w:r>
        <w:rPr>
          <w:rFonts w:ascii="Courier New" w:hAnsi="Courier New" w:eastAsia="Courier New"/>
          <w:sz w:val="14"/>
        </w:rPr>
        <w:t>}</w:t>
      </w:r>
    </w:p>
    <w:p>
      <w:pPr>
        <w:pStyle w:val="Heading3"/>
      </w:pPr>
      <w:r>
        <w:t>frontend/src/components/admin-contact-requests-client.tsx</w:t>
      </w:r>
    </w:p>
    <w:p>
      <w:pPr>
        <w:spacing w:after="0" w:line="240" w:lineRule="auto"/>
        <w:ind w:left="115"/>
      </w:pPr>
      <w:r>
        <w:rPr>
          <w:rFonts w:ascii="Courier New" w:hAnsi="Courier New" w:eastAsia="Courier New"/>
          <w:sz w:val="14"/>
        </w:rPr>
        <w:t>"use client";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import { FormEvent, useCallback, useEffect, useState } from "react";</w:t>
      </w:r>
    </w:p>
    <w:p>
      <w:pPr>
        <w:spacing w:after="0" w:line="240" w:lineRule="auto"/>
        <w:ind w:left="115"/>
      </w:pPr>
      <w:r>
        <w:rPr>
          <w:rFonts w:ascii="Courier New" w:hAnsi="Courier New" w:eastAsia="Courier New"/>
          <w:sz w:val="14"/>
        </w:rPr>
        <w:t>import {</w:t>
      </w:r>
    </w:p>
    <w:p>
      <w:pPr>
        <w:spacing w:after="0" w:line="240" w:lineRule="auto"/>
        <w:ind w:left="115"/>
      </w:pPr>
      <w:r>
        <w:rPr>
          <w:rFonts w:ascii="Courier New" w:hAnsi="Courier New" w:eastAsia="Courier New"/>
          <w:sz w:val="14"/>
        </w:rPr>
        <w:t xml:space="preserve">  ApiError,</w:t>
      </w:r>
    </w:p>
    <w:p>
      <w:pPr>
        <w:spacing w:after="0" w:line="240" w:lineRule="auto"/>
        <w:ind w:left="115"/>
      </w:pPr>
      <w:r>
        <w:rPr>
          <w:rFonts w:ascii="Courier New" w:hAnsi="Courier New" w:eastAsia="Courier New"/>
          <w:sz w:val="14"/>
        </w:rPr>
        <w:t xml:space="preserve">  contactRequestsApi,</w:t>
      </w:r>
    </w:p>
    <w:p>
      <w:pPr>
        <w:spacing w:after="0" w:line="240" w:lineRule="auto"/>
        <w:ind w:left="115"/>
      </w:pPr>
      <w:r>
        <w:rPr>
          <w:rFonts w:ascii="Courier New" w:hAnsi="Courier New" w:eastAsia="Courier New"/>
          <w:sz w:val="14"/>
        </w:rPr>
        <w:t xml:space="preserve">  type ContactRequestDetail,</w:t>
      </w:r>
    </w:p>
    <w:p>
      <w:pPr>
        <w:spacing w:after="0" w:line="240" w:lineRule="auto"/>
        <w:ind w:left="115"/>
      </w:pPr>
      <w:r>
        <w:rPr>
          <w:rFonts w:ascii="Courier New" w:hAnsi="Courier New" w:eastAsia="Courier New"/>
          <w:sz w:val="14"/>
        </w:rPr>
        <w:t xml:space="preserve">  type ContactRequestListItem,</w:t>
      </w:r>
    </w:p>
    <w:p>
      <w:pPr>
        <w:spacing w:after="0" w:line="240" w:lineRule="auto"/>
        <w:ind w:left="115"/>
      </w:pPr>
      <w:r>
        <w:rPr>
          <w:rFonts w:ascii="Courier New" w:hAnsi="Courier New" w:eastAsia="Courier New"/>
          <w:sz w:val="14"/>
        </w:rPr>
        <w:t xml:space="preserve">  type ContactRequestStatus,</w:t>
      </w:r>
    </w:p>
    <w:p>
      <w:pPr>
        <w:spacing w:after="0" w:line="240" w:lineRule="auto"/>
        <w:ind w:left="115"/>
      </w:pPr>
      <w:r>
        <w:rPr>
          <w:rFonts w:ascii="Courier New" w:hAnsi="Courier New" w:eastAsia="Courier New"/>
          <w:sz w:val="14"/>
        </w:rPr>
        <w:t xml:space="preserve">  type PagedResult,</w:t>
      </w:r>
    </w:p>
    <w:p>
      <w:pPr>
        <w:spacing w:after="0" w:line="240" w:lineRule="auto"/>
        <w:ind w:left="115"/>
      </w:pPr>
      <w:r>
        <w:rPr>
          <w:rFonts w:ascii="Courier New" w:hAnsi="Courier New" w:eastAsia="Courier New"/>
          <w:sz w:val="14"/>
        </w:rPr>
        <w:t>} from "@/lib/api";</w:t>
      </w:r>
    </w:p>
    <w:p>
      <w:pPr>
        <w:spacing w:after="0" w:line="240" w:lineRule="auto"/>
        <w:ind w:left="115"/>
      </w:pPr>
      <w:r>
        <w:rPr>
          <w:rFonts w:ascii="Courier New" w:hAnsi="Courier New" w:eastAsia="Courier New"/>
          <w:sz w:val="14"/>
        </w:rPr>
        <w:t>import {</w:t>
      </w:r>
    </w:p>
    <w:p>
      <w:pPr>
        <w:spacing w:after="0" w:line="240" w:lineRule="auto"/>
        <w:ind w:left="115"/>
      </w:pPr>
      <w:r>
        <w:rPr>
          <w:rFonts w:ascii="Courier New" w:hAnsi="Courier New" w:eastAsia="Courier New"/>
          <w:sz w:val="14"/>
        </w:rPr>
        <w:t xml:space="preserve">  contactRequestStatusMeta,</w:t>
      </w:r>
    </w:p>
    <w:p>
      <w:pPr>
        <w:spacing w:after="0" w:line="240" w:lineRule="auto"/>
        <w:ind w:left="115"/>
      </w:pPr>
      <w:r>
        <w:rPr>
          <w:rFonts w:ascii="Courier New" w:hAnsi="Courier New" w:eastAsia="Courier New"/>
          <w:sz w:val="14"/>
        </w:rPr>
        <w:t xml:space="preserve">  contactRequestStatusValues,</w:t>
      </w:r>
    </w:p>
    <w:p>
      <w:pPr>
        <w:spacing w:after="0" w:line="240" w:lineRule="auto"/>
        <w:ind w:left="115"/>
      </w:pPr>
      <w:r>
        <w:rPr>
          <w:rFonts w:ascii="Courier New" w:hAnsi="Courier New" w:eastAsia="Courier New"/>
          <w:sz w:val="14"/>
        </w:rPr>
        <w:t xml:space="preserve">  getContactRequestTransitionHints,</w:t>
      </w:r>
    </w:p>
    <w:p>
      <w:pPr>
        <w:spacing w:after="0" w:line="240" w:lineRule="auto"/>
        <w:ind w:left="115"/>
      </w:pPr>
      <w:r>
        <w:rPr>
          <w:rFonts w:ascii="Courier New" w:hAnsi="Courier New" w:eastAsia="Courier New"/>
          <w:sz w:val="14"/>
        </w:rPr>
        <w:t xml:space="preserve">  requiresContactRequestStatusNote,</w:t>
      </w:r>
    </w:p>
    <w:p>
      <w:pPr>
        <w:spacing w:after="0" w:line="240" w:lineRule="auto"/>
        <w:ind w:left="115"/>
      </w:pPr>
      <w:r>
        <w:rPr>
          <w:rFonts w:ascii="Courier New" w:hAnsi="Courier New" w:eastAsia="Courier New"/>
          <w:sz w:val="14"/>
        </w:rPr>
        <w:t>} from "@/lib/contact-request-status";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pageSize = 12;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formatDate = (value: string) =&gt; new Intl.DateTimeFormat("vi-VN", {</w:t>
      </w:r>
    </w:p>
    <w:p>
      <w:pPr>
        <w:spacing w:after="0" w:line="240" w:lineRule="auto"/>
        <w:ind w:left="115"/>
      </w:pPr>
      <w:r>
        <w:rPr>
          <w:rFonts w:ascii="Courier New" w:hAnsi="Courier New" w:eastAsia="Courier New"/>
          <w:sz w:val="14"/>
        </w:rPr>
        <w:t xml:space="preserve">  dateStyle: "medium", timeStyle: "short"</w:t>
      </w:r>
    </w:p>
    <w:p>
      <w:pPr>
        <w:spacing w:after="0" w:line="240" w:lineRule="auto"/>
        <w:ind w:left="115"/>
      </w:pPr>
      <w:r>
        <w:rPr>
          <w:rFonts w:ascii="Courier New" w:hAnsi="Courier New" w:eastAsia="Courier New"/>
          <w:sz w:val="14"/>
        </w:rPr>
        <w:t>}).format(new Date(value));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function AdminContactRequestsClient() {</w:t>
      </w:r>
    </w:p>
    <w:p>
      <w:pPr>
        <w:spacing w:after="0" w:line="240" w:lineRule="auto"/>
        <w:ind w:left="115"/>
      </w:pPr>
      <w:r>
        <w:rPr>
          <w:rFonts w:ascii="Courier New" w:hAnsi="Courier New" w:eastAsia="Courier New"/>
          <w:sz w:val="14"/>
        </w:rPr>
        <w:t xml:space="preserve">  const [result, setResult] = useState&lt;PagedResult&lt;ContactRequestListItem&gt; | null&gt;(null);</w:t>
      </w:r>
    </w:p>
    <w:p>
      <w:pPr>
        <w:spacing w:after="0" w:line="240" w:lineRule="auto"/>
        <w:ind w:left="115"/>
      </w:pPr>
      <w:r>
        <w:rPr>
          <w:rFonts w:ascii="Courier New" w:hAnsi="Courier New" w:eastAsia="Courier New"/>
          <w:sz w:val="14"/>
        </w:rPr>
        <w:t xml:space="preserve">  const [selected, setSelected] = useState&lt;ContactRequestDetail | null&gt;(null);</w:t>
      </w:r>
    </w:p>
    <w:p>
      <w:pPr>
        <w:spacing w:after="0" w:line="240" w:lineRule="auto"/>
        <w:ind w:left="115"/>
      </w:pPr>
      <w:r>
        <w:rPr>
          <w:rFonts w:ascii="Courier New" w:hAnsi="Courier New" w:eastAsia="Courier New"/>
          <w:sz w:val="14"/>
        </w:rPr>
        <w:t xml:space="preserve">  const [searchDraft, setSearchDraft] = useState("");</w:t>
      </w:r>
    </w:p>
    <w:p>
      <w:pPr>
        <w:spacing w:after="0" w:line="240" w:lineRule="auto"/>
        <w:ind w:left="115"/>
      </w:pPr>
      <w:r>
        <w:rPr>
          <w:rFonts w:ascii="Courier New" w:hAnsi="Courier New" w:eastAsia="Courier New"/>
          <w:sz w:val="14"/>
        </w:rPr>
        <w:t xml:space="preserve">  const [search, setSearch] = useState("");</w:t>
      </w:r>
    </w:p>
    <w:p>
      <w:pPr>
        <w:spacing w:after="0" w:line="240" w:lineRule="auto"/>
        <w:ind w:left="115"/>
      </w:pPr>
      <w:r>
        <w:rPr>
          <w:rFonts w:ascii="Courier New" w:hAnsi="Courier New" w:eastAsia="Courier New"/>
          <w:sz w:val="14"/>
        </w:rPr>
        <w:t xml:space="preserve">  const [status, setStatus] = useState&lt;ContactRequestStatus | ""&gt;("");</w:t>
      </w:r>
    </w:p>
    <w:p>
      <w:pPr>
        <w:spacing w:after="0" w:line="240" w:lineRule="auto"/>
        <w:ind w:left="115"/>
      </w:pPr>
      <w:r>
        <w:rPr>
          <w:rFonts w:ascii="Courier New" w:hAnsi="Courier New" w:eastAsia="Courier New"/>
          <w:sz w:val="14"/>
        </w:rPr>
        <w:t xml:space="preserve">  const [page, setPage] = useState(1);</w:t>
      </w:r>
    </w:p>
    <w:p>
      <w:pPr>
        <w:spacing w:after="0" w:line="240" w:lineRule="auto"/>
        <w:ind w:left="115"/>
      </w:pPr>
      <w:r>
        <w:rPr>
          <w:rFonts w:ascii="Courier New" w:hAnsi="Courier New" w:eastAsia="Courier New"/>
          <w:sz w:val="14"/>
        </w:rPr>
        <w:t xml:space="preserve">  const [note, setNote] = useState("");</w:t>
      </w:r>
    </w:p>
    <w:p>
      <w:pPr>
        <w:spacing w:after="0" w:line="240" w:lineRule="auto"/>
        <w:ind w:left="115"/>
      </w:pPr>
      <w:r>
        <w:rPr>
          <w:rFonts w:ascii="Courier New" w:hAnsi="Courier New" w:eastAsia="Courier New"/>
          <w:sz w:val="14"/>
        </w:rPr>
        <w:t xml:space="preserve">  const [loading, setLoading] = useState(true);</w:t>
      </w:r>
    </w:p>
    <w:p>
      <w:pPr>
        <w:spacing w:after="0" w:line="240" w:lineRule="auto"/>
        <w:ind w:left="115"/>
      </w:pPr>
      <w:r>
        <w:rPr>
          <w:rFonts w:ascii="Courier New" w:hAnsi="Courier New" w:eastAsia="Courier New"/>
          <w:sz w:val="14"/>
        </w:rPr>
        <w:t xml:space="preserve">  const [saving, setSaving] = useState(false);</w:t>
      </w:r>
    </w:p>
    <w:p>
      <w:pPr>
        <w:spacing w:after="0" w:line="240" w:lineRule="auto"/>
        <w:ind w:left="115"/>
      </w:pPr>
      <w:r>
        <w:rPr>
          <w:rFonts w:ascii="Courier New" w:hAnsi="Courier New" w:eastAsia="Courier New"/>
          <w:sz w:val="14"/>
        </w:rPr>
        <w:t xml:space="preserve">  const [error, setError] = useState("");</w:t>
      </w:r>
    </w:p>
    <w:p>
      <w:pPr>
        <w:spacing w:after="0" w:line="240" w:lineRule="auto"/>
        <w:ind w:left="115"/>
      </w:pPr>
      <w:r>
        <w:rPr>
          <w:rFonts w:ascii="Courier New" w:hAnsi="Courier New" w:eastAsia="Courier New"/>
          <w:sz w:val="14"/>
        </w:rPr>
        <w:t xml:space="preserve">  const [notice, setNotice] = useState("");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load = useCallback(async () =&gt; {</w:t>
      </w:r>
    </w:p>
    <w:p>
      <w:pPr>
        <w:spacing w:after="0" w:line="240" w:lineRule="auto"/>
        <w:ind w:left="115"/>
      </w:pPr>
      <w:r>
        <w:rPr>
          <w:rFonts w:ascii="Courier New" w:hAnsi="Courier New" w:eastAsia="Courier New"/>
          <w:sz w:val="14"/>
        </w:rPr>
        <w:t xml:space="preserve">    setLoading(true);</w:t>
      </w:r>
    </w:p>
    <w:p>
      <w:pPr>
        <w:spacing w:after="0" w:line="240" w:lineRule="auto"/>
        <w:ind w:left="115"/>
      </w:pPr>
      <w:r>
        <w:rPr>
          <w:rFonts w:ascii="Courier New" w:hAnsi="Courier New" w:eastAsia="Courier New"/>
          <w:sz w:val="14"/>
        </w:rPr>
        <w:t xml:space="preserve">    setError("");</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setResult(await contactRequestsApi.all({ page, pageSize, search: search || undefined, status: status || undefined }));</w:t>
      </w:r>
    </w:p>
    <w:p>
      <w:pPr>
        <w:spacing w:after="0" w:line="240" w:lineRule="auto"/>
        <w:ind w:left="115"/>
      </w:pPr>
      <w:r>
        <w:rPr>
          <w:rFonts w:ascii="Courier New" w:hAnsi="Courier New" w:eastAsia="Courier New"/>
          <w:sz w:val="14"/>
        </w:rPr>
        <w:t xml:space="preserve">    } catch (reason) {</w:t>
      </w:r>
    </w:p>
    <w:p>
      <w:pPr>
        <w:spacing w:after="0" w:line="240" w:lineRule="auto"/>
        <w:ind w:left="115"/>
      </w:pPr>
      <w:r>
        <w:rPr>
          <w:rFonts w:ascii="Courier New" w:hAnsi="Courier New" w:eastAsia="Courier New"/>
          <w:sz w:val="14"/>
        </w:rPr>
        <w:t xml:space="preserve">      setError(reason instanceof ApiError ? reason.message : "Không thể tải danh sách yêu cầu liên hệ.");</w:t>
      </w:r>
    </w:p>
    <w:p>
      <w:pPr>
        <w:spacing w:after="0" w:line="240" w:lineRule="auto"/>
        <w:ind w:left="115"/>
      </w:pPr>
      <w:r>
        <w:rPr>
          <w:rFonts w:ascii="Courier New" w:hAnsi="Courier New" w:eastAsia="Courier New"/>
          <w:sz w:val="14"/>
        </w:rPr>
        <w:t xml:space="preserve">    } finally {</w:t>
      </w:r>
    </w:p>
    <w:p>
      <w:pPr>
        <w:spacing w:after="0" w:line="240" w:lineRule="auto"/>
        <w:ind w:left="115"/>
      </w:pPr>
      <w:r>
        <w:rPr>
          <w:rFonts w:ascii="Courier New" w:hAnsi="Courier New" w:eastAsia="Courier New"/>
          <w:sz w:val="14"/>
        </w:rPr>
        <w:t xml:space="preserve">      setLoading(false);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[page, search, 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useEffect(() =&gt; {</w:t>
      </w:r>
    </w:p>
    <w:p>
      <w:pPr>
        <w:spacing w:after="0" w:line="240" w:lineRule="auto"/>
        <w:ind w:left="115"/>
      </w:pPr>
      <w:r>
        <w:rPr>
          <w:rFonts w:ascii="Courier New" w:hAnsi="Courier New" w:eastAsia="Courier New"/>
          <w:sz w:val="14"/>
        </w:rPr>
        <w:t xml:space="preserve">    const timer = window.setTimeout(() =&gt; { void load(); }, 0);</w:t>
      </w:r>
    </w:p>
    <w:p>
      <w:pPr>
        <w:spacing w:after="0" w:line="240" w:lineRule="auto"/>
        <w:ind w:left="115"/>
      </w:pPr>
      <w:r>
        <w:rPr>
          <w:rFonts w:ascii="Courier New" w:hAnsi="Courier New" w:eastAsia="Courier New"/>
          <w:sz w:val="14"/>
        </w:rPr>
        <w:t xml:space="preserve">    return () =&gt; window.clearTimeout(timer);</w:t>
      </w:r>
    </w:p>
    <w:p>
      <w:pPr>
        <w:spacing w:after="0" w:line="240" w:lineRule="auto"/>
        <w:ind w:left="115"/>
      </w:pPr>
      <w:r>
        <w:rPr>
          <w:rFonts w:ascii="Courier New" w:hAnsi="Courier New" w:eastAsia="Courier New"/>
          <w:sz w:val="14"/>
        </w:rPr>
        <w:t xml:space="preserve">  }, [load]);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openDetail = async (id: string) =&gt; {</w:t>
      </w:r>
    </w:p>
    <w:p>
      <w:pPr>
        <w:spacing w:after="0" w:line="240" w:lineRule="auto"/>
        <w:ind w:left="115"/>
      </w:pPr>
      <w:r>
        <w:rPr>
          <w:rFonts w:ascii="Courier New" w:hAnsi="Courier New" w:eastAsia="Courier New"/>
          <w:sz w:val="14"/>
        </w:rPr>
        <w:t xml:space="preserve">    setError("");</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setSelected(await contactRequestsApi.detail(id));</w:t>
      </w:r>
    </w:p>
    <w:p>
      <w:pPr>
        <w:spacing w:after="0" w:line="240" w:lineRule="auto"/>
        <w:ind w:left="115"/>
      </w:pPr>
      <w:r>
        <w:rPr>
          <w:rFonts w:ascii="Courier New" w:hAnsi="Courier New" w:eastAsia="Courier New"/>
          <w:sz w:val="14"/>
        </w:rPr>
        <w:t xml:space="preserve">      setNote("");</w:t>
      </w:r>
    </w:p>
    <w:p>
      <w:pPr>
        <w:spacing w:after="0" w:line="240" w:lineRule="auto"/>
        <w:ind w:left="115"/>
      </w:pPr>
      <w:r>
        <w:rPr>
          <w:rFonts w:ascii="Courier New" w:hAnsi="Courier New" w:eastAsia="Courier New"/>
          <w:sz w:val="14"/>
        </w:rPr>
        <w:t xml:space="preserve">    } catch (reason) {</w:t>
      </w:r>
    </w:p>
    <w:p>
      <w:pPr>
        <w:spacing w:after="0" w:line="240" w:lineRule="auto"/>
        <w:ind w:left="115"/>
      </w:pPr>
      <w:r>
        <w:rPr>
          <w:rFonts w:ascii="Courier New" w:hAnsi="Courier New" w:eastAsia="Courier New"/>
          <w:sz w:val="14"/>
        </w:rPr>
        <w:t xml:space="preserve">      setError(reason instanceof ApiError ? reason.message : "Không thể tải chi tiết yêu cầu.");</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submitFilters = (event: FormEvent) =&gt; {</w:t>
      </w:r>
    </w:p>
    <w:p>
      <w:pPr>
        <w:spacing w:after="0" w:line="240" w:lineRule="auto"/>
        <w:ind w:left="115"/>
      </w:pPr>
      <w:r>
        <w:rPr>
          <w:rFonts w:ascii="Courier New" w:hAnsi="Courier New" w:eastAsia="Courier New"/>
          <w:sz w:val="14"/>
        </w:rPr>
        <w:t xml:space="preserve">    event.preventDefault();</w:t>
      </w:r>
    </w:p>
    <w:p>
      <w:pPr>
        <w:spacing w:after="0" w:line="240" w:lineRule="auto"/>
        <w:ind w:left="115"/>
      </w:pPr>
      <w:r>
        <w:rPr>
          <w:rFonts w:ascii="Courier New" w:hAnsi="Courier New" w:eastAsia="Courier New"/>
          <w:sz w:val="14"/>
        </w:rPr>
        <w:t xml:space="preserve">    setPage(1);</w:t>
      </w:r>
    </w:p>
    <w:p>
      <w:pPr>
        <w:spacing w:after="0" w:line="240" w:lineRule="auto"/>
        <w:ind w:left="115"/>
      </w:pPr>
      <w:r>
        <w:rPr>
          <w:rFonts w:ascii="Courier New" w:hAnsi="Courier New" w:eastAsia="Courier New"/>
          <w:sz w:val="14"/>
        </w:rPr>
        <w:t xml:space="preserve">    setSearch(searchDraft.trim());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allowedTransitions = selected ? getContactRequestTransitionHints(selected.status)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changeStatus = async (next: ContactRequestStatus) =&gt; {</w:t>
      </w:r>
    </w:p>
    <w:p>
      <w:pPr>
        <w:spacing w:after="0" w:line="240" w:lineRule="auto"/>
        <w:ind w:left="115"/>
      </w:pPr>
      <w:r>
        <w:rPr>
          <w:rFonts w:ascii="Courier New" w:hAnsi="Courier New" w:eastAsia="Courier New"/>
          <w:sz w:val="14"/>
        </w:rPr>
        <w:t xml:space="preserve">    if (!selected) return;</w:t>
      </w:r>
    </w:p>
    <w:p>
      <w:pPr>
        <w:spacing w:after="0" w:line="240" w:lineRule="auto"/>
        <w:ind w:left="115"/>
      </w:pPr>
      <w:r>
        <w:rPr>
          <w:rFonts w:ascii="Courier New" w:hAnsi="Courier New" w:eastAsia="Courier New"/>
          <w:sz w:val="14"/>
        </w:rPr>
        <w:t xml:space="preserve">    if (requiresContactRequestStatusNote(next) &amp;&amp; !note.trim()) {</w:t>
      </w:r>
    </w:p>
    <w:p>
      <w:pPr>
        <w:spacing w:after="0" w:line="240" w:lineRule="auto"/>
        <w:ind w:left="115"/>
      </w:pPr>
      <w:r>
        <w:rPr>
          <w:rFonts w:ascii="Courier New" w:hAnsi="Courier New" w:eastAsia="Courier New"/>
          <w:sz w:val="14"/>
        </w:rPr>
        <w:t xml:space="preserve">      setError("Vui lòng nhập ghi chú khi từ chối hoặc huỷ yêu cầu.");</w:t>
      </w:r>
    </w:p>
    <w:p>
      <w:pPr>
        <w:spacing w:after="0" w:line="240" w:lineRule="auto"/>
        <w:ind w:left="115"/>
      </w:pPr>
      <w:r>
        <w:rPr>
          <w:rFonts w:ascii="Courier New" w:hAnsi="Courier New" w:eastAsia="Courier New"/>
          <w:sz w:val="14"/>
        </w:rPr>
        <w:t xml:space="preserve">      return;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setSaving(true);</w:t>
      </w:r>
    </w:p>
    <w:p>
      <w:pPr>
        <w:spacing w:after="0" w:line="240" w:lineRule="auto"/>
        <w:ind w:left="115"/>
      </w:pPr>
      <w:r>
        <w:rPr>
          <w:rFonts w:ascii="Courier New" w:hAnsi="Courier New" w:eastAsia="Courier New"/>
          <w:sz w:val="14"/>
        </w:rPr>
        <w:t xml:space="preserve">    setError("");</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const updated = await contactRequestsApi.updateStatus(selected.id, next, note.trim() || undefined);</w:t>
      </w:r>
    </w:p>
    <w:p>
      <w:pPr>
        <w:spacing w:after="0" w:line="240" w:lineRule="auto"/>
        <w:ind w:left="115"/>
      </w:pPr>
      <w:r>
        <w:rPr>
          <w:rFonts w:ascii="Courier New" w:hAnsi="Courier New" w:eastAsia="Courier New"/>
          <w:sz w:val="14"/>
        </w:rPr>
        <w:t xml:space="preserve">      setSelected(updated);</w:t>
      </w:r>
    </w:p>
    <w:p>
      <w:pPr>
        <w:spacing w:after="0" w:line="240" w:lineRule="auto"/>
        <w:ind w:left="115"/>
      </w:pPr>
      <w:r>
        <w:rPr>
          <w:rFonts w:ascii="Courier New" w:hAnsi="Courier New" w:eastAsia="Courier New"/>
          <w:sz w:val="14"/>
        </w:rPr>
        <w:t xml:space="preserve">      setNote("");</w:t>
      </w:r>
    </w:p>
    <w:p>
      <w:pPr>
        <w:spacing w:after="0" w:line="240" w:lineRule="auto"/>
        <w:ind w:left="115"/>
      </w:pPr>
      <w:r>
        <w:rPr>
          <w:rFonts w:ascii="Courier New" w:hAnsi="Courier New" w:eastAsia="Courier New"/>
          <w:sz w:val="14"/>
        </w:rPr>
        <w:t xml:space="preserve">      setNotice(`Đã cập nhật trạng thái thành “${contactRequestStatusMeta[next].label}”.`);</w:t>
      </w:r>
    </w:p>
    <w:p>
      <w:pPr>
        <w:spacing w:after="0" w:line="240" w:lineRule="auto"/>
        <w:ind w:left="115"/>
      </w:pPr>
      <w:r>
        <w:rPr>
          <w:rFonts w:ascii="Courier New" w:hAnsi="Courier New" w:eastAsia="Courier New"/>
          <w:sz w:val="14"/>
        </w:rPr>
        <w:t xml:space="preserve">      await load();</w:t>
      </w:r>
    </w:p>
    <w:p>
      <w:pPr>
        <w:spacing w:after="0" w:line="240" w:lineRule="auto"/>
        <w:ind w:left="115"/>
      </w:pPr>
      <w:r>
        <w:rPr>
          <w:rFonts w:ascii="Courier New" w:hAnsi="Courier New" w:eastAsia="Courier New"/>
          <w:sz w:val="14"/>
        </w:rPr>
        <w:t xml:space="preserve">    } catch (reason) {</w:t>
      </w:r>
    </w:p>
    <w:p>
      <w:pPr>
        <w:spacing w:after="0" w:line="240" w:lineRule="auto"/>
        <w:ind w:left="115"/>
      </w:pPr>
      <w:r>
        <w:rPr>
          <w:rFonts w:ascii="Courier New" w:hAnsi="Courier New" w:eastAsia="Courier New"/>
          <w:sz w:val="14"/>
        </w:rPr>
        <w:t xml:space="preserve">      setError(reason instanceof ApiError ? reason.message : "Không thể cập nhật trạng thái.");</w:t>
      </w:r>
    </w:p>
    <w:p>
      <w:pPr>
        <w:spacing w:after="0" w:line="240" w:lineRule="auto"/>
        <w:ind w:left="115"/>
      </w:pPr>
      <w:r>
        <w:rPr>
          <w:rFonts w:ascii="Courier New" w:hAnsi="Courier New" w:eastAsia="Courier New"/>
          <w:sz w:val="14"/>
        </w:rPr>
        <w:t xml:space="preserve">    } finally {</w:t>
      </w:r>
    </w:p>
    <w:p>
      <w:pPr>
        <w:spacing w:after="0" w:line="240" w:lineRule="auto"/>
        <w:ind w:left="115"/>
      </w:pPr>
      <w:r>
        <w:rPr>
          <w:rFonts w:ascii="Courier New" w:hAnsi="Courier New" w:eastAsia="Courier New"/>
          <w:sz w:val="14"/>
        </w:rPr>
        <w:t xml:space="preserve">      setSaving(false);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&lt;main className="mx-auto max-w-7xl px-4 py-8 sm:px-6 lg:px-8"&gt;</w:t>
      </w:r>
    </w:p>
    <w:p>
      <w:pPr>
        <w:spacing w:after="0" w:line="240" w:lineRule="auto"/>
        <w:ind w:left="115"/>
      </w:pPr>
      <w:r>
        <w:rPr>
          <w:rFonts w:ascii="Courier New" w:hAnsi="Courier New" w:eastAsia="Courier New"/>
          <w:sz w:val="14"/>
        </w:rPr>
        <w:t xml:space="preserve">    &lt;section className="overflow-hidden rounded-3xl bg-[radial-gradient(circle_at_top_left,_#0ea5e9,_#1e3a8a_55%,_#0f172a)] px-6 py-8 text-white shadow-xl sm:px-9"&gt;</w:t>
      </w:r>
    </w:p>
    <w:p>
      <w:pPr>
        <w:spacing w:after="0" w:line="240" w:lineRule="auto"/>
        <w:ind w:left="115"/>
      </w:pPr>
      <w:r>
        <w:rPr>
          <w:rFonts w:ascii="Courier New" w:hAnsi="Courier New" w:eastAsia="Courier New"/>
          <w:sz w:val="14"/>
        </w:rPr>
        <w:t xml:space="preserve">      &lt;p className="text-xs font-bold uppercase tracking-[0.22em] text-sky-200"&gt;Bảng điều phối tư vấn&lt;/p&gt;</w:t>
      </w:r>
    </w:p>
    <w:p>
      <w:pPr>
        <w:spacing w:after="0" w:line="240" w:lineRule="auto"/>
        <w:ind w:left="115"/>
      </w:pPr>
      <w:r>
        <w:rPr>
          <w:rFonts w:ascii="Courier New" w:hAnsi="Courier New" w:eastAsia="Courier New"/>
          <w:sz w:val="14"/>
        </w:rPr>
        <w:t xml:space="preserve">      &lt;div className="mt-3 flex flex-col justify-between gap-5 lg:flex-row lg:items-end"&gt;</w:t>
      </w:r>
    </w:p>
    <w:p>
      <w:pPr>
        <w:spacing w:after="0" w:line="240" w:lineRule="auto"/>
        <w:ind w:left="115"/>
      </w:pPr>
      <w:r>
        <w:rPr>
          <w:rFonts w:ascii="Courier New" w:hAnsi="Courier New" w:eastAsia="Courier New"/>
          <w:sz w:val="14"/>
        </w:rPr>
        <w:t xml:space="preserve">        &lt;div&gt;&lt;h1 className="text-3xl font-black tracking-tight sm:text-4xl"&gt;Yêu cầu liên hệ&lt;/h1&gt;&lt;p className="mt-2 max-w-2xl text-sm leading-6 text-slate-200"&gt;Theo dõi từng yêu cầu tư vấn, ghi nhận lịch sử xử lý và chỉ chuyển theo workflow đã chốt.&lt;/p&gt;&lt;/div&gt;</w:t>
      </w:r>
    </w:p>
    <w:p>
      <w:pPr>
        <w:spacing w:after="0" w:line="240" w:lineRule="auto"/>
        <w:ind w:left="115"/>
      </w:pPr>
      <w:r>
        <w:rPr>
          <w:rFonts w:ascii="Courier New" w:hAnsi="Courier New" w:eastAsia="Courier New"/>
          <w:sz w:val="14"/>
        </w:rPr>
        <w:t xml:space="preserve">        &lt;div className="rounded-2xl border border-white/15 bg-white/10 px-5 py-3 backdrop-blur"&gt;&lt;span className="block text-xs text-sky-100"&gt;Tổng kết quả&lt;/span&gt;&lt;strong className="text-2xl"&gt;{result?.totalCount ?? "—"}&lt;/strong&gt;&lt;/div&gt;</w:t>
      </w:r>
    </w:p>
    <w:p>
      <w:pPr>
        <w:spacing w:after="0" w:line="240" w:lineRule="auto"/>
        <w:ind w:left="115"/>
      </w:pPr>
      <w:r>
        <w:rPr>
          <w:rFonts w:ascii="Courier New" w:hAnsi="Courier New" w:eastAsia="Courier New"/>
          <w:sz w:val="14"/>
        </w:rPr>
        <w:t xml:space="preserve">      &lt;/div&gt;</w:t>
      </w:r>
    </w:p>
    <w:p>
      <w:pPr>
        <w:spacing w:after="0" w:line="240" w:lineRule="auto"/>
        <w:ind w:left="115"/>
      </w:pPr>
      <w:r>
        <w:rPr>
          <w:rFonts w:ascii="Courier New" w:hAnsi="Courier New" w:eastAsia="Courier New"/>
          <w:sz w:val="14"/>
        </w:rPr>
        <w:t xml:space="preserve">    &lt;/section&gt;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&lt;form className="mt-6 grid gap-3 rounded-2xl border border-slate-200 bg-white p-4 shadow-sm md:grid-cols-[1fr_12rem_auto]" onSubmit={submitFilters}&gt;</w:t>
      </w:r>
    </w:p>
    <w:p>
      <w:pPr>
        <w:spacing w:after="0" w:line="240" w:lineRule="auto"/>
        <w:ind w:left="115"/>
      </w:pPr>
      <w:r>
        <w:rPr>
          <w:rFonts w:ascii="Courier New" w:hAnsi="Courier New" w:eastAsia="Courier New"/>
          <w:sz w:val="14"/>
        </w:rPr>
        <w:t xml:space="preserve">      &lt;label className="min-w-0"&gt;&lt;span className="sr-only"&gt;Tìm kiếm yêu cầu&lt;/span&gt;&lt;input className="h-11 w-full rounded-xl border border-slate-200 px-4 text-sm outline-none transition focus:border-sky-500 focus:ring-4 focus:ring-sky-100" placeholder="Tìm theo tên, email, số điện thoại hoặc chủ đề" value={searchDraft} onChange={event =&gt; setSearchDraft(event.target.value)} /&gt;&lt;/label&gt;</w:t>
      </w:r>
    </w:p>
    <w:p>
      <w:pPr>
        <w:spacing w:after="0" w:line="240" w:lineRule="auto"/>
        <w:ind w:left="115"/>
      </w:pPr>
      <w:r>
        <w:rPr>
          <w:rFonts w:ascii="Courier New" w:hAnsi="Courier New" w:eastAsia="Courier New"/>
          <w:sz w:val="14"/>
        </w:rPr>
        <w:t xml:space="preserve">      &lt;label&gt;&lt;span className="sr-only"&gt;Lọc theo trạng thái&lt;/span&gt;&lt;select className="h-11 w-full rounded-xl border border-slate-200 bg-white px-3 text-sm outline-none focus:border-sky-500 focus:ring-4 focus:ring-sky-100" value={status} onChange={event =&gt; { setStatus(event.target.value ? Number(event.target.value) as ContactRequestStatus : ""); setPage(1); }}&gt;&lt;option value=""&gt;Tất cả trạng thái&lt;/option&gt;{contactRequestStatusValues.map(value =&gt; &lt;option key={value} value={value}&gt;{contactRequestStatusMeta[value].label}&lt;/option&gt;)}&lt;/select&gt;&lt;/label&gt;</w:t>
      </w:r>
    </w:p>
    <w:p>
      <w:pPr>
        <w:spacing w:after="0" w:line="240" w:lineRule="auto"/>
        <w:ind w:left="115"/>
      </w:pPr>
      <w:r>
        <w:rPr>
          <w:rFonts w:ascii="Courier New" w:hAnsi="Courier New" w:eastAsia="Courier New"/>
          <w:sz w:val="14"/>
        </w:rPr>
        <w:t xml:space="preserve">      &lt;button className="h-11 rounded-xl bg-sky-600 px-6 text-sm font-bold text-white transition hover:bg-sky-700 focus-visible:outline-none focus-visible:ring-4 focus-visible:ring-sky-200" type="submit"&gt;Lọc kết quả&lt;/button&gt;</w:t>
      </w:r>
    </w:p>
    <w:p>
      <w:pPr>
        <w:spacing w:after="0" w:line="240" w:lineRule="auto"/>
        <w:ind w:left="115"/>
      </w:pPr>
      <w:r>
        <w:rPr>
          <w:rFonts w:ascii="Courier New" w:hAnsi="Courier New" w:eastAsia="Courier New"/>
          <w:sz w:val="14"/>
        </w:rPr>
        <w:t xml:space="preserve">    &lt;/form&gt;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{error &amp;&amp; &lt;p className="mt-4 rounded-xl border border-rose-200 bg-rose-50 px-4 py-3 text-sm text-rose-700" role="alert"&gt;{error}&lt;/p&gt;}</w:t>
      </w:r>
    </w:p>
    <w:p>
      <w:pPr>
        <w:spacing w:after="0" w:line="240" w:lineRule="auto"/>
        <w:ind w:left="115"/>
      </w:pPr>
      <w:r>
        <w:rPr>
          <w:rFonts w:ascii="Courier New" w:hAnsi="Courier New" w:eastAsia="Courier New"/>
          <w:sz w:val="14"/>
        </w:rPr>
        <w:t xml:space="preserve">    {notice &amp;&amp; &lt;p className="mt-4 rounded-xl border border-emerald-200 bg-emerald-50 px-4 py-3 text-sm text-emerald-700" role="status"&gt;{notice}&lt;/p&gt;}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&lt;div className="mt-6 grid gap-6 xl:grid-cols-[minmax(0,1fr)_25rem]"&gt;</w:t>
      </w:r>
    </w:p>
    <w:p>
      <w:pPr>
        <w:spacing w:after="0" w:line="240" w:lineRule="auto"/>
        <w:ind w:left="115"/>
      </w:pPr>
      <w:r>
        <w:rPr>
          <w:rFonts w:ascii="Courier New" w:hAnsi="Courier New" w:eastAsia="Courier New"/>
          <w:sz w:val="14"/>
        </w:rPr>
        <w:t xml:space="preserve">      &lt;section className="overflow-hidden rounded-2xl border border-slate-200 bg-white shadow-sm"&gt;</w:t>
      </w:r>
    </w:p>
    <w:p>
      <w:pPr>
        <w:spacing w:after="0" w:line="240" w:lineRule="auto"/>
        <w:ind w:left="115"/>
      </w:pPr>
      <w:r>
        <w:rPr>
          <w:rFonts w:ascii="Courier New" w:hAnsi="Courier New" w:eastAsia="Courier New"/>
          <w:sz w:val="14"/>
        </w:rPr>
        <w:t xml:space="preserve">        &lt;div className="border-b border-slate-100 px-5 py-4"&gt;&lt;h2 className="font-bold text-slate-900"&gt;Danh sách yêu cầu&lt;/h2&gt;&lt;p className="mt-1 text-sm text-slate-500"&gt;Chọn một dòng để xem nội dung và lịch sử thay đổi.&lt;/p&gt;&lt;/div&gt;</w:t>
      </w:r>
    </w:p>
    <w:p>
      <w:pPr>
        <w:spacing w:after="0" w:line="240" w:lineRule="auto"/>
        <w:ind w:left="115"/>
      </w:pPr>
      <w:r>
        <w:rPr>
          <w:rFonts w:ascii="Courier New" w:hAnsi="Courier New" w:eastAsia="Courier New"/>
          <w:sz w:val="14"/>
        </w:rPr>
        <w:t xml:space="preserve">        &lt;div className="overflow-x-auto"&gt;&lt;table className="w-full min-w-[44rem] text-left text-sm"&gt;&lt;thead className="bg-slate-50 text-xs uppercase tracking-wide text-slate-500"&gt;&lt;tr&gt;&lt;th className="px-5 py-3"&gt;Khách hàng&lt;/th&gt;&lt;th className="px-4 py-3"&gt;Chủ đề&lt;/th&gt;&lt;th className="px-4 py-3"&gt;Trạng thái&lt;/th&gt;&lt;th className="px-5 py-3"&gt;Gửi lúc&lt;/th&gt;&lt;/tr&gt;&lt;/thead&gt;&lt;tbody&gt;{loading ? &lt;tr&gt;&lt;td className="px-5 py-8 text-slate-500" colSpan={4}&gt;Đang tải yêu cầu...&lt;/td&gt;&lt;/tr&gt; : result?.items.length ? result.items.map(item =&gt; &lt;tr className={`cursor-pointer border-t border-slate-100 transition hover:bg-sky-50 ${selected?.id === item.id ? "bg-sky-50" : ""}`} key={item.id} onClick={() =&gt; void openDetail(item.id)}&gt;&lt;td className="px-5 py-4"&gt;&lt;strong className="block text-slate-900"&gt;{item.fullName}&lt;/strong&gt;&lt;span className="text-xs text-slate-500"&gt;{item.email} · {item.phoneNumber}&lt;/span&gt;&lt;/td&gt;&lt;td className="px-4 py-4 text-slate-700"&gt;{item.subject}&lt;/td&gt;&lt;td className="px-4 py-4"&gt;&lt;StatusBadge status={item.status} /&gt;&lt;/td&gt;&lt;td className="px-5 py-4 text-xs text-slate-500"&gt;{formatDate(item.createdAt)}&lt;/td&gt;&lt;/tr&gt;) : &lt;tr&gt;&lt;td className="px-5 py-10 text-center text-slate-500" colSpan={4}&gt;Không có yêu cầu phù hợp.&lt;/td&gt;&lt;/tr&gt;}&lt;/tbody&gt;&lt;/table&gt;&lt;/div&gt;</w:t>
      </w:r>
    </w:p>
    <w:p>
      <w:pPr>
        <w:spacing w:after="0" w:line="240" w:lineRule="auto"/>
        <w:ind w:left="115"/>
      </w:pPr>
      <w:r>
        <w:rPr>
          <w:rFonts w:ascii="Courier New" w:hAnsi="Courier New" w:eastAsia="Courier New"/>
          <w:sz w:val="14"/>
        </w:rPr>
        <w:t xml:space="preserve">        {!!result &amp;&amp; &lt;nav className="flex items-center justify-between border-t border-slate-100 px-5 py-4 text-sm"&gt;&lt;span className="text-slate-500"&gt;Trang {result.page} / {Math.max(1, result.totalPages)}&lt;/span&gt;&lt;div className="flex gap-2"&gt;&lt;button className="rounded-lg border border-slate-200 px-3 py-2 disabled:opacity-40" disabled={result.page &lt;= 1} onClick={() =&gt; setPage(value =&gt; Math.max(1, value - 1))} type="button"&gt;Trước&lt;/button&gt;&lt;button className="rounded-lg border border-slate-200 px-3 py-2 disabled:opacity-40" disabled={result.page &gt;= result.totalPages} onClick={() =&gt; setPage(value =&gt; value + 1)} type="button"&gt;Sau&lt;/button&gt;&lt;/div&gt;&lt;/nav&gt;}</w:t>
      </w:r>
    </w:p>
    <w:p>
      <w:pPr>
        <w:spacing w:after="0" w:line="240" w:lineRule="auto"/>
        <w:ind w:left="115"/>
      </w:pPr>
      <w:r>
        <w:rPr>
          <w:rFonts w:ascii="Courier New" w:hAnsi="Courier New" w:eastAsia="Courier New"/>
          <w:sz w:val="14"/>
        </w:rPr>
        <w:t xml:space="preserve">      &lt;/section&gt;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&lt;aside className="rounded-2xl border border-slate-200 bg-white p-5 shadow-sm xl:sticky xl:top-6 xl:self-start"&gt;{selected ? &lt;&gt;&lt;div className="flex items-start justify-between gap-3"&gt;&lt;div&gt;&lt;p className="text-xs font-bold uppercase tracking-[0.15em] text-sky-600"&gt;Chi tiết yêu cầu&lt;/p&gt;&lt;h2 className="mt-1 text-xl font-black text-slate-900"&gt;{selected.fullName}&lt;/h2&gt;&lt;/div&gt;&lt;button className="rounded-lg p-2 text-slate-400 hover:bg-slate-100 hover:text-slate-700" onClick={() =&gt; setSelected(null)} type="button" aria-label="Đóng chi tiết"&gt;×&lt;/button&gt;&lt;/div&gt;&lt;div className="mt-5 space-y-4 text-sm"&gt;&lt;Info label="Email" value={selected.email} /&gt;&lt;Info label="Điện thoại" value={selected.phoneNumber} /&gt;&lt;Info label="Công ty" value={selected.companyName || "—"} /&gt;&lt;Info label="Chủ đề" value={selected.subject} /&gt;&lt;div&gt;&lt;span className="text-xs font-bold uppercase tracking-wide text-slate-400"&gt;Nội dung&lt;/span&gt;&lt;p className="mt-1 whitespace-pre-wrap rounded-xl bg-slate-50 p-3 leading-6 text-slate-700"&gt;{selected.message}&lt;/p&gt;&lt;/div&gt;&lt;div&gt;&lt;span className="text-xs font-bold uppercase tracking-wide text-slate-400"&gt;Trạng thái hiện tại&lt;/span&gt;&lt;div className="mt-2"&gt;&lt;StatusBadge status={selected.status} /&gt;&lt;/div&gt;&lt;/div&gt;{allowedTransitions.length &gt; 0 &amp;&amp; &lt;div className="border-t border-slate-100 pt-4"&gt;&lt;label className="block text-xs font-bold uppercase tracking-wide text-slate-400"&gt;Ghi chú xử lý&lt;/label&gt;&lt;textarea className="mt-2 min-h-24 w-full rounded-xl border border-slate-200 p-3 text-sm outline-none focus:border-sky-500 focus:ring-4 focus:ring-sky-100" placeholder="Bắt buộc khi từ chối hoặc huỷ..." value={note} onChange={event =&gt; setNote(event.target.value)} /&gt;&lt;div className="mt-3 grid gap-2"&gt;{allowedTransitions.map(next =&gt; &lt;button className={`rounded-xl px-4 py-2.5 text-sm font-bold transition ${next === 3 ? "bg-emerald-600 text-white hover:bg-emerald-700" : next === 4 ? "bg-rose-600 text-white hover:bg-rose-700" : next === 5 ? "bg-slate-700 text-white hover:bg-slate-800" : "bg-sky-600 text-white hover:bg-sky-700"}`} disabled={saving} key={next} onClick={() =&gt; void changeStatus(next)} type="button"&gt;Chuyển thành {contactRequestStatusMeta[next].label}&lt;/button&gt;)}&lt;/div&gt;&lt;/div&gt;}&lt;div className="border-t border-slate-100 pt-4"&gt;&lt;span className="text-xs font-bold uppercase tracking-wide text-slate-400"&gt;Lịch sử xử lý&lt;/span&gt;&lt;ol className="mt-3 space-y-3"&gt;{selected.statusHistory.length ? selected.statusHistory.map(history =&gt; &lt;li className="border-l-2 border-sky-200 pl-3" key={history.id}&gt;&lt;div className="flex items-center gap-2"&gt;&lt;StatusBadge status={history.toStatus} /&gt;&lt;time className="text-xs text-slate-400"&gt;{formatDate(history.createdAt)}&lt;/time&gt;&lt;/div&gt;{history.note &amp;&amp; &lt;p className="mt-1 text-sm text-slate-600"&gt;{history.note}&lt;/p&gt;}&lt;/li&gt;) : &lt;li className="text-sm text-slate-500"&gt;Chưa có lịch sử.&lt;/li&gt;}&lt;/ol&gt;&lt;/div&gt;&lt;/div&gt;&lt;/&gt; : &lt;div className="py-10 text-center"&gt;&lt;div className="mx-auto grid h-12 w-12 place-items-center rounded-2xl bg-sky-50 text-xl text-sky-600"&gt;✦&lt;/div&gt;&lt;h2 className="mt-4 font-bold text-slate-900"&gt;Chọn một yêu cầu&lt;/h2&gt;&lt;p className="mt-2 text-sm leading-6 text-slate-500"&gt;Chi tiết khách hàng, ghi chú và timeline xử lý sẽ xuất hiện ở đây.&lt;/p&gt;&lt;/div&gt;}&lt;/aside&gt;</w:t>
      </w:r>
    </w:p>
    <w:p>
      <w:pPr>
        <w:spacing w:after="0" w:line="240" w:lineRule="auto"/>
        <w:ind w:left="115"/>
      </w:pPr>
      <w:r>
        <w:rPr>
          <w:rFonts w:ascii="Courier New" w:hAnsi="Courier New" w:eastAsia="Courier New"/>
          <w:sz w:val="14"/>
        </w:rPr>
        <w:t xml:space="preserve">    &lt;/div&gt;</w:t>
      </w:r>
    </w:p>
    <w:p>
      <w:pPr>
        <w:spacing w:after="0" w:line="240" w:lineRule="auto"/>
        <w:ind w:left="115"/>
      </w:pPr>
      <w:r>
        <w:rPr>
          <w:rFonts w:ascii="Courier New" w:hAnsi="Courier New" w:eastAsia="Courier New"/>
          <w:sz w:val="14"/>
        </w:rPr>
        <w:t xml:space="preserve">  &lt;/main&gt;;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StatusBadge({ status }: { status: ContactRequestStatus }) {</w:t>
      </w:r>
    </w:p>
    <w:p>
      <w:pPr>
        <w:spacing w:after="0" w:line="240" w:lineRule="auto"/>
        <w:ind w:left="115"/>
      </w:pPr>
      <w:r>
        <w:rPr>
          <w:rFonts w:ascii="Courier New" w:hAnsi="Courier New" w:eastAsia="Courier New"/>
          <w:sz w:val="14"/>
        </w:rPr>
        <w:t xml:space="preserve">  const meta = contactRequestStatusMeta[status];</w:t>
      </w:r>
    </w:p>
    <w:p>
      <w:pPr>
        <w:spacing w:after="0" w:line="240" w:lineRule="auto"/>
        <w:ind w:left="115"/>
      </w:pPr>
      <w:r>
        <w:rPr>
          <w:rFonts w:ascii="Courier New" w:hAnsi="Courier New" w:eastAsia="Courier New"/>
          <w:sz w:val="14"/>
        </w:rPr>
        <w:t xml:space="preserve">  return &lt;span className={`inline-flex rounded-full px-2.5 py-1 text-xs font-bold ring-1 ring-inset ${meta.className}`}&gt;{meta.label}&lt;/span&gt;;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Info({ label, value }: { label: string; value: string }) {</w:t>
      </w:r>
    </w:p>
    <w:p>
      <w:pPr>
        <w:spacing w:after="0" w:line="240" w:lineRule="auto"/>
        <w:ind w:left="115"/>
      </w:pPr>
      <w:r>
        <w:rPr>
          <w:rFonts w:ascii="Courier New" w:hAnsi="Courier New" w:eastAsia="Courier New"/>
          <w:sz w:val="14"/>
        </w:rPr>
        <w:t xml:space="preserve">  return &lt;div&gt;&lt;span className="text-xs font-bold uppercase tracking-wide text-slate-400"&gt;{label}&lt;/span&gt;&lt;p className="mt-1 break-words text-slate-700"&gt;{value}&lt;/p&gt;&lt;/div&gt;;</w:t>
      </w:r>
    </w:p>
    <w:p>
      <w:pPr>
        <w:spacing w:after="0" w:line="240" w:lineRule="auto"/>
        <w:ind w:left="115"/>
      </w:pPr>
      <w:r>
        <w:rPr>
          <w:rFonts w:ascii="Courier New" w:hAnsi="Courier New" w:eastAsia="Courier New"/>
          <w:sz w:val="14"/>
        </w:rPr>
        <w:t>}</w:t>
      </w:r>
    </w:p>
    <w:p>
      <w:pPr>
        <w:pStyle w:val="Heading3"/>
      </w:pPr>
      <w:r>
        <w:t>frontend/src/lib/contact-request-status.ts</w:t>
      </w:r>
    </w:p>
    <w:p>
      <w:pPr>
        <w:spacing w:after="0" w:line="240" w:lineRule="auto"/>
        <w:ind w:left="115"/>
      </w:pPr>
      <w:r>
        <w:rPr>
          <w:rFonts w:ascii="Courier New" w:hAnsi="Courier New" w:eastAsia="Courier New"/>
          <w:sz w:val="14"/>
        </w:rPr>
        <w:t>import type { ContactRequestStatus } from "@/lib/api";</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 Presentation metadata and UX-only transition hints for Contact 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The authoritative workflow is ContactRequestService.CanTransition() in the</w:t>
      </w:r>
    </w:p>
    <w:p>
      <w:pPr>
        <w:spacing w:after="0" w:line="240" w:lineRule="auto"/>
        <w:ind w:left="115"/>
      </w:pPr>
      <w:r>
        <w:rPr>
          <w:rFonts w:ascii="Courier New" w:hAnsi="Courier New" w:eastAsia="Courier New"/>
          <w:sz w:val="14"/>
        </w:rPr>
        <w:t xml:space="preserve"> * backend. These values only decide which action buttons the Admin UI presents;</w:t>
      </w:r>
    </w:p>
    <w:p>
      <w:pPr>
        <w:spacing w:after="0" w:line="240" w:lineRule="auto"/>
        <w:ind w:left="115"/>
      </w:pPr>
      <w:r>
        <w:rPr>
          <w:rFonts w:ascii="Courier New" w:hAnsi="Courier New" w:eastAsia="Courier New"/>
          <w:sz w:val="14"/>
        </w:rPr>
        <w:t xml:space="preserve"> * the API remains responsible for accepting or rejecting every status update.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const contactRequestStatusValues: ContactRequestStatus[] = [1, 2, 3, 4, 5];</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const contactRequestStatusMeta: Record&lt;ContactRequestStatus, { label: string; className: string }&gt; = {</w:t>
      </w:r>
    </w:p>
    <w:p>
      <w:pPr>
        <w:spacing w:after="0" w:line="240" w:lineRule="auto"/>
        <w:ind w:left="115"/>
      </w:pPr>
      <w:r>
        <w:rPr>
          <w:rFonts w:ascii="Courier New" w:hAnsi="Courier New" w:eastAsia="Courier New"/>
          <w:sz w:val="14"/>
        </w:rPr>
        <w:t xml:space="preserve">  1: { label: "Chờ tiếp nhận", className: "bg-amber-50 text-amber-700 ring-amber-200" },</w:t>
      </w:r>
    </w:p>
    <w:p>
      <w:pPr>
        <w:spacing w:after="0" w:line="240" w:lineRule="auto"/>
        <w:ind w:left="115"/>
      </w:pPr>
      <w:r>
        <w:rPr>
          <w:rFonts w:ascii="Courier New" w:hAnsi="Courier New" w:eastAsia="Courier New"/>
          <w:sz w:val="14"/>
        </w:rPr>
        <w:t xml:space="preserve">  2: { label: "Đã liên hệ", className: "bg-sky-50 text-sky-700 ring-sky-200" },</w:t>
      </w:r>
    </w:p>
    <w:p>
      <w:pPr>
        <w:spacing w:after="0" w:line="240" w:lineRule="auto"/>
        <w:ind w:left="115"/>
      </w:pPr>
      <w:r>
        <w:rPr>
          <w:rFonts w:ascii="Courier New" w:hAnsi="Courier New" w:eastAsia="Courier New"/>
          <w:sz w:val="14"/>
        </w:rPr>
        <w:t xml:space="preserve">  3: { label: "Đã duyệt", className: "bg-emerald-50 text-emerald-700 ring-emerald-200" },</w:t>
      </w:r>
    </w:p>
    <w:p>
      <w:pPr>
        <w:spacing w:after="0" w:line="240" w:lineRule="auto"/>
        <w:ind w:left="115"/>
      </w:pPr>
      <w:r>
        <w:rPr>
          <w:rFonts w:ascii="Courier New" w:hAnsi="Courier New" w:eastAsia="Courier New"/>
          <w:sz w:val="14"/>
        </w:rPr>
        <w:t xml:space="preserve">  4: { label: "Từ chối", className: "bg-rose-50 text-rose-700 ring-rose-200" },</w:t>
      </w:r>
    </w:p>
    <w:p>
      <w:pPr>
        <w:spacing w:after="0" w:line="240" w:lineRule="auto"/>
        <w:ind w:left="115"/>
      </w:pPr>
      <w:r>
        <w:rPr>
          <w:rFonts w:ascii="Courier New" w:hAnsi="Courier New" w:eastAsia="Courier New"/>
          <w:sz w:val="14"/>
        </w:rPr>
        <w:t xml:space="preserve">  5: { label: "Đã huỷ", className: "bg-slate-100 text-slate-700 ring-slate-200"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contactRequestTransitionHints: Record&lt;ContactRequestStatus, ContactRequestStatus[]&gt; = {</w:t>
      </w:r>
    </w:p>
    <w:p>
      <w:pPr>
        <w:spacing w:after="0" w:line="240" w:lineRule="auto"/>
        <w:ind w:left="115"/>
      </w:pPr>
      <w:r>
        <w:rPr>
          <w:rFonts w:ascii="Courier New" w:hAnsi="Courier New" w:eastAsia="Courier New"/>
          <w:sz w:val="14"/>
        </w:rPr>
        <w:t xml:space="preserve">  1: [2, 4, 5],</w:t>
      </w:r>
    </w:p>
    <w:p>
      <w:pPr>
        <w:spacing w:after="0" w:line="240" w:lineRule="auto"/>
        <w:ind w:left="115"/>
      </w:pPr>
      <w:r>
        <w:rPr>
          <w:rFonts w:ascii="Courier New" w:hAnsi="Courier New" w:eastAsia="Courier New"/>
          <w:sz w:val="14"/>
        </w:rPr>
        <w:t xml:space="preserve">  2: [3, 4, 5],</w:t>
      </w:r>
    </w:p>
    <w:p>
      <w:pPr>
        <w:spacing w:after="0" w:line="240" w:lineRule="auto"/>
        <w:ind w:left="115"/>
      </w:pPr>
      <w:r>
        <w:rPr>
          <w:rFonts w:ascii="Courier New" w:hAnsi="Courier New" w:eastAsia="Courier New"/>
          <w:sz w:val="14"/>
        </w:rPr>
        <w:t xml:space="preserve">  3: [],</w:t>
      </w:r>
    </w:p>
    <w:p>
      <w:pPr>
        <w:spacing w:after="0" w:line="240" w:lineRule="auto"/>
        <w:ind w:left="115"/>
      </w:pPr>
      <w:r>
        <w:rPr>
          <w:rFonts w:ascii="Courier New" w:hAnsi="Courier New" w:eastAsia="Courier New"/>
          <w:sz w:val="14"/>
        </w:rPr>
        <w:t xml:space="preserve">  4: [],</w:t>
      </w:r>
    </w:p>
    <w:p>
      <w:pPr>
        <w:spacing w:after="0" w:line="240" w:lineRule="auto"/>
        <w:ind w:left="115"/>
      </w:pPr>
      <w:r>
        <w:rPr>
          <w:rFonts w:ascii="Courier New" w:hAnsi="Courier New" w:eastAsia="Courier New"/>
          <w:sz w:val="14"/>
        </w:rPr>
        <w:t xml:space="preserve">  5: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const getContactRequestTransitionHints = (status: ContactRequestStatus): ContactRequestStatus[] =&gt;</w:t>
      </w:r>
    </w:p>
    <w:p>
      <w:pPr>
        <w:spacing w:after="0" w:line="240" w:lineRule="auto"/>
        <w:ind w:left="115"/>
      </w:pPr>
      <w:r>
        <w:rPr>
          <w:rFonts w:ascii="Courier New" w:hAnsi="Courier New" w:eastAsia="Courier New"/>
          <w:sz w:val="14"/>
        </w:rPr>
        <w:t xml:space="preserve">  contactRequestTransitionHints[status];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const requiresContactRequestStatusNote = (status: ContactRequestStatus): boolean =&gt;</w:t>
      </w:r>
    </w:p>
    <w:p>
      <w:pPr>
        <w:spacing w:after="0" w:line="240" w:lineRule="auto"/>
        <w:ind w:left="115"/>
      </w:pPr>
      <w:r>
        <w:rPr>
          <w:rFonts w:ascii="Courier New" w:hAnsi="Courier New" w:eastAsia="Courier New"/>
          <w:sz w:val="14"/>
        </w:rPr>
        <w:t xml:space="preserve">  status === 4 || status === 5;</w:t>
      </w:r>
    </w:p>
    <w:p>
      <w:pPr>
        <w:pStyle w:val="Heading3"/>
      </w:pPr>
      <w:r>
        <w:t>frontend/src/app/contact/page.tsx</w:t>
      </w:r>
    </w:p>
    <w:p>
      <w:pPr>
        <w:spacing w:after="0" w:line="240" w:lineRule="auto"/>
        <w:ind w:left="115"/>
      </w:pPr>
      <w:r>
        <w:rPr>
          <w:rFonts w:ascii="Courier New" w:hAnsi="Courier New" w:eastAsia="Courier New"/>
          <w:sz w:val="14"/>
        </w:rPr>
        <w:t>import { ContactPublicClient } from "@/components/contact-public-client";</w:t>
      </w:r>
    </w:p>
    <w:p>
      <w:pPr>
        <w:spacing w:after="0" w:line="240" w:lineRule="auto"/>
        <w:ind w:left="115"/>
      </w:pPr>
      <w:r>
        <w:rPr>
          <w:rFonts w:ascii="Courier New" w:hAnsi="Courier New" w:eastAsia="Courier New"/>
          <w:sz w:val="14"/>
        </w:rPr>
        <w:t>export default function ContactPage() { return &lt;ContactPublicClient /&gt;; }</w:t>
      </w:r>
    </w:p>
    <w:p>
      <w:pPr>
        <w:pStyle w:val="Heading3"/>
      </w:pPr>
      <w:r>
        <w:t>frontend/src/app/admin/contact-requests/page.tsx</w:t>
      </w:r>
    </w:p>
    <w:p>
      <w:pPr>
        <w:spacing w:after="0" w:line="240" w:lineRule="auto"/>
        <w:ind w:left="115"/>
      </w:pPr>
      <w:r>
        <w:rPr>
          <w:rFonts w:ascii="Courier New" w:hAnsi="Courier New" w:eastAsia="Courier New"/>
          <w:sz w:val="14"/>
        </w:rPr>
        <w:t>import { AdminContactRequestsClient } from "@/components/admin-contact-requests-client";</w:t>
      </w:r>
    </w:p>
    <w:p>
      <w:pPr>
        <w:spacing w:after="0" w:line="240" w:lineRule="auto"/>
        <w:ind w:left="115"/>
      </w:pPr>
      <w:r>
        <w:rPr>
          <w:rFonts w:ascii="Courier New" w:hAnsi="Courier New" w:eastAsia="Courier New"/>
          <w:sz w:val="14"/>
        </w:rPr>
        <w:t>export default function AdminContactRequestsPage() { return &lt;AdminContactRequestsClient /&gt;; }</w:t>
      </w:r>
    </w:p>
    <w:p>
      <w:pPr>
        <w:pStyle w:val="Heading3"/>
      </w:pPr>
      <w:r>
        <w:t>frontend/playwright.config.ts</w:t>
      </w:r>
    </w:p>
    <w:p>
      <w:pPr>
        <w:spacing w:after="0" w:line="240" w:lineRule="auto"/>
        <w:ind w:left="115"/>
      </w:pPr>
      <w:r>
        <w:rPr>
          <w:rFonts w:ascii="Courier New" w:hAnsi="Courier New" w:eastAsia="Courier New"/>
          <w:sz w:val="14"/>
        </w:rPr>
        <w:t>import { defineConfig, devices } from "@playwright/test";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baseURL = process.env.PLAYWRIGHT_BASE_URL ?? "http://127.0.0.1:3100";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export default defineConfig({</w:t>
      </w:r>
    </w:p>
    <w:p>
      <w:pPr>
        <w:spacing w:after="0" w:line="240" w:lineRule="auto"/>
        <w:ind w:left="115"/>
      </w:pPr>
      <w:r>
        <w:rPr>
          <w:rFonts w:ascii="Courier New" w:hAnsi="Courier New" w:eastAsia="Courier New"/>
          <w:sz w:val="14"/>
        </w:rPr>
        <w:t xml:space="preserve">  testDir: "./e2e",</w:t>
      </w:r>
    </w:p>
    <w:p>
      <w:pPr>
        <w:spacing w:after="0" w:line="240" w:lineRule="auto"/>
        <w:ind w:left="115"/>
      </w:pPr>
      <w:r>
        <w:rPr>
          <w:rFonts w:ascii="Courier New" w:hAnsi="Courier New" w:eastAsia="Courier New"/>
          <w:sz w:val="14"/>
        </w:rPr>
        <w:t xml:space="preserve">  timeout: 30_000,</w:t>
      </w:r>
    </w:p>
    <w:p>
      <w:pPr>
        <w:spacing w:after="0" w:line="240" w:lineRule="auto"/>
        <w:ind w:left="115"/>
      </w:pPr>
      <w:r>
        <w:rPr>
          <w:rFonts w:ascii="Courier New" w:hAnsi="Courier New" w:eastAsia="Courier New"/>
          <w:sz w:val="14"/>
        </w:rPr>
        <w:t xml:space="preserve">  retries: process.env.CI ? 2 : 0,</w:t>
      </w:r>
    </w:p>
    <w:p>
      <w:pPr>
        <w:spacing w:after="0" w:line="240" w:lineRule="auto"/>
        <w:ind w:left="115"/>
      </w:pPr>
      <w:r>
        <w:rPr>
          <w:rFonts w:ascii="Courier New" w:hAnsi="Courier New" w:eastAsia="Courier New"/>
          <w:sz w:val="14"/>
        </w:rPr>
        <w:t xml:space="preserve">  reporter: [["list"], ["html", { open: "never" }]],</w:t>
      </w:r>
    </w:p>
    <w:p>
      <w:pPr>
        <w:spacing w:after="0" w:line="240" w:lineRule="auto"/>
        <w:ind w:left="115"/>
      </w:pPr>
      <w:r>
        <w:rPr>
          <w:rFonts w:ascii="Courier New" w:hAnsi="Courier New" w:eastAsia="Courier New"/>
          <w:sz w:val="14"/>
        </w:rPr>
        <w:t xml:space="preserve">  use: {</w:t>
      </w:r>
    </w:p>
    <w:p>
      <w:pPr>
        <w:spacing w:after="0" w:line="240" w:lineRule="auto"/>
        <w:ind w:left="115"/>
      </w:pPr>
      <w:r>
        <w:rPr>
          <w:rFonts w:ascii="Courier New" w:hAnsi="Courier New" w:eastAsia="Courier New"/>
          <w:sz w:val="14"/>
        </w:rPr>
        <w:t xml:space="preserve">    baseURL,</w:t>
      </w:r>
    </w:p>
    <w:p>
      <w:pPr>
        <w:spacing w:after="0" w:line="240" w:lineRule="auto"/>
        <w:ind w:left="115"/>
      </w:pPr>
      <w:r>
        <w:rPr>
          <w:rFonts w:ascii="Courier New" w:hAnsi="Courier New" w:eastAsia="Courier New"/>
          <w:sz w:val="14"/>
        </w:rPr>
        <w:t xml:space="preserve">    trace: "retain-on-failure",</w:t>
      </w:r>
    </w:p>
    <w:p>
      <w:pPr>
        <w:spacing w:after="0" w:line="240" w:lineRule="auto"/>
        <w:ind w:left="115"/>
      </w:pPr>
      <w:r>
        <w:rPr>
          <w:rFonts w:ascii="Courier New" w:hAnsi="Courier New" w:eastAsia="Courier New"/>
          <w:sz w:val="14"/>
        </w:rPr>
        <w:t xml:space="preserve">    screenshot: "only-on-failure",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projects: [</w:t>
      </w:r>
    </w:p>
    <w:p>
      <w:pPr>
        <w:spacing w:after="0" w:line="240" w:lineRule="auto"/>
        <w:ind w:left="115"/>
      </w:pPr>
      <w:r>
        <w:rPr>
          <w:rFonts w:ascii="Courier New" w:hAnsi="Courier New" w:eastAsia="Courier New"/>
          <w:sz w:val="14"/>
        </w:rPr>
        <w:t xml:space="preserve">    { name: "desktop-chromium", use: { ...devices["Desktop Chrome"] } },</w:t>
      </w:r>
    </w:p>
    <w:p>
      <w:pPr>
        <w:spacing w:after="0" w:line="240" w:lineRule="auto"/>
        <w:ind w:left="115"/>
      </w:pPr>
      <w:r>
        <w:rPr>
          <w:rFonts w:ascii="Courier New" w:hAnsi="Courier New" w:eastAsia="Courier New"/>
          <w:sz w:val="14"/>
        </w:rPr>
        <w:t xml:space="preserve">    { name: "mobile-chromium", use: { ...devices["iPhone 13"], browserName: "chromium"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name: "mobile-360-chromium",</w:t>
      </w:r>
    </w:p>
    <w:p>
      <w:pPr>
        <w:spacing w:after="0" w:line="240" w:lineRule="auto"/>
        <w:ind w:left="115"/>
      </w:pPr>
      <w:r>
        <w:rPr>
          <w:rFonts w:ascii="Courier New" w:hAnsi="Courier New" w:eastAsia="Courier New"/>
          <w:sz w:val="14"/>
        </w:rPr>
        <w:t xml:space="preserve">      use: {</w:t>
      </w:r>
    </w:p>
    <w:p>
      <w:pPr>
        <w:spacing w:after="0" w:line="240" w:lineRule="auto"/>
        <w:ind w:left="115"/>
      </w:pPr>
      <w:r>
        <w:rPr>
          <w:rFonts w:ascii="Courier New" w:hAnsi="Courier New" w:eastAsia="Courier New"/>
          <w:sz w:val="14"/>
        </w:rPr>
        <w:t xml:space="preserve">        browserName: "chromium",</w:t>
      </w:r>
    </w:p>
    <w:p>
      <w:pPr>
        <w:spacing w:after="0" w:line="240" w:lineRule="auto"/>
        <w:ind w:left="115"/>
      </w:pPr>
      <w:r>
        <w:rPr>
          <w:rFonts w:ascii="Courier New" w:hAnsi="Courier New" w:eastAsia="Courier New"/>
          <w:sz w:val="14"/>
        </w:rPr>
        <w:t xml:space="preserve">        viewport: { width: 360, height: 800 },</w:t>
      </w:r>
    </w:p>
    <w:p>
      <w:pPr>
        <w:spacing w:after="0" w:line="240" w:lineRule="auto"/>
        <w:ind w:left="115"/>
      </w:pPr>
      <w:r>
        <w:rPr>
          <w:rFonts w:ascii="Courier New" w:hAnsi="Courier New" w:eastAsia="Courier New"/>
          <w:sz w:val="14"/>
        </w:rPr>
        <w:t xml:space="preserve">        isMobile: true,</w:t>
      </w:r>
    </w:p>
    <w:p>
      <w:pPr>
        <w:spacing w:after="0" w:line="240" w:lineRule="auto"/>
        <w:ind w:left="115"/>
      </w:pPr>
      <w:r>
        <w:rPr>
          <w:rFonts w:ascii="Courier New" w:hAnsi="Courier New" w:eastAsia="Courier New"/>
          <w:sz w:val="14"/>
        </w:rPr>
        <w:t xml:space="preserve">        hasTouch: true,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webServer: process.env.PLAYWRIGHT_BASE_URL</w:t>
      </w:r>
    </w:p>
    <w:p>
      <w:pPr>
        <w:spacing w:after="0" w:line="240" w:lineRule="auto"/>
        <w:ind w:left="115"/>
      </w:pPr>
      <w:r>
        <w:rPr>
          <w:rFonts w:ascii="Courier New" w:hAnsi="Courier New" w:eastAsia="Courier New"/>
          <w:sz w:val="14"/>
        </w:rPr>
        <w:t xml:space="preserve">    ? undefined</w:t>
      </w:r>
    </w:p>
    <w:p>
      <w:pPr>
        <w:spacing w:after="0" w:line="240" w:lineRule="auto"/>
        <w:ind w:left="115"/>
      </w:pPr>
      <w:r>
        <w:rPr>
          <w:rFonts w:ascii="Courier New" w:hAnsi="Courier New" w:eastAsia="Courier New"/>
          <w:sz w:val="14"/>
        </w:rPr>
        <w:t xml:space="preserve">    : {</w:t>
      </w:r>
    </w:p>
    <w:p>
      <w:pPr>
        <w:spacing w:after="0" w:line="240" w:lineRule="auto"/>
        <w:ind w:left="115"/>
      </w:pPr>
      <w:r>
        <w:rPr>
          <w:rFonts w:ascii="Courier New" w:hAnsi="Courier New" w:eastAsia="Courier New"/>
          <w:sz w:val="14"/>
        </w:rPr>
        <w:t xml:space="preserve">        command: "npm run dev -- --hostname 127.0.0.1 --port 3100",</w:t>
      </w:r>
    </w:p>
    <w:p>
      <w:pPr>
        <w:spacing w:after="0" w:line="240" w:lineRule="auto"/>
        <w:ind w:left="115"/>
      </w:pPr>
      <w:r>
        <w:rPr>
          <w:rFonts w:ascii="Courier New" w:hAnsi="Courier New" w:eastAsia="Courier New"/>
          <w:sz w:val="14"/>
        </w:rPr>
        <w:t xml:space="preserve">        url: `${baseURL}/contact`,</w:t>
      </w:r>
    </w:p>
    <w:p>
      <w:pPr>
        <w:spacing w:after="0" w:line="240" w:lineRule="auto"/>
        <w:ind w:left="115"/>
      </w:pPr>
      <w:r>
        <w:rPr>
          <w:rFonts w:ascii="Courier New" w:hAnsi="Courier New" w:eastAsia="Courier New"/>
          <w:sz w:val="14"/>
        </w:rPr>
        <w:t xml:space="preserve">        reuseExistingServer: false,</w:t>
      </w:r>
    </w:p>
    <w:p>
      <w:pPr>
        <w:spacing w:after="0" w:line="240" w:lineRule="auto"/>
        <w:ind w:left="115"/>
      </w:pPr>
      <w:r>
        <w:rPr>
          <w:rFonts w:ascii="Courier New" w:hAnsi="Courier New" w:eastAsia="Courier New"/>
          <w:sz w:val="14"/>
        </w:rPr>
        <w:t xml:space="preserve">        timeout: 120_000,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frontend/e2e/contact-public.spec.ts</w:t>
      </w:r>
    </w:p>
    <w:p>
      <w:pPr>
        <w:spacing w:after="0" w:line="240" w:lineRule="auto"/>
        <w:ind w:left="115"/>
      </w:pPr>
      <w:r>
        <w:rPr>
          <w:rFonts w:ascii="Courier New" w:hAnsi="Courier New" w:eastAsia="Courier New"/>
          <w:sz w:val="14"/>
        </w:rPr>
        <w:t>import { expect, test, type Page } from "@playwright/test";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const validRequest = {</w:t>
      </w:r>
    </w:p>
    <w:p>
      <w:pPr>
        <w:spacing w:after="0" w:line="240" w:lineRule="auto"/>
        <w:ind w:left="115"/>
      </w:pPr>
      <w:r>
        <w:rPr>
          <w:rFonts w:ascii="Courier New" w:hAnsi="Courier New" w:eastAsia="Courier New"/>
          <w:sz w:val="14"/>
        </w:rPr>
        <w:t xml:space="preserve">  fullName: "Nguyen Phuoc Duy",</w:t>
      </w:r>
    </w:p>
    <w:p>
      <w:pPr>
        <w:spacing w:after="0" w:line="240" w:lineRule="auto"/>
        <w:ind w:left="115"/>
      </w:pPr>
      <w:r>
        <w:rPr>
          <w:rFonts w:ascii="Courier New" w:hAnsi="Courier New" w:eastAsia="Courier New"/>
          <w:sz w:val="14"/>
        </w:rPr>
        <w:t xml:space="preserve">  phoneNumber: "0901234567",</w:t>
      </w:r>
    </w:p>
    <w:p>
      <w:pPr>
        <w:spacing w:after="0" w:line="240" w:lineRule="auto"/>
        <w:ind w:left="115"/>
      </w:pPr>
      <w:r>
        <w:rPr>
          <w:rFonts w:ascii="Courier New" w:hAnsi="Courier New" w:eastAsia="Courier New"/>
          <w:sz w:val="14"/>
        </w:rPr>
        <w:t xml:space="preserve">  email: "duy.e2e@example.test",</w:t>
      </w:r>
    </w:p>
    <w:p>
      <w:pPr>
        <w:spacing w:after="0" w:line="240" w:lineRule="auto"/>
        <w:ind w:left="115"/>
      </w:pPr>
      <w:r>
        <w:rPr>
          <w:rFonts w:ascii="Courier New" w:hAnsi="Courier New" w:eastAsia="Courier New"/>
          <w:sz w:val="14"/>
        </w:rPr>
        <w:t xml:space="preserve">  companyName: "CloudServiceStore QA",</w:t>
      </w:r>
    </w:p>
    <w:p>
      <w:pPr>
        <w:spacing w:after="0" w:line="240" w:lineRule="auto"/>
        <w:ind w:left="115"/>
      </w:pPr>
      <w:r>
        <w:rPr>
          <w:rFonts w:ascii="Courier New" w:hAnsi="Courier New" w:eastAsia="Courier New"/>
          <w:sz w:val="14"/>
        </w:rPr>
        <w:t xml:space="preserve">  subject: "Tu van ha tang Cloud",</w:t>
      </w:r>
    </w:p>
    <w:p>
      <w:pPr>
        <w:spacing w:after="0" w:line="240" w:lineRule="auto"/>
        <w:ind w:left="115"/>
      </w:pPr>
      <w:r>
        <w:rPr>
          <w:rFonts w:ascii="Courier New" w:hAnsi="Courier New" w:eastAsia="Courier New"/>
          <w:sz w:val="14"/>
        </w:rPr>
        <w:t xml:space="preserve">  message: "Toi can tu van giai phap Cloud cho doanh nghiep cua minh.",</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async function fillContactForm(page: Page) {</w:t>
      </w:r>
    </w:p>
    <w:p>
      <w:pPr>
        <w:spacing w:after="0" w:line="240" w:lineRule="auto"/>
        <w:ind w:left="115"/>
      </w:pPr>
      <w:r>
        <w:rPr>
          <w:rFonts w:ascii="Courier New" w:hAnsi="Courier New" w:eastAsia="Courier New"/>
          <w:sz w:val="14"/>
        </w:rPr>
        <w:t xml:space="preserve">  await page.getByLabel(/Họ và tên/).fill(validRequest.fullName);</w:t>
      </w:r>
    </w:p>
    <w:p>
      <w:pPr>
        <w:spacing w:after="0" w:line="240" w:lineRule="auto"/>
        <w:ind w:left="115"/>
      </w:pPr>
      <w:r>
        <w:rPr>
          <w:rFonts w:ascii="Courier New" w:hAnsi="Courier New" w:eastAsia="Courier New"/>
          <w:sz w:val="14"/>
        </w:rPr>
        <w:t xml:space="preserve">  await page.getByLabel(/Số điện thoại/).fill(validRequest.phoneNumber);</w:t>
      </w:r>
    </w:p>
    <w:p>
      <w:pPr>
        <w:spacing w:after="0" w:line="240" w:lineRule="auto"/>
        <w:ind w:left="115"/>
      </w:pPr>
      <w:r>
        <w:rPr>
          <w:rFonts w:ascii="Courier New" w:hAnsi="Courier New" w:eastAsia="Courier New"/>
          <w:sz w:val="14"/>
        </w:rPr>
        <w:t xml:space="preserve">  await page.getByLabel(/Email/).fill(validRequest.email);</w:t>
      </w:r>
    </w:p>
    <w:p>
      <w:pPr>
        <w:spacing w:after="0" w:line="240" w:lineRule="auto"/>
        <w:ind w:left="115"/>
      </w:pPr>
      <w:r>
        <w:rPr>
          <w:rFonts w:ascii="Courier New" w:hAnsi="Courier New" w:eastAsia="Courier New"/>
          <w:sz w:val="14"/>
        </w:rPr>
        <w:t xml:space="preserve">  await page.getByLabel(/Công ty/).fill(validRequest.companyName);</w:t>
      </w:r>
    </w:p>
    <w:p>
      <w:pPr>
        <w:spacing w:after="0" w:line="240" w:lineRule="auto"/>
        <w:ind w:left="115"/>
      </w:pPr>
      <w:r>
        <w:rPr>
          <w:rFonts w:ascii="Courier New" w:hAnsi="Courier New" w:eastAsia="Courier New"/>
          <w:sz w:val="14"/>
        </w:rPr>
        <w:t xml:space="preserve">  await page.getByLabel(/Chủ đề/).fill(validRequest.subject);</w:t>
      </w:r>
    </w:p>
    <w:p>
      <w:pPr>
        <w:spacing w:after="0" w:line="240" w:lineRule="auto"/>
        <w:ind w:left="115"/>
      </w:pPr>
      <w:r>
        <w:rPr>
          <w:rFonts w:ascii="Courier New" w:hAnsi="Courier New" w:eastAsia="Courier New"/>
          <w:sz w:val="14"/>
        </w:rPr>
        <w:t xml:space="preserve">  await page.getByLabel(/Nội dung cần tư vấn/).fill(validRequest.message);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test("public user can submit a valid contact request and see its request id", async ({ page }) =&gt; {</w:t>
      </w:r>
    </w:p>
    <w:p>
      <w:pPr>
        <w:spacing w:after="0" w:line="240" w:lineRule="auto"/>
        <w:ind w:left="115"/>
      </w:pPr>
      <w:r>
        <w:rPr>
          <w:rFonts w:ascii="Courier New" w:hAnsi="Courier New" w:eastAsia="Courier New"/>
          <w:sz w:val="14"/>
        </w:rPr>
        <w:t xml:space="preserve">  const requestId = "11111111-2222-3333-4444-555555555555";</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expect(route.request().method()).toBe("POST");</w:t>
      </w:r>
    </w:p>
    <w:p>
      <w:pPr>
        <w:spacing w:after="0" w:line="240" w:lineRule="auto"/>
        <w:ind w:left="115"/>
      </w:pPr>
      <w:r>
        <w:rPr>
          <w:rFonts w:ascii="Courier New" w:hAnsi="Courier New" w:eastAsia="Courier New"/>
          <w:sz w:val="14"/>
        </w:rPr>
        <w:t xml:space="preserve">    expect(route.request().postDataJSON()).toEqual(validRequest);</w:t>
      </w:r>
    </w:p>
    <w:p>
      <w:pPr>
        <w:spacing w:after="0" w:line="240" w:lineRule="auto"/>
        <w:ind w:left="115"/>
      </w:pPr>
      <w:r>
        <w:rPr>
          <w:rFonts w:ascii="Courier New" w:hAnsi="Courier New" w:eastAsia="Courier New"/>
          <w:sz w:val="14"/>
        </w:rPr>
        <w:t xml:space="preserve">    await route.fulfill({</w:t>
      </w:r>
    </w:p>
    <w:p>
      <w:pPr>
        <w:spacing w:after="0" w:line="240" w:lineRule="auto"/>
        <w:ind w:left="115"/>
      </w:pPr>
      <w:r>
        <w:rPr>
          <w:rFonts w:ascii="Courier New" w:hAnsi="Courier New" w:eastAsia="Courier New"/>
          <w:sz w:val="14"/>
        </w:rPr>
        <w:t xml:space="preserve">      status: 201,</w:t>
      </w:r>
    </w:p>
    <w:p>
      <w:pPr>
        <w:spacing w:after="0" w:line="240" w:lineRule="auto"/>
        <w:ind w:left="115"/>
      </w:pPr>
      <w:r>
        <w:rPr>
          <w:rFonts w:ascii="Courier New" w:hAnsi="Courier New" w:eastAsia="Courier New"/>
          <w:sz w:val="14"/>
        </w:rPr>
        <w:t xml:space="preserve">      contentType: "application/json",</w:t>
      </w:r>
    </w:p>
    <w:p>
      <w:pPr>
        <w:spacing w:after="0" w:line="240" w:lineRule="auto"/>
        <w:ind w:left="115"/>
      </w:pPr>
      <w:r>
        <w:rPr>
          <w:rFonts w:ascii="Courier New" w:hAnsi="Courier New" w:eastAsia="Courier New"/>
          <w:sz w:val="14"/>
        </w:rPr>
        <w:t xml:space="preserve">      body: JSON.stringify({ id: requestId, status: 1, createdAt: "2026-08-18T00:00:00Z"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await page.getByRole("button", { name: "Gửi yêu cầu tư vấn" }).click();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expect(page.getByText("Đã tiếp nhận")).toBeVisible();</w:t>
      </w:r>
    </w:p>
    <w:p>
      <w:pPr>
        <w:spacing w:after="0" w:line="240" w:lineRule="auto"/>
        <w:ind w:left="115"/>
      </w:pPr>
      <w:r>
        <w:rPr>
          <w:rFonts w:ascii="Courier New" w:hAnsi="Courier New" w:eastAsia="Courier New"/>
          <w:sz w:val="14"/>
        </w:rPr>
        <w:t xml:space="preserve">  await expect(page.getByText(requestId)).toBeVisible();</w:t>
      </w:r>
    </w:p>
    <w:p>
      <w:pPr>
        <w:spacing w:after="0" w:line="240" w:lineRule="auto"/>
        <w:ind w:left="115"/>
      </w:pPr>
      <w:r>
        <w:rPr>
          <w:rFonts w:ascii="Courier New" w:hAnsi="Courier New" w:eastAsia="Courier New"/>
          <w:sz w:val="14"/>
        </w:rPr>
        <w:t xml:space="preserve">  await page.getByRole("button", { name: "Gửi yêu cầu khác" }).click();</w:t>
      </w:r>
    </w:p>
    <w:p>
      <w:pPr>
        <w:spacing w:after="0" w:line="240" w:lineRule="auto"/>
        <w:ind w:left="115"/>
      </w:pPr>
      <w:r>
        <w:rPr>
          <w:rFonts w:ascii="Courier New" w:hAnsi="Courier New" w:eastAsia="Courier New"/>
          <w:sz w:val="14"/>
        </w:rPr>
        <w:t xml:space="preserve">  await expect(page.getByRole("heading", { name: "Cho chúng tôi biết nhu cầu của bạn" })).toBeVisible();</w:t>
      </w:r>
    </w:p>
    <w:p>
      <w:pPr>
        <w:spacing w:after="0" w:line="240" w:lineRule="auto"/>
        <w:ind w:left="115"/>
      </w:pPr>
      <w:r>
        <w:rPr>
          <w:rFonts w:ascii="Courier New" w:hAnsi="Courier New" w:eastAsia="Courier New"/>
          <w:sz w:val="14"/>
        </w:rPr>
        <w:t xml:space="preserve">  await expect(page.getByLabel(/Họ và tên/)).toHaveValue("");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test("public user sees ProblemDetails message when contact API rejects the request", async ({ page }) =&gt; {</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await route.fulfill({</w:t>
      </w:r>
    </w:p>
    <w:p>
      <w:pPr>
        <w:spacing w:after="0" w:line="240" w:lineRule="auto"/>
        <w:ind w:left="115"/>
      </w:pPr>
      <w:r>
        <w:rPr>
          <w:rFonts w:ascii="Courier New" w:hAnsi="Courier New" w:eastAsia="Courier New"/>
          <w:sz w:val="14"/>
        </w:rPr>
        <w:t xml:space="preserve">      status: 409,</w:t>
      </w:r>
    </w:p>
    <w:p>
      <w:pPr>
        <w:spacing w:after="0" w:line="240" w:lineRule="auto"/>
        <w:ind w:left="115"/>
      </w:pPr>
      <w:r>
        <w:rPr>
          <w:rFonts w:ascii="Courier New" w:hAnsi="Courier New" w:eastAsia="Courier New"/>
          <w:sz w:val="14"/>
        </w:rPr>
        <w:t xml:space="preserve">      contentType: "application/problem+json",</w:t>
      </w:r>
    </w:p>
    <w:p>
      <w:pPr>
        <w:spacing w:after="0" w:line="240" w:lineRule="auto"/>
        <w:ind w:left="115"/>
      </w:pPr>
      <w:r>
        <w:rPr>
          <w:rFonts w:ascii="Courier New" w:hAnsi="Courier New" w:eastAsia="Courier New"/>
          <w:sz w:val="14"/>
        </w:rPr>
        <w:t xml:space="preserve">      body: JSON.stringify({ title: "Business conflict", detail: "A contact request with this email was submitted recently."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await page.getByRole("button", { name: "Gửi yêu cầu tư vấn" }).click();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expect(page.locator("#contact-error")).toContainText("A contact request with this email was submitted recently.");</w:t>
      </w:r>
    </w:p>
    <w:p>
      <w:pPr>
        <w:spacing w:after="0" w:line="240" w:lineRule="auto"/>
        <w:ind w:left="115"/>
      </w:pPr>
      <w:r>
        <w:rPr>
          <w:rFonts w:ascii="Courier New" w:hAnsi="Courier New" w:eastAsia="Courier New"/>
          <w:sz w:val="14"/>
        </w:rPr>
        <w:t xml:space="preserve">  await expect(page.getByRole("button", { name: "Gửi yêu cầu tư vấn" })).toBeEnabled();</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test("public user sees validation details returned as ProblemDetails errors", async ({ page }) =&gt; {</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await route.fulfill({</w:t>
      </w:r>
    </w:p>
    <w:p>
      <w:pPr>
        <w:spacing w:after="0" w:line="240" w:lineRule="auto"/>
        <w:ind w:left="115"/>
      </w:pPr>
      <w:r>
        <w:rPr>
          <w:rFonts w:ascii="Courier New" w:hAnsi="Courier New" w:eastAsia="Courier New"/>
          <w:sz w:val="14"/>
        </w:rPr>
        <w:t xml:space="preserve">      status: 400,</w:t>
      </w:r>
    </w:p>
    <w:p>
      <w:pPr>
        <w:spacing w:after="0" w:line="240" w:lineRule="auto"/>
        <w:ind w:left="115"/>
      </w:pPr>
      <w:r>
        <w:rPr>
          <w:rFonts w:ascii="Courier New" w:hAnsi="Courier New" w:eastAsia="Courier New"/>
          <w:sz w:val="14"/>
        </w:rPr>
        <w:t xml:space="preserve">      contentType: "application/problem+json",</w:t>
      </w:r>
    </w:p>
    <w:p>
      <w:pPr>
        <w:spacing w:after="0" w:line="240" w:lineRule="auto"/>
        <w:ind w:left="115"/>
      </w:pPr>
      <w:r>
        <w:rPr>
          <w:rFonts w:ascii="Courier New" w:hAnsi="Courier New" w:eastAsia="Courier New"/>
          <w:sz w:val="14"/>
        </w:rPr>
        <w:t xml:space="preserve">      body: JSON.stringify({</w:t>
      </w:r>
    </w:p>
    <w:p>
      <w:pPr>
        <w:spacing w:after="0" w:line="240" w:lineRule="auto"/>
        <w:ind w:left="115"/>
      </w:pPr>
      <w:r>
        <w:rPr>
          <w:rFonts w:ascii="Courier New" w:hAnsi="Courier New" w:eastAsia="Courier New"/>
          <w:sz w:val="14"/>
        </w:rPr>
        <w:t xml:space="preserve">        title: "Validation failed",</w:t>
      </w:r>
    </w:p>
    <w:p>
      <w:pPr>
        <w:spacing w:after="0" w:line="240" w:lineRule="auto"/>
        <w:ind w:left="115"/>
      </w:pPr>
      <w:r>
        <w:rPr>
          <w:rFonts w:ascii="Courier New" w:hAnsi="Courier New" w:eastAsia="Courier New"/>
          <w:sz w:val="14"/>
        </w:rPr>
        <w:t xml:space="preserve">        errors: { subject: ["Subject contains unsupported content."]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await page.getByRole("button", { name: "Gửi yêu cầu tư vấn" }).click();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expect(page.locator("#contact-error")).toContainText("Subject contains unsupported content.");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test("public user sees a rate-limit message and can retry after a 429 response", async ({ page }) =&gt; {</w:t>
      </w:r>
    </w:p>
    <w:p>
      <w:pPr>
        <w:spacing w:after="0" w:line="240" w:lineRule="auto"/>
        <w:ind w:left="115"/>
      </w:pPr>
      <w:r>
        <w:rPr>
          <w:rFonts w:ascii="Courier New" w:hAnsi="Courier New" w:eastAsia="Courier New"/>
          <w:sz w:val="14"/>
        </w:rPr>
        <w:t xml:space="preserve">  let attempts = 0;</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attempts += 1;</w:t>
      </w:r>
    </w:p>
    <w:p>
      <w:pPr>
        <w:spacing w:after="0" w:line="240" w:lineRule="auto"/>
        <w:ind w:left="115"/>
      </w:pPr>
      <w:r>
        <w:rPr>
          <w:rFonts w:ascii="Courier New" w:hAnsi="Courier New" w:eastAsia="Courier New"/>
          <w:sz w:val="14"/>
        </w:rPr>
        <w:t xml:space="preserve">    await route.fulfill({</w:t>
      </w:r>
    </w:p>
    <w:p>
      <w:pPr>
        <w:spacing w:after="0" w:line="240" w:lineRule="auto"/>
        <w:ind w:left="115"/>
      </w:pPr>
      <w:r>
        <w:rPr>
          <w:rFonts w:ascii="Courier New" w:hAnsi="Courier New" w:eastAsia="Courier New"/>
          <w:sz w:val="14"/>
        </w:rPr>
        <w:t xml:space="preserve">      status: 429,</w:t>
      </w:r>
    </w:p>
    <w:p>
      <w:pPr>
        <w:spacing w:after="0" w:line="240" w:lineRule="auto"/>
        <w:ind w:left="115"/>
      </w:pPr>
      <w:r>
        <w:rPr>
          <w:rFonts w:ascii="Courier New" w:hAnsi="Courier New" w:eastAsia="Courier New"/>
          <w:sz w:val="14"/>
        </w:rPr>
        <w:t xml:space="preserve">      contentType: "application/problem+json",</w:t>
      </w:r>
    </w:p>
    <w:p>
      <w:pPr>
        <w:spacing w:after="0" w:line="240" w:lineRule="auto"/>
        <w:ind w:left="115"/>
      </w:pPr>
      <w:r>
        <w:rPr>
          <w:rFonts w:ascii="Courier New" w:hAnsi="Courier New" w:eastAsia="Courier New"/>
          <w:sz w:val="14"/>
        </w:rPr>
        <w:t xml:space="preserve">      body: JSON.stringify({ title: "Too many requests", detail: "Please wait before submitting another request."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const submit = page.getByRole("button", { name: "Gửi yêu cầu tư vấn" });</w:t>
      </w:r>
    </w:p>
    <w:p>
      <w:pPr>
        <w:spacing w:after="0" w:line="240" w:lineRule="auto"/>
        <w:ind w:left="115"/>
      </w:pPr>
      <w:r>
        <w:rPr>
          <w:rFonts w:ascii="Courier New" w:hAnsi="Courier New" w:eastAsia="Courier New"/>
          <w:sz w:val="14"/>
        </w:rPr>
        <w:t xml:space="preserve">  await submit.click();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expect(page.locator("#contact-error")).toContainText("Please wait before submitting another request.");</w:t>
      </w:r>
    </w:p>
    <w:p>
      <w:pPr>
        <w:spacing w:after="0" w:line="240" w:lineRule="auto"/>
        <w:ind w:left="115"/>
      </w:pPr>
      <w:r>
        <w:rPr>
          <w:rFonts w:ascii="Courier New" w:hAnsi="Courier New" w:eastAsia="Courier New"/>
          <w:sz w:val="14"/>
        </w:rPr>
        <w:t xml:space="preserve">  await expect(submit).toBeEnabled();</w:t>
      </w:r>
    </w:p>
    <w:p>
      <w:pPr>
        <w:spacing w:after="0" w:line="240" w:lineRule="auto"/>
        <w:ind w:left="115"/>
      </w:pPr>
      <w:r>
        <w:rPr>
          <w:rFonts w:ascii="Courier New" w:hAnsi="Courier New" w:eastAsia="Courier New"/>
          <w:sz w:val="14"/>
        </w:rPr>
        <w:t xml:space="preserve">  await submit.click();</w:t>
      </w:r>
    </w:p>
    <w:p>
      <w:pPr>
        <w:spacing w:after="0" w:line="240" w:lineRule="auto"/>
        <w:ind w:left="115"/>
      </w:pPr>
      <w:r>
        <w:rPr>
          <w:rFonts w:ascii="Courier New" w:hAnsi="Courier New" w:eastAsia="Courier New"/>
          <w:sz w:val="14"/>
        </w:rPr>
        <w:t xml:space="preserve">  await expect.poll(() =&gt; attempts).toBe(2);</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test("native required validation prevents an empty form from calling the Contact API", async ({ page }) =&gt; {</w:t>
      </w:r>
    </w:p>
    <w:p>
      <w:pPr>
        <w:spacing w:after="0" w:line="240" w:lineRule="auto"/>
        <w:ind w:left="115"/>
      </w:pPr>
      <w:r>
        <w:rPr>
          <w:rFonts w:ascii="Courier New" w:hAnsi="Courier New" w:eastAsia="Courier New"/>
          <w:sz w:val="14"/>
        </w:rPr>
        <w:t xml:space="preserve">  let requestCount = 0;</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requestCount += 1;</w:t>
      </w:r>
    </w:p>
    <w:p>
      <w:pPr>
        <w:spacing w:after="0" w:line="240" w:lineRule="auto"/>
        <w:ind w:left="115"/>
      </w:pPr>
      <w:r>
        <w:rPr>
          <w:rFonts w:ascii="Courier New" w:hAnsi="Courier New" w:eastAsia="Courier New"/>
          <w:sz w:val="14"/>
        </w:rPr>
        <w:t xml:space="preserve">    await route.fulfill({ status: 201, contentType: "application/json", body: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page.getByRole("button", { name: "Gửi yêu cầu tư vấn" }).click();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expect.poll(() =&gt; requestCount).toBe(0);</w:t>
      </w:r>
    </w:p>
    <w:p>
      <w:pPr>
        <w:spacing w:after="0" w:line="240" w:lineRule="auto"/>
        <w:ind w:left="115"/>
      </w:pPr>
      <w:r>
        <w:rPr>
          <w:rFonts w:ascii="Courier New" w:hAnsi="Courier New" w:eastAsia="Courier New"/>
          <w:sz w:val="14"/>
        </w:rPr>
        <w:t xml:space="preserve">  await expect(page.locator("input:invalid, textarea:invalid").first()).toBeVisible();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test("native email validation prevents an invalid email from calling the Contact API", async ({ page }) =&gt; {</w:t>
      </w:r>
    </w:p>
    <w:p>
      <w:pPr>
        <w:spacing w:after="0" w:line="240" w:lineRule="auto"/>
        <w:ind w:left="115"/>
      </w:pPr>
      <w:r>
        <w:rPr>
          <w:rFonts w:ascii="Courier New" w:hAnsi="Courier New" w:eastAsia="Courier New"/>
          <w:sz w:val="14"/>
        </w:rPr>
        <w:t xml:space="preserve">  let requestCount = 0;</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requestCount += 1;</w:t>
      </w:r>
    </w:p>
    <w:p>
      <w:pPr>
        <w:spacing w:after="0" w:line="240" w:lineRule="auto"/>
        <w:ind w:left="115"/>
      </w:pPr>
      <w:r>
        <w:rPr>
          <w:rFonts w:ascii="Courier New" w:hAnsi="Courier New" w:eastAsia="Courier New"/>
          <w:sz w:val="14"/>
        </w:rPr>
        <w:t xml:space="preserve">    await route.fulfill({ status: 201, contentType: "application/json", body: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const email = page.getByLabel(/Email/);</w:t>
      </w:r>
    </w:p>
    <w:p>
      <w:pPr>
        <w:spacing w:after="0" w:line="240" w:lineRule="auto"/>
        <w:ind w:left="115"/>
      </w:pPr>
      <w:r>
        <w:rPr>
          <w:rFonts w:ascii="Courier New" w:hAnsi="Courier New" w:eastAsia="Courier New"/>
          <w:sz w:val="14"/>
        </w:rPr>
        <w:t xml:space="preserve">  await email.fill("not-an-email");</w:t>
      </w:r>
    </w:p>
    <w:p>
      <w:pPr>
        <w:spacing w:after="0" w:line="240" w:lineRule="auto"/>
        <w:ind w:left="115"/>
      </w:pPr>
      <w:r>
        <w:rPr>
          <w:rFonts w:ascii="Courier New" w:hAnsi="Courier New" w:eastAsia="Courier New"/>
          <w:sz w:val="14"/>
        </w:rPr>
        <w:t xml:space="preserve">  await page.getByRole("button", { name: "Gửi yêu cầu tư vấn" }).click();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expect.poll(() =&gt; requestCount).toBe(0);</w:t>
      </w:r>
    </w:p>
    <w:p>
      <w:pPr>
        <w:spacing w:after="0" w:line="240" w:lineRule="auto"/>
        <w:ind w:left="115"/>
      </w:pPr>
      <w:r>
        <w:rPr>
          <w:rFonts w:ascii="Courier New" w:hAnsi="Courier New" w:eastAsia="Courier New"/>
          <w:sz w:val="14"/>
        </w:rPr>
        <w:t xml:space="preserve">  await expect.poll(() =&gt; email.evaluate(element =&gt; (element as HTMLInputElement).validity.typeMismatch)).toBe(true);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test("public user receives the fallback message when the Contact request has a network failure", async ({ page }) =&gt; {</w:t>
      </w:r>
    </w:p>
    <w:p>
      <w:pPr>
        <w:spacing w:after="0" w:line="240" w:lineRule="auto"/>
        <w:ind w:left="115"/>
      </w:pPr>
      <w:r>
        <w:rPr>
          <w:rFonts w:ascii="Courier New" w:hAnsi="Courier New" w:eastAsia="Courier New"/>
          <w:sz w:val="14"/>
        </w:rPr>
        <w:t xml:space="preserve">  await page.route("**/api/v1/contact-requests", async route =&gt; route.abort("failed"));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const submit = page.getByRole("button", { name: "Gửi yêu cầu tư vấn" });</w:t>
      </w:r>
    </w:p>
    <w:p>
      <w:pPr>
        <w:spacing w:after="0" w:line="240" w:lineRule="auto"/>
        <w:ind w:left="115"/>
      </w:pPr>
      <w:r>
        <w:rPr>
          <w:rFonts w:ascii="Courier New" w:hAnsi="Courier New" w:eastAsia="Courier New"/>
          <w:sz w:val="14"/>
        </w:rPr>
        <w:t xml:space="preserve">  await submit.click();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expect(page.locator("#contact-error")).toContainText("Không thể gửi yêu cầu. Vui lòng thử lại sau.");</w:t>
      </w:r>
    </w:p>
    <w:p>
      <w:pPr>
        <w:spacing w:after="0" w:line="240" w:lineRule="auto"/>
        <w:ind w:left="115"/>
      </w:pPr>
      <w:r>
        <w:rPr>
          <w:rFonts w:ascii="Courier New" w:hAnsi="Courier New" w:eastAsia="Courier New"/>
          <w:sz w:val="14"/>
        </w:rPr>
        <w:t xml:space="preserve">  await expect(submit).toBeEnabled();</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test("submit button stays disabled while the Contact API request is pending", async ({ page }) =&gt; {</w:t>
      </w:r>
    </w:p>
    <w:p>
      <w:pPr>
        <w:spacing w:after="0" w:line="240" w:lineRule="auto"/>
        <w:ind w:left="115"/>
      </w:pPr>
      <w:r>
        <w:rPr>
          <w:rFonts w:ascii="Courier New" w:hAnsi="Courier New" w:eastAsia="Courier New"/>
          <w:sz w:val="14"/>
        </w:rPr>
        <w:t xml:space="preserve">  let requestCount = 0;</w:t>
      </w:r>
    </w:p>
    <w:p>
      <w:pPr>
        <w:spacing w:after="0" w:line="240" w:lineRule="auto"/>
        <w:ind w:left="115"/>
      </w:pPr>
      <w:r>
        <w:rPr>
          <w:rFonts w:ascii="Courier New" w:hAnsi="Courier New" w:eastAsia="Courier New"/>
          <w:sz w:val="14"/>
        </w:rPr>
        <w:t xml:space="preserve">  let releaseResponse: (() =&gt; void) | undefined;</w:t>
      </w:r>
    </w:p>
    <w:p>
      <w:pPr>
        <w:spacing w:after="0" w:line="240" w:lineRule="auto"/>
        <w:ind w:left="115"/>
      </w:pPr>
      <w:r>
        <w:rPr>
          <w:rFonts w:ascii="Courier New" w:hAnsi="Courier New" w:eastAsia="Courier New"/>
          <w:sz w:val="14"/>
        </w:rPr>
        <w:t xml:space="preserve">  const responseGate = new Promise&lt;void&gt;(resolve =&gt; { releaseResponse = resolve; });</w:t>
      </w:r>
    </w:p>
    <w:p>
      <w:pPr>
        <w:spacing w:after="0" w:line="240" w:lineRule="auto"/>
        <w:ind w:left="115"/>
      </w:pPr>
      <w:r>
        <w:rPr>
          <w:rFonts w:ascii="Courier New" w:hAnsi="Courier New" w:eastAsia="Courier New"/>
          <w:sz w:val="14"/>
        </w:rPr>
        <w:t xml:space="preserve">  await page.route("**/api/v1/contact-requests", async route =&gt; {</w:t>
      </w:r>
    </w:p>
    <w:p>
      <w:pPr>
        <w:spacing w:after="0" w:line="240" w:lineRule="auto"/>
        <w:ind w:left="115"/>
      </w:pPr>
      <w:r>
        <w:rPr>
          <w:rFonts w:ascii="Courier New" w:hAnsi="Courier New" w:eastAsia="Courier New"/>
          <w:sz w:val="14"/>
        </w:rPr>
        <w:t xml:space="preserve">    requestCount += 1;</w:t>
      </w:r>
    </w:p>
    <w:p>
      <w:pPr>
        <w:spacing w:after="0" w:line="240" w:lineRule="auto"/>
        <w:ind w:left="115"/>
      </w:pPr>
      <w:r>
        <w:rPr>
          <w:rFonts w:ascii="Courier New" w:hAnsi="Courier New" w:eastAsia="Courier New"/>
          <w:sz w:val="14"/>
        </w:rPr>
        <w:t xml:space="preserve">    await responseGate;</w:t>
      </w:r>
    </w:p>
    <w:p>
      <w:pPr>
        <w:spacing w:after="0" w:line="240" w:lineRule="auto"/>
        <w:ind w:left="115"/>
      </w:pPr>
      <w:r>
        <w:rPr>
          <w:rFonts w:ascii="Courier New" w:hAnsi="Courier New" w:eastAsia="Courier New"/>
          <w:sz w:val="14"/>
        </w:rPr>
        <w:t xml:space="preserve">    await route.fulfill({</w:t>
      </w:r>
    </w:p>
    <w:p>
      <w:pPr>
        <w:spacing w:after="0" w:line="240" w:lineRule="auto"/>
        <w:ind w:left="115"/>
      </w:pPr>
      <w:r>
        <w:rPr>
          <w:rFonts w:ascii="Courier New" w:hAnsi="Courier New" w:eastAsia="Courier New"/>
          <w:sz w:val="14"/>
        </w:rPr>
        <w:t xml:space="preserve">      status: 201,</w:t>
      </w:r>
    </w:p>
    <w:p>
      <w:pPr>
        <w:spacing w:after="0" w:line="240" w:lineRule="auto"/>
        <w:ind w:left="115"/>
      </w:pPr>
      <w:r>
        <w:rPr>
          <w:rFonts w:ascii="Courier New" w:hAnsi="Courier New" w:eastAsia="Courier New"/>
          <w:sz w:val="14"/>
        </w:rPr>
        <w:t xml:space="preserve">      contentType: "application/json",</w:t>
      </w:r>
    </w:p>
    <w:p>
      <w:pPr>
        <w:spacing w:after="0" w:line="240" w:lineRule="auto"/>
        <w:ind w:left="115"/>
      </w:pPr>
      <w:r>
        <w:rPr>
          <w:rFonts w:ascii="Courier New" w:hAnsi="Courier New" w:eastAsia="Courier New"/>
          <w:sz w:val="14"/>
        </w:rPr>
        <w:t xml:space="preserve">      body: JSON.stringify({ id: "aaaaaaaa-bbbb-cccc-dddd-eeeeeeeeeeee", status: 1, createdAt: "2026-08-18T00:00:00Z"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fillContactForm(page);</w:t>
      </w:r>
    </w:p>
    <w:p>
      <w:pPr>
        <w:spacing w:after="0" w:line="240" w:lineRule="auto"/>
        <w:ind w:left="115"/>
      </w:pPr>
      <w:r>
        <w:rPr>
          <w:rFonts w:ascii="Courier New" w:hAnsi="Courier New" w:eastAsia="Courier New"/>
          <w:sz w:val="14"/>
        </w:rPr>
        <w:t xml:space="preserve">  const submit = page.locator("form button[type='submit']");</w:t>
      </w:r>
    </w:p>
    <w:p>
      <w:pPr>
        <w:spacing w:after="0" w:line="240" w:lineRule="auto"/>
        <w:ind w:left="115"/>
      </w:pPr>
      <w:r>
        <w:rPr>
          <w:rFonts w:ascii="Courier New" w:hAnsi="Courier New" w:eastAsia="Courier New"/>
          <w:sz w:val="14"/>
        </w:rPr>
        <w:t xml:space="preserve">  await submit.click();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expect.poll(() =&gt; requestCount).toBe(1);</w:t>
      </w:r>
    </w:p>
    <w:p>
      <w:pPr>
        <w:spacing w:after="0" w:line="240" w:lineRule="auto"/>
        <w:ind w:left="115"/>
      </w:pPr>
      <w:r>
        <w:rPr>
          <w:rFonts w:ascii="Courier New" w:hAnsi="Courier New" w:eastAsia="Courier New"/>
          <w:sz w:val="14"/>
        </w:rPr>
        <w:t xml:space="preserve">  await expect(submit).toBeDisabled();</w:t>
      </w:r>
    </w:p>
    <w:p>
      <w:pPr>
        <w:spacing w:after="0" w:line="240" w:lineRule="auto"/>
        <w:ind w:left="115"/>
      </w:pPr>
      <w:r>
        <w:rPr>
          <w:rFonts w:ascii="Courier New" w:hAnsi="Courier New" w:eastAsia="Courier New"/>
          <w:sz w:val="14"/>
        </w:rPr>
        <w:t xml:space="preserve">  await expect(submit).toHaveText("Đang gửi yêu cầu...");</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releaseResponse?.();</w:t>
      </w:r>
    </w:p>
    <w:p>
      <w:pPr>
        <w:spacing w:after="0" w:line="240" w:lineRule="auto"/>
        <w:ind w:left="115"/>
      </w:pPr>
      <w:r>
        <w:rPr>
          <w:rFonts w:ascii="Courier New" w:hAnsi="Courier New" w:eastAsia="Courier New"/>
          <w:sz w:val="14"/>
        </w:rPr>
        <w:t xml:space="preserve">  await expect(page.getByText("Đã tiếp nhận")).toBeVisible();</w:t>
      </w:r>
    </w:p>
    <w:p>
      <w:pPr>
        <w:spacing w:after="0" w:line="240" w:lineRule="auto"/>
        <w:ind w:left="115"/>
      </w:pPr>
      <w:r>
        <w:rPr>
          <w:rFonts w:ascii="Courier New" w:hAnsi="Courier New" w:eastAsia="Courier New"/>
          <w:sz w:val="14"/>
        </w:rPr>
        <w:t xml:space="preserve">  expect(requestCount).toBe(1);</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test("contact page has no horizontal overflow at a mobile viewport", async ({ page }) =&gt; {</w:t>
      </w:r>
    </w:p>
    <w:p>
      <w:pPr>
        <w:spacing w:after="0" w:line="240" w:lineRule="auto"/>
        <w:ind w:left="115"/>
      </w:pPr>
      <w:r>
        <w:rPr>
          <w:rFonts w:ascii="Courier New" w:hAnsi="Courier New" w:eastAsia="Courier New"/>
          <w:sz w:val="14"/>
        </w:rPr>
        <w:t xml:space="preserve">  await page.goto("/contact");</w:t>
      </w:r>
    </w:p>
    <w:p>
      <w:pPr>
        <w:spacing w:after="0" w:line="240" w:lineRule="auto"/>
        <w:ind w:left="115"/>
      </w:pPr>
      <w:r>
        <w:rPr>
          <w:rFonts w:ascii="Courier New" w:hAnsi="Courier New" w:eastAsia="Courier New"/>
          <w:sz w:val="14"/>
        </w:rPr>
        <w:t xml:space="preserve">  await expect(page.getByRole("heading", { name: "Bắt đầu cuộc trao đổi về hạ tầng Cloud." })).toBeVisible();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const dimensions = await page.evaluate(() =&gt; ({</w:t>
      </w:r>
    </w:p>
    <w:p>
      <w:pPr>
        <w:spacing w:after="0" w:line="240" w:lineRule="auto"/>
        <w:ind w:left="115"/>
      </w:pPr>
      <w:r>
        <w:rPr>
          <w:rFonts w:ascii="Courier New" w:hAnsi="Courier New" w:eastAsia="Courier New"/>
          <w:sz w:val="14"/>
        </w:rPr>
        <w:t xml:space="preserve">    clientWidth: document.documentElement.clientWidth,</w:t>
      </w:r>
    </w:p>
    <w:p>
      <w:pPr>
        <w:spacing w:after="0" w:line="240" w:lineRule="auto"/>
        <w:ind w:left="115"/>
      </w:pPr>
      <w:r>
        <w:rPr>
          <w:rFonts w:ascii="Courier New" w:hAnsi="Courier New" w:eastAsia="Courier New"/>
          <w:sz w:val="14"/>
        </w:rPr>
        <w:t xml:space="preserve">    scrollWidth: document.documentElement.scrollWidth,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expect(dimensions.scrollWidth).toBeLessThanOrEqual(dimensions.clientWidth);</w:t>
      </w:r>
    </w:p>
    <w:p>
      <w:pPr>
        <w:spacing w:after="0" w:line="240" w:lineRule="auto"/>
        <w:ind w:left="115"/>
      </w:pPr>
      <w:r>
        <w:rPr>
          <w:rFonts w:ascii="Courier New" w:hAnsi="Courier New" w:eastAsia="Courier New"/>
          <w:sz w:val="14"/>
        </w:rPr>
        <w:t>});</w:t>
      </w:r>
    </w:p>
    <w:p>
      <w:pPr>
        <w:pStyle w:val="Heading2"/>
      </w:pPr>
      <w:r>
        <w:t>6. Tests backend</w:t>
      </w:r>
    </w:p>
    <w:p>
      <w:pPr>
        <w:pStyle w:val="Heading3"/>
      </w:pPr>
      <w:r>
        <w:t>tests/CloudServiceStore.Application.Tests/ContactRequestServiceTests.cs</w:t>
      </w:r>
    </w:p>
    <w:p>
      <w:pPr>
        <w:spacing w:after="0" w:line="240" w:lineRule="auto"/>
        <w:ind w:left="115"/>
      </w:pPr>
      <w:r>
        <w:rPr>
          <w:rFonts w:ascii="Courier New" w:hAnsi="Courier New" w:eastAsia="Courier New"/>
          <w:sz w:val="14"/>
        </w:rPr>
        <w:t>using CloudServiceStore.Application.ContactRequests;</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using Moq;</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CloudServiceStore.Application.Tests;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ContactRequestServiceTests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private static readonly DateTimeOffset Now = new(2026, 8, 18, 3, 0, 0, TimeSpan.Zero);</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Create_normalizes_input_adds_history_and_audit()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var ownerId = Guid.NewGuid();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service.CreateAsync(</w:t>
      </w:r>
    </w:p>
    <w:p>
      <w:pPr>
        <w:spacing w:after="0" w:line="240" w:lineRule="auto"/>
        <w:ind w:left="115"/>
      </w:pPr>
      <w:r>
        <w:rPr>
          <w:rFonts w:ascii="Courier New" w:hAnsi="Courier New" w:eastAsia="Courier New"/>
          <w:sz w:val="14"/>
        </w:rPr>
        <w:t xml:space="preserve">            ValidCreateRequest() with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FullName = "  Nguyen Phuoc Duy  ",</w:t>
      </w:r>
    </w:p>
    <w:p>
      <w:pPr>
        <w:spacing w:after="0" w:line="240" w:lineRule="auto"/>
        <w:ind w:left="115"/>
      </w:pPr>
      <w:r>
        <w:rPr>
          <w:rFonts w:ascii="Courier New" w:hAnsi="Courier New" w:eastAsia="Courier New"/>
          <w:sz w:val="14"/>
        </w:rPr>
        <w:t xml:space="preserve">                Email = "DUY@EXAMPLE.COM ",</w:t>
      </w:r>
    </w:p>
    <w:p>
      <w:pPr>
        <w:spacing w:after="0" w:line="240" w:lineRule="auto"/>
        <w:ind w:left="115"/>
      </w:pPr>
      <w:r>
        <w:rPr>
          <w:rFonts w:ascii="Courier New" w:hAnsi="Courier New" w:eastAsia="Courier New"/>
          <w:sz w:val="14"/>
        </w:rPr>
        <w:t xml:space="preserve">                PhoneNumber = "0901 234 567"</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ownerId,</w:t>
      </w:r>
    </w:p>
    <w:p>
      <w:pPr>
        <w:spacing w:after="0" w:line="240" w:lineRule="auto"/>
        <w:ind w:left="115"/>
      </w:pPr>
      <w:r>
        <w:rPr>
          <w:rFonts w:ascii="Courier New" w:hAnsi="Courier New" w:eastAsia="Courier New"/>
          <w:sz w:val="14"/>
        </w:rPr>
        <w:t xml:space="preserve">            "127.0.0.1",</w:t>
      </w:r>
    </w:p>
    <w:p>
      <w:pPr>
        <w:spacing w:after="0" w:line="240" w:lineRule="auto"/>
        <w:ind w:left="115"/>
      </w:pPr>
      <w:r>
        <w:rPr>
          <w:rFonts w:ascii="Courier New" w:hAnsi="Courier New" w:eastAsia="Courier New"/>
          <w:sz w:val="14"/>
        </w:rPr>
        <w:t xml:space="preserve">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Assert.Equal(ContactRequestStatus.Pending, result.Status);</w:t>
      </w:r>
    </w:p>
    <w:p>
      <w:pPr>
        <w:spacing w:after="0" w:line="240" w:lineRule="auto"/>
        <w:ind w:left="115"/>
      </w:pPr>
      <w:r>
        <w:rPr>
          <w:rFonts w:ascii="Courier New" w:hAnsi="Courier New" w:eastAsia="Courier New"/>
          <w:sz w:val="14"/>
        </w:rPr>
        <w:t xml:space="preserve">        Assert.Equal(Now, result.CreatedAt);</w:t>
      </w:r>
    </w:p>
    <w:p>
      <w:pPr>
        <w:spacing w:after="0" w:line="240" w:lineRule="auto"/>
        <w:ind w:left="115"/>
      </w:pPr>
      <w:r>
        <w:rPr>
          <w:rFonts w:ascii="Courier New" w:hAnsi="Courier New" w:eastAsia="Courier New"/>
          <w:sz w:val="14"/>
        </w:rPr>
        <w:t xml:space="preserve">        repository.Verify(x =&gt; x.Add(It.Is&lt;ContactRequest&gt;(item =&gt;</w:t>
      </w:r>
    </w:p>
    <w:p>
      <w:pPr>
        <w:spacing w:after="0" w:line="240" w:lineRule="auto"/>
        <w:ind w:left="115"/>
      </w:pPr>
      <w:r>
        <w:rPr>
          <w:rFonts w:ascii="Courier New" w:hAnsi="Courier New" w:eastAsia="Courier New"/>
          <w:sz w:val="14"/>
        </w:rPr>
        <w:t xml:space="preserve">            item.AppUserId == ownerId</w:t>
      </w:r>
    </w:p>
    <w:p>
      <w:pPr>
        <w:spacing w:after="0" w:line="240" w:lineRule="auto"/>
        <w:ind w:left="115"/>
      </w:pPr>
      <w:r>
        <w:rPr>
          <w:rFonts w:ascii="Courier New" w:hAnsi="Courier New" w:eastAsia="Courier New"/>
          <w:sz w:val="14"/>
        </w:rPr>
        <w:t xml:space="preserve">            &amp;&amp; item.FullName == "Nguyen Phuoc Duy"</w:t>
      </w:r>
    </w:p>
    <w:p>
      <w:pPr>
        <w:spacing w:after="0" w:line="240" w:lineRule="auto"/>
        <w:ind w:left="115"/>
      </w:pPr>
      <w:r>
        <w:rPr>
          <w:rFonts w:ascii="Courier New" w:hAnsi="Courier New" w:eastAsia="Courier New"/>
          <w:sz w:val="14"/>
        </w:rPr>
        <w:t xml:space="preserve">            &amp;&amp; item.Email == "duy@example.com"</w:t>
      </w:r>
    </w:p>
    <w:p>
      <w:pPr>
        <w:spacing w:after="0" w:line="240" w:lineRule="auto"/>
        <w:ind w:left="115"/>
      </w:pPr>
      <w:r>
        <w:rPr>
          <w:rFonts w:ascii="Courier New" w:hAnsi="Courier New" w:eastAsia="Courier New"/>
          <w:sz w:val="14"/>
        </w:rPr>
        <w:t xml:space="preserve">            &amp;&amp; item.PhoneNumber == "0901234567"</w:t>
      </w:r>
    </w:p>
    <w:p>
      <w:pPr>
        <w:spacing w:after="0" w:line="240" w:lineRule="auto"/>
        <w:ind w:left="115"/>
      </w:pPr>
      <w:r>
        <w:rPr>
          <w:rFonts w:ascii="Courier New" w:hAnsi="Courier New" w:eastAsia="Courier New"/>
          <w:sz w:val="14"/>
        </w:rPr>
        <w:t xml:space="preserve">            &amp;&amp; item.StatusHistory.Count == 1)), Times.Once);</w:t>
      </w:r>
    </w:p>
    <w:p>
      <w:pPr>
        <w:spacing w:after="0" w:line="240" w:lineRule="auto"/>
        <w:ind w:left="115"/>
      </w:pPr>
      <w:r>
        <w:rPr>
          <w:rFonts w:ascii="Courier New" w:hAnsi="Courier New" w:eastAsia="Courier New"/>
          <w:sz w:val="14"/>
        </w:rPr>
        <w:t xml:space="preserve">        repository.Verify(x =&gt; x.AddStatusHistory(It.Is&lt;ContactRequestStatusHistory&gt;(history =&gt;</w:t>
      </w:r>
    </w:p>
    <w:p>
      <w:pPr>
        <w:spacing w:after="0" w:line="240" w:lineRule="auto"/>
        <w:ind w:left="115"/>
      </w:pPr>
      <w:r>
        <w:rPr>
          <w:rFonts w:ascii="Courier New" w:hAnsi="Courier New" w:eastAsia="Courier New"/>
          <w:sz w:val="14"/>
        </w:rPr>
        <w:t xml:space="preserve">            history.FromStatus == ContactRequestStatus.Pending</w:t>
      </w:r>
    </w:p>
    <w:p>
      <w:pPr>
        <w:spacing w:after="0" w:line="240" w:lineRule="auto"/>
        <w:ind w:left="115"/>
      </w:pPr>
      <w:r>
        <w:rPr>
          <w:rFonts w:ascii="Courier New" w:hAnsi="Courier New" w:eastAsia="Courier New"/>
          <w:sz w:val="14"/>
        </w:rPr>
        <w:t xml:space="preserve">            &amp;&amp; history.ToStatus == ContactRequestStatus.Pending</w:t>
      </w:r>
    </w:p>
    <w:p>
      <w:pPr>
        <w:spacing w:after="0" w:line="240" w:lineRule="auto"/>
        <w:ind w:left="115"/>
      </w:pPr>
      <w:r>
        <w:rPr>
          <w:rFonts w:ascii="Courier New" w:hAnsi="Courier New" w:eastAsia="Courier New"/>
          <w:sz w:val="14"/>
        </w:rPr>
        <w:t xml:space="preserve">            &amp;&amp; history.ChangedBy == ownerId)), Times.Once);</w:t>
      </w:r>
    </w:p>
    <w:p>
      <w:pPr>
        <w:spacing w:after="0" w:line="240" w:lineRule="auto"/>
        <w:ind w:left="115"/>
      </w:pPr>
      <w:r>
        <w:rPr>
          <w:rFonts w:ascii="Courier New" w:hAnsi="Courier New" w:eastAsia="Courier New"/>
          <w:sz w:val="14"/>
        </w:rPr>
        <w:t xml:space="preserve">        repository.Verify(x =&gt; x.AddAudit(</w:t>
      </w:r>
    </w:p>
    <w:p>
      <w:pPr>
        <w:spacing w:after="0" w:line="240" w:lineRule="auto"/>
        <w:ind w:left="115"/>
      </w:pPr>
      <w:r>
        <w:rPr>
          <w:rFonts w:ascii="Courier New" w:hAnsi="Courier New" w:eastAsia="Courier New"/>
          <w:sz w:val="14"/>
        </w:rPr>
        <w:t xml:space="preserve">            ownerId,</w:t>
      </w:r>
    </w:p>
    <w:p>
      <w:pPr>
        <w:spacing w:after="0" w:line="240" w:lineRule="auto"/>
        <w:ind w:left="115"/>
      </w:pPr>
      <w:r>
        <w:rPr>
          <w:rFonts w:ascii="Courier New" w:hAnsi="Courier New" w:eastAsia="Courier New"/>
          <w:sz w:val="14"/>
        </w:rPr>
        <w:t xml:space="preserve">            "ContactRequest.Created",</w:t>
      </w:r>
    </w:p>
    <w:p>
      <w:pPr>
        <w:spacing w:after="0" w:line="240" w:lineRule="auto"/>
        <w:ind w:left="115"/>
      </w:pPr>
      <w:r>
        <w:rPr>
          <w:rFonts w:ascii="Courier New" w:hAnsi="Courier New" w:eastAsia="Courier New"/>
          <w:sz w:val="14"/>
        </w:rPr>
        <w:t xml:space="preserve">            nameof(ContactRequest),</w:t>
      </w:r>
    </w:p>
    <w:p>
      <w:pPr>
        <w:spacing w:after="0" w:line="240" w:lineRule="auto"/>
        <w:ind w:left="115"/>
      </w:pPr>
      <w:r>
        <w:rPr>
          <w:rFonts w:ascii="Courier New" w:hAnsi="Courier New" w:eastAsia="Courier New"/>
          <w:sz w:val="14"/>
        </w:rPr>
        <w:t xml:space="preserve">            It.IsAny&lt;Guid&gt;(),</w:t>
      </w:r>
    </w:p>
    <w:p>
      <w:pPr>
        <w:spacing w:after="0" w:line="240" w:lineRule="auto"/>
        <w:ind w:left="115"/>
      </w:pPr>
      <w:r>
        <w:rPr>
          <w:rFonts w:ascii="Courier New" w:hAnsi="Courier New" w:eastAsia="Courier New"/>
          <w:sz w:val="14"/>
        </w:rPr>
        <w:t xml:space="preserve">            null,</w:t>
      </w:r>
    </w:p>
    <w:p>
      <w:pPr>
        <w:spacing w:after="0" w:line="240" w:lineRule="auto"/>
        <w:ind w:left="115"/>
      </w:pPr>
      <w:r>
        <w:rPr>
          <w:rFonts w:ascii="Courier New" w:hAnsi="Courier New" w:eastAsia="Courier New"/>
          <w:sz w:val="14"/>
        </w:rPr>
        <w:t xml:space="preserve">            It.Is&lt;string&gt;(json =&gt; json.Contains("duy@example.com")),</w:t>
      </w:r>
    </w:p>
    <w:p>
      <w:pPr>
        <w:spacing w:after="0" w:line="240" w:lineRule="auto"/>
        <w:ind w:left="115"/>
      </w:pPr>
      <w:r>
        <w:rPr>
          <w:rFonts w:ascii="Courier New" w:hAnsi="Courier New" w:eastAsia="Courier New"/>
          <w:sz w:val="14"/>
        </w:rPr>
        <w:t xml:space="preserve">            "127.0.0.1"), Times.Once);</w:t>
      </w:r>
    </w:p>
    <w:p>
      <w:pPr>
        <w:spacing w:after="0" w:line="240" w:lineRule="auto"/>
        <w:ind w:left="115"/>
      </w:pPr>
      <w:r>
        <w:rPr>
          <w:rFonts w:ascii="Courier New" w:hAnsi="Courier New" w:eastAsia="Courier New"/>
          <w:sz w:val="14"/>
        </w:rPr>
        <w:t xml:space="preserve">        repository.Verify(x =&gt; x.SaveChangesAsync(CancellationToken.None), Times.Once);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[Theory]</w:t>
      </w:r>
    </w:p>
    <w:p>
      <w:pPr>
        <w:spacing w:after="0" w:line="240" w:lineRule="auto"/>
        <w:ind w:left="115"/>
      </w:pPr>
      <w:r>
        <w:rPr>
          <w:rFonts w:ascii="Courier New" w:hAnsi="Courier New" w:eastAsia="Courier New"/>
          <w:sz w:val="14"/>
        </w:rPr>
        <w:t xml:space="preserve">    [InlineData("not-an-email", "0901234567", "Message body for support")]</w:t>
      </w:r>
    </w:p>
    <w:p>
      <w:pPr>
        <w:spacing w:after="0" w:line="240" w:lineRule="auto"/>
        <w:ind w:left="115"/>
      </w:pPr>
      <w:r>
        <w:rPr>
          <w:rFonts w:ascii="Courier New" w:hAnsi="Courier New" w:eastAsia="Courier New"/>
          <w:sz w:val="14"/>
        </w:rPr>
        <w:t xml:space="preserve">    [InlineData("duy@example.com", "123", "Message body for support")]</w:t>
      </w:r>
    </w:p>
    <w:p>
      <w:pPr>
        <w:spacing w:after="0" w:line="240" w:lineRule="auto"/>
        <w:ind w:left="115"/>
      </w:pPr>
      <w:r>
        <w:rPr>
          <w:rFonts w:ascii="Courier New" w:hAnsi="Courier New" w:eastAsia="Courier New"/>
          <w:sz w:val="14"/>
        </w:rPr>
        <w:t xml:space="preserve">    [InlineData("duy@example.com", "0901234567", "short")]</w:t>
      </w:r>
    </w:p>
    <w:p>
      <w:pPr>
        <w:spacing w:after="0" w:line="240" w:lineRule="auto"/>
        <w:ind w:left="115"/>
      </w:pPr>
      <w:r>
        <w:rPr>
          <w:rFonts w:ascii="Courier New" w:hAnsi="Courier New" w:eastAsia="Courier New"/>
          <w:sz w:val="14"/>
        </w:rPr>
        <w:t xml:space="preserve">    public async Task Create_rejects_invalid_public_input(string email, string phone, string message)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CreateService(CreateRepository());</w:t>
      </w:r>
    </w:p>
    <w:p>
      <w:pPr>
        <w:spacing w:after="0" w:line="240" w:lineRule="auto"/>
        <w:ind w:left="115"/>
      </w:pPr>
      <w:r>
        <w:rPr>
          <w:rFonts w:ascii="Courier New" w:hAnsi="Courier New" w:eastAsia="Courier New"/>
          <w:sz w:val="14"/>
        </w:rPr>
        <w:t xml:space="preserve">        var request = ValidCreateRequest() with { Email = email, PhoneNumber = phone, Message = message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service.CreateAsync(request, null,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Create_rejects_recent_duplicate_email()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repository.Setup(x =&gt; x.HasRecentRequestAsync(</w:t>
      </w:r>
    </w:p>
    <w:p>
      <w:pPr>
        <w:spacing w:after="0" w:line="240" w:lineRule="auto"/>
        <w:ind w:left="115"/>
      </w:pPr>
      <w:r>
        <w:rPr>
          <w:rFonts w:ascii="Courier New" w:hAnsi="Courier New" w:eastAsia="Courier New"/>
          <w:sz w:val="14"/>
        </w:rPr>
        <w:t xml:space="preserve">                "duy@example.com",</w:t>
      </w:r>
    </w:p>
    <w:p>
      <w:pPr>
        <w:spacing w:after="0" w:line="240" w:lineRule="auto"/>
        <w:ind w:left="115"/>
      </w:pPr>
      <w:r>
        <w:rPr>
          <w:rFonts w:ascii="Courier New" w:hAnsi="Courier New" w:eastAsia="Courier New"/>
          <w:sz w:val="14"/>
        </w:rPr>
        <w:t xml:space="preserve">                Now.AddHours(-24),</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.ReturnsAsync(true);</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Assert.ThrowsAsync&lt;ContactRequestConflictException&gt;(() =&gt;</w:t>
      </w:r>
    </w:p>
    <w:p>
      <w:pPr>
        <w:spacing w:after="0" w:line="240" w:lineRule="auto"/>
        <w:ind w:left="115"/>
      </w:pPr>
      <w:r>
        <w:rPr>
          <w:rFonts w:ascii="Courier New" w:hAnsi="Courier New" w:eastAsia="Courier New"/>
          <w:sz w:val="14"/>
        </w:rPr>
        <w:t xml:space="preserve">            service.CreateAsync(ValidCreateRequest(), null,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[Theory]</w:t>
      </w:r>
    </w:p>
    <w:p>
      <w:pPr>
        <w:spacing w:after="0" w:line="240" w:lineRule="auto"/>
        <w:ind w:left="115"/>
      </w:pPr>
      <w:r>
        <w:rPr>
          <w:rFonts w:ascii="Courier New" w:hAnsi="Courier New" w:eastAsia="Courier New"/>
          <w:sz w:val="14"/>
        </w:rPr>
        <w:t xml:space="preserve">    [InlineData(ContactRequestStatus.Rejected)]</w:t>
      </w:r>
    </w:p>
    <w:p>
      <w:pPr>
        <w:spacing w:after="0" w:line="240" w:lineRule="auto"/>
        <w:ind w:left="115"/>
      </w:pPr>
      <w:r>
        <w:rPr>
          <w:rFonts w:ascii="Courier New" w:hAnsi="Courier New" w:eastAsia="Courier New"/>
          <w:sz w:val="14"/>
        </w:rPr>
        <w:t xml:space="preserve">    [InlineData(ContactRequestStatus.Cancelled)]</w:t>
      </w:r>
    </w:p>
    <w:p>
      <w:pPr>
        <w:spacing w:after="0" w:line="240" w:lineRule="auto"/>
        <w:ind w:left="115"/>
      </w:pPr>
      <w:r>
        <w:rPr>
          <w:rFonts w:ascii="Courier New" w:hAnsi="Courier New" w:eastAsia="Courier New"/>
          <w:sz w:val="14"/>
        </w:rPr>
        <w:t xml:space="preserve">    public async Task Terminal_negative_status_requires_note(ContactRequestStatus nextStatus)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ExistingRequest(ContactRequestStatus.Pending);</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service.UpdateStatusAsync(request.Id, new(nextStatus, null), Guid.NewGuid(),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Contacted_to_approved_adds_history_and_audit()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ExistingRequest(ContactRequestStatus.Contacted);</w:t>
      </w:r>
    </w:p>
    <w:p>
      <w:pPr>
        <w:spacing w:after="0" w:line="240" w:lineRule="auto"/>
        <w:ind w:left="115"/>
      </w:pPr>
      <w:r>
        <w:rPr>
          <w:rFonts w:ascii="Courier New" w:hAnsi="Courier New" w:eastAsia="Courier New"/>
          <w:sz w:val="14"/>
        </w:rPr>
        <w:t xml:space="preserve">        var actorId = Guid.NewGuid();</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service.UpdateStatusAsync(</w:t>
      </w:r>
    </w:p>
    <w:p>
      <w:pPr>
        <w:spacing w:after="0" w:line="240" w:lineRule="auto"/>
        <w:ind w:left="115"/>
      </w:pPr>
      <w:r>
        <w:rPr>
          <w:rFonts w:ascii="Courier New" w:hAnsi="Courier New" w:eastAsia="Courier New"/>
          <w:sz w:val="14"/>
        </w:rPr>
        <w:t xml:space="preserve">            request.Id,</w:t>
      </w:r>
    </w:p>
    <w:p>
      <w:pPr>
        <w:spacing w:after="0" w:line="240" w:lineRule="auto"/>
        <w:ind w:left="115"/>
      </w:pPr>
      <w:r>
        <w:rPr>
          <w:rFonts w:ascii="Courier New" w:hAnsi="Courier New" w:eastAsia="Courier New"/>
          <w:sz w:val="14"/>
        </w:rPr>
        <w:t xml:space="preserve">            new(ContactRequestStatus.Approved, "Đã duyệt yêu cầu tư vấn."),</w:t>
      </w:r>
    </w:p>
    <w:p>
      <w:pPr>
        <w:spacing w:after="0" w:line="240" w:lineRule="auto"/>
        <w:ind w:left="115"/>
      </w:pPr>
      <w:r>
        <w:rPr>
          <w:rFonts w:ascii="Courier New" w:hAnsi="Courier New" w:eastAsia="Courier New"/>
          <w:sz w:val="14"/>
        </w:rPr>
        <w:t xml:space="preserve">            actorId,</w:t>
      </w:r>
    </w:p>
    <w:p>
      <w:pPr>
        <w:spacing w:after="0" w:line="240" w:lineRule="auto"/>
        <w:ind w:left="115"/>
      </w:pPr>
      <w:r>
        <w:rPr>
          <w:rFonts w:ascii="Courier New" w:hAnsi="Courier New" w:eastAsia="Courier New"/>
          <w:sz w:val="14"/>
        </w:rPr>
        <w:t xml:space="preserve">            "127.0.0.1",</w:t>
      </w:r>
    </w:p>
    <w:p>
      <w:pPr>
        <w:spacing w:after="0" w:line="240" w:lineRule="auto"/>
        <w:ind w:left="115"/>
      </w:pPr>
      <w:r>
        <w:rPr>
          <w:rFonts w:ascii="Courier New" w:hAnsi="Courier New" w:eastAsia="Courier New"/>
          <w:sz w:val="14"/>
        </w:rPr>
        <w:t xml:space="preserve">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Assert.Equal(ContactRequestStatus.Approved, result.Status);</w:t>
      </w:r>
    </w:p>
    <w:p>
      <w:pPr>
        <w:spacing w:after="0" w:line="240" w:lineRule="auto"/>
        <w:ind w:left="115"/>
      </w:pPr>
      <w:r>
        <w:rPr>
          <w:rFonts w:ascii="Courier New" w:hAnsi="Courier New" w:eastAsia="Courier New"/>
          <w:sz w:val="14"/>
        </w:rPr>
        <w:t xml:space="preserve">        Assert.Equal(actorId, result.ResolvedBy);</w:t>
      </w:r>
    </w:p>
    <w:p>
      <w:pPr>
        <w:spacing w:after="0" w:line="240" w:lineRule="auto"/>
        <w:ind w:left="115"/>
      </w:pPr>
      <w:r>
        <w:rPr>
          <w:rFonts w:ascii="Courier New" w:hAnsi="Courier New" w:eastAsia="Courier New"/>
          <w:sz w:val="14"/>
        </w:rPr>
        <w:t xml:space="preserve">        Assert.Equal(Now, result.ResolvedAt);</w:t>
      </w:r>
    </w:p>
    <w:p>
      <w:pPr>
        <w:spacing w:after="0" w:line="240" w:lineRule="auto"/>
        <w:ind w:left="115"/>
      </w:pPr>
      <w:r>
        <w:rPr>
          <w:rFonts w:ascii="Courier New" w:hAnsi="Courier New" w:eastAsia="Courier New"/>
          <w:sz w:val="14"/>
        </w:rPr>
        <w:t xml:space="preserve">        Assert.Single(result.StatusHistory);</w:t>
      </w:r>
    </w:p>
    <w:p>
      <w:pPr>
        <w:spacing w:after="0" w:line="240" w:lineRule="auto"/>
        <w:ind w:left="115"/>
      </w:pPr>
      <w:r>
        <w:rPr>
          <w:rFonts w:ascii="Courier New" w:hAnsi="Courier New" w:eastAsia="Courier New"/>
          <w:sz w:val="14"/>
        </w:rPr>
        <w:t xml:space="preserve">        repository.Verify(x =&gt; x.AddStatusHistory(It.Is&lt;ContactRequestStatusHistory&gt;(history =&gt;</w:t>
      </w:r>
    </w:p>
    <w:p>
      <w:pPr>
        <w:spacing w:after="0" w:line="240" w:lineRule="auto"/>
        <w:ind w:left="115"/>
      </w:pPr>
      <w:r>
        <w:rPr>
          <w:rFonts w:ascii="Courier New" w:hAnsi="Courier New" w:eastAsia="Courier New"/>
          <w:sz w:val="14"/>
        </w:rPr>
        <w:t xml:space="preserve">            history.FromStatus == ContactRequestStatus.Contacted</w:t>
      </w:r>
    </w:p>
    <w:p>
      <w:pPr>
        <w:spacing w:after="0" w:line="240" w:lineRule="auto"/>
        <w:ind w:left="115"/>
      </w:pPr>
      <w:r>
        <w:rPr>
          <w:rFonts w:ascii="Courier New" w:hAnsi="Courier New" w:eastAsia="Courier New"/>
          <w:sz w:val="14"/>
        </w:rPr>
        <w:t xml:space="preserve">            &amp;&amp; history.ToStatus == ContactRequestStatus.Approved</w:t>
      </w:r>
    </w:p>
    <w:p>
      <w:pPr>
        <w:spacing w:after="0" w:line="240" w:lineRule="auto"/>
        <w:ind w:left="115"/>
      </w:pPr>
      <w:r>
        <w:rPr>
          <w:rFonts w:ascii="Courier New" w:hAnsi="Courier New" w:eastAsia="Courier New"/>
          <w:sz w:val="14"/>
        </w:rPr>
        <w:t xml:space="preserve">            &amp;&amp; history.ChangedBy == actorId)), Times.Once);</w:t>
      </w:r>
    </w:p>
    <w:p>
      <w:pPr>
        <w:spacing w:after="0" w:line="240" w:lineRule="auto"/>
        <w:ind w:left="115"/>
      </w:pPr>
      <w:r>
        <w:rPr>
          <w:rFonts w:ascii="Courier New" w:hAnsi="Courier New" w:eastAsia="Courier New"/>
          <w:sz w:val="14"/>
        </w:rPr>
        <w:t xml:space="preserve">        repository.Verify(x =&gt; x.AddAudit(</w:t>
      </w:r>
    </w:p>
    <w:p>
      <w:pPr>
        <w:spacing w:after="0" w:line="240" w:lineRule="auto"/>
        <w:ind w:left="115"/>
      </w:pPr>
      <w:r>
        <w:rPr>
          <w:rFonts w:ascii="Courier New" w:hAnsi="Courier New" w:eastAsia="Courier New"/>
          <w:sz w:val="14"/>
        </w:rPr>
        <w:t xml:space="preserve">            actorId,</w:t>
      </w:r>
    </w:p>
    <w:p>
      <w:pPr>
        <w:spacing w:after="0" w:line="240" w:lineRule="auto"/>
        <w:ind w:left="115"/>
      </w:pPr>
      <w:r>
        <w:rPr>
          <w:rFonts w:ascii="Courier New" w:hAnsi="Courier New" w:eastAsia="Courier New"/>
          <w:sz w:val="14"/>
        </w:rPr>
        <w:t xml:space="preserve">            "ContactRequest.StatusChanged",</w:t>
      </w:r>
    </w:p>
    <w:p>
      <w:pPr>
        <w:spacing w:after="0" w:line="240" w:lineRule="auto"/>
        <w:ind w:left="115"/>
      </w:pPr>
      <w:r>
        <w:rPr>
          <w:rFonts w:ascii="Courier New" w:hAnsi="Courier New" w:eastAsia="Courier New"/>
          <w:sz w:val="14"/>
        </w:rPr>
        <w:t xml:space="preserve">            nameof(ContactRequest),</w:t>
      </w:r>
    </w:p>
    <w:p>
      <w:pPr>
        <w:spacing w:after="0" w:line="240" w:lineRule="auto"/>
        <w:ind w:left="115"/>
      </w:pPr>
      <w:r>
        <w:rPr>
          <w:rFonts w:ascii="Courier New" w:hAnsi="Courier New" w:eastAsia="Courier New"/>
          <w:sz w:val="14"/>
        </w:rPr>
        <w:t xml:space="preserve">            request.Id,</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"127.0.0.1"), Times.Once);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Terminal_status_cannot_be_reopened()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ExistingRequest(ContactRequestStatus.Approved);</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Assert.ThrowsAsync&lt;ContactRequestConflictException&gt;(() =&gt;</w:t>
      </w:r>
    </w:p>
    <w:p>
      <w:pPr>
        <w:spacing w:after="0" w:line="240" w:lineRule="auto"/>
        <w:ind w:left="115"/>
      </w:pPr>
      <w:r>
        <w:rPr>
          <w:rFonts w:ascii="Courier New" w:hAnsi="Courier New" w:eastAsia="Courier New"/>
          <w:sz w:val="14"/>
        </w:rPr>
        <w:t xml:space="preserve">            service.UpdateStatusAsync(</w:t>
      </w:r>
    </w:p>
    <w:p>
      <w:pPr>
        <w:spacing w:after="0" w:line="240" w:lineRule="auto"/>
        <w:ind w:left="115"/>
      </w:pPr>
      <w:r>
        <w:rPr>
          <w:rFonts w:ascii="Courier New" w:hAnsi="Courier New" w:eastAsia="Courier New"/>
          <w:sz w:val="14"/>
        </w:rPr>
        <w:t xml:space="preserve">                request.Id,</w:t>
      </w:r>
    </w:p>
    <w:p>
      <w:pPr>
        <w:spacing w:after="0" w:line="240" w:lineRule="auto"/>
        <w:ind w:left="115"/>
      </w:pPr>
      <w:r>
        <w:rPr>
          <w:rFonts w:ascii="Courier New" w:hAnsi="Courier New" w:eastAsia="Courier New"/>
          <w:sz w:val="14"/>
        </w:rPr>
        <w:t xml:space="preserve">                new(ContactRequestStatus.Contacted, "Reopen"),</w:t>
      </w:r>
    </w:p>
    <w:p>
      <w:pPr>
        <w:spacing w:after="0" w:line="240" w:lineRule="auto"/>
        <w:ind w:left="115"/>
      </w:pPr>
      <w:r>
        <w:rPr>
          <w:rFonts w:ascii="Courier New" w:hAnsi="Courier New" w:eastAsia="Courier New"/>
          <w:sz w:val="14"/>
        </w:rPr>
        <w:t xml:space="preserve">                Guid.NewGuid(),</w:t>
      </w:r>
    </w:p>
    <w:p>
      <w:pPr>
        <w:spacing w:after="0" w:line="240" w:lineRule="auto"/>
        <w:ind w:left="115"/>
      </w:pPr>
      <w:r>
        <w:rPr>
          <w:rFonts w:ascii="Courier New" w:hAnsi="Courier New" w:eastAsia="Courier New"/>
          <w:sz w:val="14"/>
        </w:rPr>
        <w:t xml:space="preserve">                null,</w:t>
      </w:r>
    </w:p>
    <w:p>
      <w:pPr>
        <w:spacing w:after="0" w:line="240" w:lineRule="auto"/>
        <w:ind w:left="115"/>
      </w:pPr>
      <w:r>
        <w:rPr>
          <w:rFonts w:ascii="Courier New" w:hAnsi="Courier New" w:eastAsia="Courier New"/>
          <w:sz w:val="14"/>
        </w:rPr>
        <w:t xml:space="preserve">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Pending_cannot_skip_directly_to_approved()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ExistingRequest(ContactRequestStatus.Pending);</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Assert.ThrowsAsync&lt;ContactRequestConflictException&gt;(() =&gt;</w:t>
      </w:r>
    </w:p>
    <w:p>
      <w:pPr>
        <w:spacing w:after="0" w:line="240" w:lineRule="auto"/>
        <w:ind w:left="115"/>
      </w:pPr>
      <w:r>
        <w:rPr>
          <w:rFonts w:ascii="Courier New" w:hAnsi="Courier New" w:eastAsia="Courier New"/>
          <w:sz w:val="14"/>
        </w:rPr>
        <w:t xml:space="preserve">            service.UpdateStatusAsync(request.Id, new(ContactRequestStatus.Approved, "Skip"), Guid.NewGuid(),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Get_rejects_invalid_pagination_before_repository_call()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service.GetAsync(new(Page: 0),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repository.Verify(x =&gt; x.GetAsync(It.IsAny&lt;ContactRequestQuery&gt;(), It.IsAny&lt;CancellationToken&gt;()), Times.Never);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Update_status_returns_not_found_for_missing_request()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repository.Setup(x =&gt; x.FindAsync(It.IsAny&lt;Guid&gt;(), It.IsAny&lt;CancellationToken&gt;()))</w:t>
      </w:r>
    </w:p>
    <w:p>
      <w:pPr>
        <w:spacing w:after="0" w:line="240" w:lineRule="auto"/>
        <w:ind w:left="115"/>
      </w:pPr>
      <w:r>
        <w:rPr>
          <w:rFonts w:ascii="Courier New" w:hAnsi="Courier New" w:eastAsia="Courier New"/>
          <w:sz w:val="14"/>
        </w:rPr>
        <w:t xml:space="preserve">            .ReturnsAsync((ContactRequest?)null);</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Assert.ThrowsAsync&lt;ContactRequestNotFoundException&gt;(() =&gt;</w:t>
      </w:r>
    </w:p>
    <w:p>
      <w:pPr>
        <w:spacing w:after="0" w:line="240" w:lineRule="auto"/>
        <w:ind w:left="115"/>
      </w:pPr>
      <w:r>
        <w:rPr>
          <w:rFonts w:ascii="Courier New" w:hAnsi="Courier New" w:eastAsia="Courier New"/>
          <w:sz w:val="14"/>
        </w:rPr>
        <w:t xml:space="preserve">            service.UpdateStatusAsync(Guid.NewGuid(), new(ContactRequestStatus.Contacted, "Đã liên hệ."),</w:t>
      </w:r>
    </w:p>
    <w:p>
      <w:pPr>
        <w:spacing w:after="0" w:line="240" w:lineRule="auto"/>
        <w:ind w:left="115"/>
      </w:pPr>
      <w:r>
        <w:rPr>
          <w:rFonts w:ascii="Courier New" w:hAnsi="Courier New" w:eastAsia="Courier New"/>
          <w:sz w:val="14"/>
        </w:rPr>
        <w:t xml:space="preserve">                Guid.NewGuid(),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Update_status_rejects_same_status()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ExistingRequest(ContactRequestStatus.Pending);</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Assert.ThrowsAsync&lt;ContactRequestConflictException&gt;(() =&gt;</w:t>
      </w:r>
    </w:p>
    <w:p>
      <w:pPr>
        <w:spacing w:after="0" w:line="240" w:lineRule="auto"/>
        <w:ind w:left="115"/>
      </w:pPr>
      <w:r>
        <w:rPr>
          <w:rFonts w:ascii="Courier New" w:hAnsi="Courier New" w:eastAsia="Courier New"/>
          <w:sz w:val="14"/>
        </w:rPr>
        <w:t xml:space="preserve">            service.UpdateStatusAsync(request.Id, new(ContactRequestStatus.Pending, "No change"),</w:t>
      </w:r>
    </w:p>
    <w:p>
      <w:pPr>
        <w:spacing w:after="0" w:line="240" w:lineRule="auto"/>
        <w:ind w:left="115"/>
      </w:pPr>
      <w:r>
        <w:rPr>
          <w:rFonts w:ascii="Courier New" w:hAnsi="Courier New" w:eastAsia="Courier New"/>
          <w:sz w:val="14"/>
        </w:rPr>
        <w:t xml:space="preserve">                Guid.NewGuid(),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Get_maps_paged_items_from_repository()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ExistingRequest(ContactRequestStatus.Pending);</w:t>
      </w:r>
    </w:p>
    <w:p>
      <w:pPr>
        <w:spacing w:after="0" w:line="240" w:lineRule="auto"/>
        <w:ind w:left="115"/>
      </w:pPr>
      <w:r>
        <w:rPr>
          <w:rFonts w:ascii="Courier New" w:hAnsi="Courier New" w:eastAsia="Courier New"/>
          <w:sz w:val="14"/>
        </w:rPr>
        <w:t xml:space="preserve">        repository.Setup(x =&gt; x.GetAsync(It.IsAny&lt;ContactRequestQuery&gt;(), It.IsAny&lt;CancellationToken&gt;()))</w:t>
      </w:r>
    </w:p>
    <w:p>
      <w:pPr>
        <w:spacing w:after="0" w:line="240" w:lineRule="auto"/>
        <w:ind w:left="115"/>
      </w:pPr>
      <w:r>
        <w:rPr>
          <w:rFonts w:ascii="Courier New" w:hAnsi="Courier New" w:eastAsia="Courier New"/>
          <w:sz w:val="14"/>
        </w:rPr>
        <w:t xml:space="preserve">            .ReturnsAsync(((IReadOnlyList&lt;ContactRequest&gt;)[request], 1));</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service.GetAsync(new(Page: 1, PageSize: 20),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Assert.Single(result.Items);</w:t>
      </w:r>
    </w:p>
    <w:p>
      <w:pPr>
        <w:spacing w:after="0" w:line="240" w:lineRule="auto"/>
        <w:ind w:left="115"/>
      </w:pPr>
      <w:r>
        <w:rPr>
          <w:rFonts w:ascii="Courier New" w:hAnsi="Courier New" w:eastAsia="Courier New"/>
          <w:sz w:val="14"/>
        </w:rPr>
        <w:t xml:space="preserve">        Assert.Equal(request.Id, result.Items[0].Id);</w:t>
      </w:r>
    </w:p>
    <w:p>
      <w:pPr>
        <w:spacing w:after="0" w:line="240" w:lineRule="auto"/>
        <w:ind w:left="115"/>
      </w:pPr>
      <w:r>
        <w:rPr>
          <w:rFonts w:ascii="Courier New" w:hAnsi="Courier New" w:eastAsia="Courier New"/>
          <w:sz w:val="14"/>
        </w:rPr>
        <w:t xml:space="preserve">        Assert.Equal(1, result.TotalCount);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Get_by_id_maps_ordered_history_and_returns_null_for_empty_id()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request = ExistingRequest(ContactRequestStatus.Contacted);</w:t>
      </w:r>
    </w:p>
    <w:p>
      <w:pPr>
        <w:spacing w:after="0" w:line="240" w:lineRule="auto"/>
        <w:ind w:left="115"/>
      </w:pPr>
      <w:r>
        <w:rPr>
          <w:rFonts w:ascii="Courier New" w:hAnsi="Courier New" w:eastAsia="Courier New"/>
          <w:sz w:val="14"/>
        </w:rPr>
        <w:t xml:space="preserve">        var firstHistory = new ContactRequestStatusHistory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Id = Guid.NewGuid(),</w:t>
      </w:r>
    </w:p>
    <w:p>
      <w:pPr>
        <w:spacing w:after="0" w:line="240" w:lineRule="auto"/>
        <w:ind w:left="115"/>
      </w:pPr>
      <w:r>
        <w:rPr>
          <w:rFonts w:ascii="Courier New" w:hAnsi="Courier New" w:eastAsia="Courier New"/>
          <w:sz w:val="14"/>
        </w:rPr>
        <w:t xml:space="preserve">            ContactRequestId = request.Id,</w:t>
      </w:r>
    </w:p>
    <w:p>
      <w:pPr>
        <w:spacing w:after="0" w:line="240" w:lineRule="auto"/>
        <w:ind w:left="115"/>
      </w:pPr>
      <w:r>
        <w:rPr>
          <w:rFonts w:ascii="Courier New" w:hAnsi="Courier New" w:eastAsia="Courier New"/>
          <w:sz w:val="14"/>
        </w:rPr>
        <w:t xml:space="preserve">            FromStatus = ContactRequestStatus.Pending,</w:t>
      </w:r>
    </w:p>
    <w:p>
      <w:pPr>
        <w:spacing w:after="0" w:line="240" w:lineRule="auto"/>
        <w:ind w:left="115"/>
      </w:pPr>
      <w:r>
        <w:rPr>
          <w:rFonts w:ascii="Courier New" w:hAnsi="Courier New" w:eastAsia="Courier New"/>
          <w:sz w:val="14"/>
        </w:rPr>
        <w:t xml:space="preserve">            ToStatus = ContactRequestStatus.Contacted,</w:t>
      </w:r>
    </w:p>
    <w:p>
      <w:pPr>
        <w:spacing w:after="0" w:line="240" w:lineRule="auto"/>
        <w:ind w:left="115"/>
      </w:pPr>
      <w:r>
        <w:rPr>
          <w:rFonts w:ascii="Courier New" w:hAnsi="Courier New" w:eastAsia="Courier New"/>
          <w:sz w:val="14"/>
        </w:rPr>
        <w:t xml:space="preserve">            Note = "Đã liên hệ.",</w:t>
      </w:r>
    </w:p>
    <w:p>
      <w:pPr>
        <w:spacing w:after="0" w:line="240" w:lineRule="auto"/>
        <w:ind w:left="115"/>
      </w:pPr>
      <w:r>
        <w:rPr>
          <w:rFonts w:ascii="Courier New" w:hAnsi="Courier New" w:eastAsia="Courier New"/>
          <w:sz w:val="14"/>
        </w:rPr>
        <w:t xml:space="preserve">            ChangedBy = Guid.NewGuid(),</w:t>
      </w:r>
    </w:p>
    <w:p>
      <w:pPr>
        <w:spacing w:after="0" w:line="240" w:lineRule="auto"/>
        <w:ind w:left="115"/>
      </w:pPr>
      <w:r>
        <w:rPr>
          <w:rFonts w:ascii="Courier New" w:hAnsi="Courier New" w:eastAsia="Courier New"/>
          <w:sz w:val="14"/>
        </w:rPr>
        <w:t xml:space="preserve">            CreatedAt = Now.AddMinutes(2)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receivedHistory = new ContactRequestStatusHistory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Id = Guid.NewGuid(),</w:t>
      </w:r>
    </w:p>
    <w:p>
      <w:pPr>
        <w:spacing w:after="0" w:line="240" w:lineRule="auto"/>
        <w:ind w:left="115"/>
      </w:pPr>
      <w:r>
        <w:rPr>
          <w:rFonts w:ascii="Courier New" w:hAnsi="Courier New" w:eastAsia="Courier New"/>
          <w:sz w:val="14"/>
        </w:rPr>
        <w:t xml:space="preserve">            ContactRequestId = request.Id,</w:t>
      </w:r>
    </w:p>
    <w:p>
      <w:pPr>
        <w:spacing w:after="0" w:line="240" w:lineRule="auto"/>
        <w:ind w:left="115"/>
      </w:pPr>
      <w:r>
        <w:rPr>
          <w:rFonts w:ascii="Courier New" w:hAnsi="Courier New" w:eastAsia="Courier New"/>
          <w:sz w:val="14"/>
        </w:rPr>
        <w:t xml:space="preserve">            FromStatus = ContactRequestStatus.Pending,</w:t>
      </w:r>
    </w:p>
    <w:p>
      <w:pPr>
        <w:spacing w:after="0" w:line="240" w:lineRule="auto"/>
        <w:ind w:left="115"/>
      </w:pPr>
      <w:r>
        <w:rPr>
          <w:rFonts w:ascii="Courier New" w:hAnsi="Courier New" w:eastAsia="Courier New"/>
          <w:sz w:val="14"/>
        </w:rPr>
        <w:t xml:space="preserve">            ToStatus = ContactRequestStatus.Pending,</w:t>
      </w:r>
    </w:p>
    <w:p>
      <w:pPr>
        <w:spacing w:after="0" w:line="240" w:lineRule="auto"/>
        <w:ind w:left="115"/>
      </w:pPr>
      <w:r>
        <w:rPr>
          <w:rFonts w:ascii="Courier New" w:hAnsi="Courier New" w:eastAsia="Courier New"/>
          <w:sz w:val="14"/>
        </w:rPr>
        <w:t xml:space="preserve">            Note = "Đã nhận yêu cầu.",</w:t>
      </w:r>
    </w:p>
    <w:p>
      <w:pPr>
        <w:spacing w:after="0" w:line="240" w:lineRule="auto"/>
        <w:ind w:left="115"/>
      </w:pPr>
      <w:r>
        <w:rPr>
          <w:rFonts w:ascii="Courier New" w:hAnsi="Courier New" w:eastAsia="Courier New"/>
          <w:sz w:val="14"/>
        </w:rPr>
        <w:t xml:space="preserve">            ChangedBy = null,</w:t>
      </w:r>
    </w:p>
    <w:p>
      <w:pPr>
        <w:spacing w:after="0" w:line="240" w:lineRule="auto"/>
        <w:ind w:left="115"/>
      </w:pPr>
      <w:r>
        <w:rPr>
          <w:rFonts w:ascii="Courier New" w:hAnsi="Courier New" w:eastAsia="Courier New"/>
          <w:sz w:val="14"/>
        </w:rPr>
        <w:t xml:space="preserve">            CreatedAt = Now.AddMinutes(1)</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request.StatusHistory.Add(firstHistory);</w:t>
      </w:r>
    </w:p>
    <w:p>
      <w:pPr>
        <w:spacing w:after="0" w:line="240" w:lineRule="auto"/>
        <w:ind w:left="115"/>
      </w:pPr>
      <w:r>
        <w:rPr>
          <w:rFonts w:ascii="Courier New" w:hAnsi="Courier New" w:eastAsia="Courier New"/>
          <w:sz w:val="14"/>
        </w:rPr>
        <w:t xml:space="preserve">        request.StatusHistory.Add(receivedHistory);</w:t>
      </w:r>
    </w:p>
    <w:p>
      <w:pPr>
        <w:spacing w:after="0" w:line="240" w:lineRule="auto"/>
        <w:ind w:left="115"/>
      </w:pPr>
      <w:r>
        <w:rPr>
          <w:rFonts w:ascii="Courier New" w:hAnsi="Courier New" w:eastAsia="Courier New"/>
          <w:sz w:val="14"/>
        </w:rPr>
        <w:t xml:space="preserve">        repository.Setup(x =&gt; x.FindAsync(request.Id, It.IsAny&lt;CancellationToken&gt;())).ReturnsAsync(request);</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detail = await service.GetByIdAsync(request.Id, CancellationToken.None);</w:t>
      </w:r>
    </w:p>
    <w:p>
      <w:pPr>
        <w:spacing w:after="0" w:line="240" w:lineRule="auto"/>
        <w:ind w:left="115"/>
      </w:pPr>
      <w:r>
        <w:rPr>
          <w:rFonts w:ascii="Courier New" w:hAnsi="Courier New" w:eastAsia="Courier New"/>
          <w:sz w:val="14"/>
        </w:rPr>
        <w:t xml:space="preserve">        var empty = await service.GetByIdAsync(Guid.Empty,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Assert.NotNull(detail);</w:t>
      </w:r>
    </w:p>
    <w:p>
      <w:pPr>
        <w:spacing w:after="0" w:line="240" w:lineRule="auto"/>
        <w:ind w:left="115"/>
      </w:pPr>
      <w:r>
        <w:rPr>
          <w:rFonts w:ascii="Courier New" w:hAnsi="Courier New" w:eastAsia="Courier New"/>
          <w:sz w:val="14"/>
        </w:rPr>
        <w:t xml:space="preserve">        Assert.Equal(request.Message, detail.Message);</w:t>
      </w:r>
    </w:p>
    <w:p>
      <w:pPr>
        <w:spacing w:after="0" w:line="240" w:lineRule="auto"/>
        <w:ind w:left="115"/>
      </w:pPr>
      <w:r>
        <w:rPr>
          <w:rFonts w:ascii="Courier New" w:hAnsi="Courier New" w:eastAsia="Courier New"/>
          <w:sz w:val="14"/>
        </w:rPr>
        <w:t xml:space="preserve">        Assert.Equal(ContactRequestStatus.Contacted, detail.Status);</w:t>
      </w:r>
    </w:p>
    <w:p>
      <w:pPr>
        <w:spacing w:after="0" w:line="240" w:lineRule="auto"/>
        <w:ind w:left="115"/>
      </w:pPr>
      <w:r>
        <w:rPr>
          <w:rFonts w:ascii="Courier New" w:hAnsi="Courier New" w:eastAsia="Courier New"/>
          <w:sz w:val="14"/>
        </w:rPr>
        <w:t xml:space="preserve">        Assert.Equal([receivedHistory.Id, firstHistory.Id], detail.StatusHistory.Select(item =&gt; item.Id));</w:t>
      </w:r>
    </w:p>
    <w:p>
      <w:pPr>
        <w:spacing w:after="0" w:line="240" w:lineRule="auto"/>
        <w:ind w:left="115"/>
      </w:pPr>
      <w:r>
        <w:rPr>
          <w:rFonts w:ascii="Courier New" w:hAnsi="Courier New" w:eastAsia="Courier New"/>
          <w:sz w:val="14"/>
        </w:rPr>
        <w:t xml:space="preserve">        Assert.Null(empty);</w:t>
      </w:r>
    </w:p>
    <w:p>
      <w:pPr>
        <w:spacing w:after="0" w:line="240" w:lineRule="auto"/>
        <w:ind w:left="115"/>
      </w:pPr>
      <w:r>
        <w:rPr>
          <w:rFonts w:ascii="Courier New" w:hAnsi="Courier New" w:eastAsia="Courier New"/>
          <w:sz w:val="14"/>
        </w:rPr>
        <w:t xml:space="preserve">        repository.Verify(x =&gt; x.FindAsync(Guid.Empty, It.IsAny&lt;CancellationToken&gt;()), Times.Never);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Update_status_rejects_invalid_id_actor_enum_and_note_length_before_repository_call()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CreateRepository();</w:t>
      </w:r>
    </w:p>
    <w:p>
      <w:pPr>
        <w:spacing w:after="0" w:line="240" w:lineRule="auto"/>
        <w:ind w:left="115"/>
      </w:pPr>
      <w:r>
        <w:rPr>
          <w:rFonts w:ascii="Courier New" w:hAnsi="Courier New" w:eastAsia="Courier New"/>
          <w:sz w:val="14"/>
        </w:rPr>
        <w:t xml:space="preserve">        var service = CreateService(repository);</w:t>
      </w:r>
    </w:p>
    <w:p>
      <w:pPr>
        <w:spacing w:after="0" w:line="240" w:lineRule="auto"/>
        <w:ind w:left="115"/>
      </w:pPr>
      <w:r>
        <w:rPr>
          <w:rFonts w:ascii="Courier New" w:hAnsi="Courier New" w:eastAsia="Courier New"/>
          <w:sz w:val="14"/>
        </w:rPr>
        <w:t xml:space="preserve">        var actorId = Guid.NewGuid();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service.UpdateStatusAsync(Guid.Empty, new(ContactRequestStatus.Contacted, "Đã liên hệ."), actorId, null,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service.UpdateStatusAsync(Guid.NewGuid(), new(ContactRequestStatus.Contacted, "Đã liên hệ."), Guid.Empty, null,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service.UpdateStatusAsync(Guid.NewGuid(), new((ContactRequestStatus)999, "Invalid"), actorId, null,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service.UpdateStatusAsync(Guid.NewGuid(), new(ContactRequestStatus.Contacted, new string('x', 1001)), actorId,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repository.Verify(x =&gt; x.FindAsync(It.IsAny&lt;Guid&gt;(), It.IsAny&lt;CancellationToken&gt;()), Times.Never);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Create_rejects_invalid_name_company_and_subject_boundaries()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CreateService(CreateRepository());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service.CreateAsync(ValidCreateRequest() with { FullName = "X" }, null, null,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service.CreateAsync(ValidCreateRequest() with { CompanyName = new string('C', 161) }, null, null,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service.CreateAsync(ValidCreateRequest() with { Subject = "X" }, null, null,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Get_rejects_long_search_invalid_status_and_inverted_date_range()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CreateService(CreateRepository());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service.GetAsync(new(Search: new string('s', 257)),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service.GetAsync(new(Status: (ContactRequestStatus)999), CancellationToken.None));</w:t>
      </w:r>
    </w:p>
    <w:p>
      <w:pPr>
        <w:spacing w:after="0" w:line="240" w:lineRule="auto"/>
        <w:ind w:left="115"/>
      </w:pPr>
      <w:r>
        <w:rPr>
          <w:rFonts w:ascii="Courier New" w:hAnsi="Courier New" w:eastAsia="Courier New"/>
          <w:sz w:val="14"/>
        </w:rPr>
        <w:t xml:space="preserve">        await Assert.ThrowsAsync&lt;ContactRequestValidationException&gt;(() =&gt;</w:t>
      </w:r>
    </w:p>
    <w:p>
      <w:pPr>
        <w:spacing w:after="0" w:line="240" w:lineRule="auto"/>
        <w:ind w:left="115"/>
      </w:pPr>
      <w:r>
        <w:rPr>
          <w:rFonts w:ascii="Courier New" w:hAnsi="Courier New" w:eastAsia="Courier New"/>
          <w:sz w:val="14"/>
        </w:rPr>
        <w:t xml:space="preserve">            service.GetAsync(new(CreatedFrom: Now, CreatedTo: Now.AddMinutes(-1)),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ContactRequestService CreateService(Mock&lt;IContactRequestRepository&gt; repository) =&gt;</w:t>
      </w:r>
    </w:p>
    <w:p>
      <w:pPr>
        <w:spacing w:after="0" w:line="240" w:lineRule="auto"/>
        <w:ind w:left="115"/>
      </w:pPr>
      <w:r>
        <w:rPr>
          <w:rFonts w:ascii="Courier New" w:hAnsi="Courier New" w:eastAsia="Courier New"/>
          <w:sz w:val="14"/>
        </w:rPr>
        <w:t xml:space="preserve">        new(repository.Object, new FixedTimeProvider(Now));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Mock&lt;IContactRequestRepository&gt; CreateRepository()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repository = new Mock&lt;IContactRequestRepository&gt;();</w:t>
      </w:r>
    </w:p>
    <w:p>
      <w:pPr>
        <w:spacing w:after="0" w:line="240" w:lineRule="auto"/>
        <w:ind w:left="115"/>
      </w:pPr>
      <w:r>
        <w:rPr>
          <w:rFonts w:ascii="Courier New" w:hAnsi="Courier New" w:eastAsia="Courier New"/>
          <w:sz w:val="14"/>
        </w:rPr>
        <w:t xml:space="preserve">        repository.Setup(x =&gt; x.HasRecentRequestAsync(</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It.IsAny&lt;DateTimeOffset&gt;(),</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.ReturnsAsync(false);</w:t>
      </w:r>
    </w:p>
    <w:p>
      <w:pPr>
        <w:spacing w:after="0" w:line="240" w:lineRule="auto"/>
        <w:ind w:left="115"/>
      </w:pPr>
      <w:r>
        <w:rPr>
          <w:rFonts w:ascii="Courier New" w:hAnsi="Courier New" w:eastAsia="Courier New"/>
          <w:sz w:val="14"/>
        </w:rPr>
        <w:t xml:space="preserve">        repository.Setup(x =&gt; x.SaveChangesAsync(It.IsAny&lt;CancellationToken&gt;()))</w:t>
      </w:r>
    </w:p>
    <w:p>
      <w:pPr>
        <w:spacing w:after="0" w:line="240" w:lineRule="auto"/>
        <w:ind w:left="115"/>
      </w:pPr>
      <w:r>
        <w:rPr>
          <w:rFonts w:ascii="Courier New" w:hAnsi="Courier New" w:eastAsia="Courier New"/>
          <w:sz w:val="14"/>
        </w:rPr>
        <w:t xml:space="preserve">            .Returns(Task.CompletedTask);</w:t>
      </w:r>
    </w:p>
    <w:p>
      <w:pPr>
        <w:spacing w:after="0" w:line="240" w:lineRule="auto"/>
        <w:ind w:left="115"/>
      </w:pPr>
      <w:r>
        <w:rPr>
          <w:rFonts w:ascii="Courier New" w:hAnsi="Courier New" w:eastAsia="Courier New"/>
          <w:sz w:val="14"/>
        </w:rPr>
        <w:t xml:space="preserve">        return repository;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CreateContactRequestRequest ValidCreateRequest() =&gt;</w:t>
      </w:r>
    </w:p>
    <w:p>
      <w:pPr>
        <w:spacing w:after="0" w:line="240" w:lineRule="auto"/>
        <w:ind w:left="115"/>
      </w:pPr>
      <w:r>
        <w:rPr>
          <w:rFonts w:ascii="Courier New" w:hAnsi="Courier New" w:eastAsia="Courier New"/>
          <w:sz w:val="14"/>
        </w:rPr>
        <w:t xml:space="preserve">        new(</w:t>
      </w:r>
    </w:p>
    <w:p>
      <w:pPr>
        <w:spacing w:after="0" w:line="240" w:lineRule="auto"/>
        <w:ind w:left="115"/>
      </w:pPr>
      <w:r>
        <w:rPr>
          <w:rFonts w:ascii="Courier New" w:hAnsi="Courier New" w:eastAsia="Courier New"/>
          <w:sz w:val="14"/>
        </w:rPr>
        <w:t xml:space="preserve">            "Nguyen Phuoc Duy",</w:t>
      </w:r>
    </w:p>
    <w:p>
      <w:pPr>
        <w:spacing w:after="0" w:line="240" w:lineRule="auto"/>
        <w:ind w:left="115"/>
      </w:pPr>
      <w:r>
        <w:rPr>
          <w:rFonts w:ascii="Courier New" w:hAnsi="Courier New" w:eastAsia="Courier New"/>
          <w:sz w:val="14"/>
        </w:rPr>
        <w:t xml:space="preserve">            "duy@example.com",</w:t>
      </w:r>
    </w:p>
    <w:p>
      <w:pPr>
        <w:spacing w:after="0" w:line="240" w:lineRule="auto"/>
        <w:ind w:left="115"/>
      </w:pPr>
      <w:r>
        <w:rPr>
          <w:rFonts w:ascii="Courier New" w:hAnsi="Courier New" w:eastAsia="Courier New"/>
          <w:sz w:val="14"/>
        </w:rPr>
        <w:t xml:space="preserve">            "0901234567",</w:t>
      </w:r>
    </w:p>
    <w:p>
      <w:pPr>
        <w:spacing w:after="0" w:line="240" w:lineRule="auto"/>
        <w:ind w:left="115"/>
      </w:pPr>
      <w:r>
        <w:rPr>
          <w:rFonts w:ascii="Courier New" w:hAnsi="Courier New" w:eastAsia="Courier New"/>
          <w:sz w:val="14"/>
        </w:rPr>
        <w:t xml:space="preserve">            "Cloud Service Store",</w:t>
      </w:r>
    </w:p>
    <w:p>
      <w:pPr>
        <w:spacing w:after="0" w:line="240" w:lineRule="auto"/>
        <w:ind w:left="115"/>
      </w:pPr>
      <w:r>
        <w:rPr>
          <w:rFonts w:ascii="Courier New" w:hAnsi="Courier New" w:eastAsia="Courier New"/>
          <w:sz w:val="14"/>
        </w:rPr>
        <w:t xml:space="preserve">            "Tư vấn gói cloud",</w:t>
      </w:r>
    </w:p>
    <w:p>
      <w:pPr>
        <w:spacing w:after="0" w:line="240" w:lineRule="auto"/>
        <w:ind w:left="115"/>
      </w:pPr>
      <w:r>
        <w:rPr>
          <w:rFonts w:ascii="Courier New" w:hAnsi="Courier New" w:eastAsia="Courier New"/>
          <w:sz w:val="14"/>
        </w:rPr>
        <w:t xml:space="preserve">            "Tôi cần tư vấn gói cloud cho doanh nghiệp.");</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 ExistingRequest(ContactRequestStatus status) =&gt;</w:t>
      </w:r>
    </w:p>
    <w:p>
      <w:pPr>
        <w:spacing w:after="0" w:line="240" w:lineRule="auto"/>
        <w:ind w:left="115"/>
      </w:pPr>
      <w:r>
        <w:rPr>
          <w:rFonts w:ascii="Courier New" w:hAnsi="Courier New" w:eastAsia="Courier New"/>
          <w:sz w:val="14"/>
        </w:rPr>
        <w:t xml:space="preserve">        new()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Id = Guid.NewGuid(),</w:t>
      </w:r>
    </w:p>
    <w:p>
      <w:pPr>
        <w:spacing w:after="0" w:line="240" w:lineRule="auto"/>
        <w:ind w:left="115"/>
      </w:pPr>
      <w:r>
        <w:rPr>
          <w:rFonts w:ascii="Courier New" w:hAnsi="Courier New" w:eastAsia="Courier New"/>
          <w:sz w:val="14"/>
        </w:rPr>
        <w:t xml:space="preserve">            FullName = "Nguyen Phuoc Duy",</w:t>
      </w:r>
    </w:p>
    <w:p>
      <w:pPr>
        <w:spacing w:after="0" w:line="240" w:lineRule="auto"/>
        <w:ind w:left="115"/>
      </w:pPr>
      <w:r>
        <w:rPr>
          <w:rFonts w:ascii="Courier New" w:hAnsi="Courier New" w:eastAsia="Courier New"/>
          <w:sz w:val="14"/>
        </w:rPr>
        <w:t xml:space="preserve">            Email = "duy@example.com",</w:t>
      </w:r>
    </w:p>
    <w:p>
      <w:pPr>
        <w:spacing w:after="0" w:line="240" w:lineRule="auto"/>
        <w:ind w:left="115"/>
      </w:pPr>
      <w:r>
        <w:rPr>
          <w:rFonts w:ascii="Courier New" w:hAnsi="Courier New" w:eastAsia="Courier New"/>
          <w:sz w:val="14"/>
        </w:rPr>
        <w:t xml:space="preserve">            PhoneNumber = "0901234567",</w:t>
      </w:r>
    </w:p>
    <w:p>
      <w:pPr>
        <w:spacing w:after="0" w:line="240" w:lineRule="auto"/>
        <w:ind w:left="115"/>
      </w:pPr>
      <w:r>
        <w:rPr>
          <w:rFonts w:ascii="Courier New" w:hAnsi="Courier New" w:eastAsia="Courier New"/>
          <w:sz w:val="14"/>
        </w:rPr>
        <w:t xml:space="preserve">            Subject = "Tư vấn",</w:t>
      </w:r>
    </w:p>
    <w:p>
      <w:pPr>
        <w:spacing w:after="0" w:line="240" w:lineRule="auto"/>
        <w:ind w:left="115"/>
      </w:pPr>
      <w:r>
        <w:rPr>
          <w:rFonts w:ascii="Courier New" w:hAnsi="Courier New" w:eastAsia="Courier New"/>
          <w:sz w:val="14"/>
        </w:rPr>
        <w:t xml:space="preserve">            Message = "Tôi cần tư vấn gói cloud cho doanh nghiệp.",</w:t>
      </w:r>
    </w:p>
    <w:p>
      <w:pPr>
        <w:spacing w:after="0" w:line="240" w:lineRule="auto"/>
        <w:ind w:left="115"/>
      </w:pPr>
      <w:r>
        <w:rPr>
          <w:rFonts w:ascii="Courier New" w:hAnsi="Courier New" w:eastAsia="Courier New"/>
          <w:sz w:val="14"/>
        </w:rPr>
        <w:t xml:space="preserve">            Status = status,</w:t>
      </w:r>
    </w:p>
    <w:p>
      <w:pPr>
        <w:spacing w:after="0" w:line="240" w:lineRule="auto"/>
        <w:ind w:left="115"/>
      </w:pPr>
      <w:r>
        <w:rPr>
          <w:rFonts w:ascii="Courier New" w:hAnsi="Courier New" w:eastAsia="Courier New"/>
          <w:sz w:val="14"/>
        </w:rPr>
        <w:t xml:space="preserve">            CreatedAt = Now.AddDays(-1)</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sealed class FixedTimeProvider(DateTimeOffset value) : TimeProvider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public override DateTimeOffset GetUtcNow() =&gt; value;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tests/CloudServiceStore.Integration.Tests/ContactRequestsControllerTests.cs</w:t>
      </w:r>
    </w:p>
    <w:p>
      <w:pPr>
        <w:spacing w:after="0" w:line="240" w:lineRule="auto"/>
        <w:ind w:left="115"/>
      </w:pPr>
      <w:r>
        <w:rPr>
          <w:rFonts w:ascii="Courier New" w:hAnsi="Courier New" w:eastAsia="Courier New"/>
          <w:sz w:val="14"/>
        </w:rPr>
        <w:t>using System.Security.Claims;</w:t>
      </w:r>
    </w:p>
    <w:p>
      <w:pPr>
        <w:spacing w:after="0" w:line="240" w:lineRule="auto"/>
        <w:ind w:left="115"/>
      </w:pPr>
      <w:r>
        <w:rPr>
          <w:rFonts w:ascii="Courier New" w:hAnsi="Courier New" w:eastAsia="Courier New"/>
          <w:sz w:val="14"/>
        </w:rPr>
        <w:t>using CloudServiceStore.Application.Common;</w:t>
      </w:r>
    </w:p>
    <w:p>
      <w:pPr>
        <w:spacing w:after="0" w:line="240" w:lineRule="auto"/>
        <w:ind w:left="115"/>
      </w:pPr>
      <w:r>
        <w:rPr>
          <w:rFonts w:ascii="Courier New" w:hAnsi="Courier New" w:eastAsia="Courier New"/>
          <w:sz w:val="14"/>
        </w:rPr>
        <w:t>using CloudServiceStore.Application.ContactRequests;</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using CloudServiceStore.WebApi.Controllers;</w:t>
      </w:r>
    </w:p>
    <w:p>
      <w:pPr>
        <w:spacing w:after="0" w:line="240" w:lineRule="auto"/>
        <w:ind w:left="115"/>
      </w:pPr>
      <w:r>
        <w:rPr>
          <w:rFonts w:ascii="Courier New" w:hAnsi="Courier New" w:eastAsia="Courier New"/>
          <w:sz w:val="14"/>
        </w:rPr>
        <w:t>using Microsoft.AspNetCore.Http;</w:t>
      </w:r>
    </w:p>
    <w:p>
      <w:pPr>
        <w:spacing w:after="0" w:line="240" w:lineRule="auto"/>
        <w:ind w:left="115"/>
      </w:pPr>
      <w:r>
        <w:rPr>
          <w:rFonts w:ascii="Courier New" w:hAnsi="Courier New" w:eastAsia="Courier New"/>
          <w:sz w:val="14"/>
        </w:rPr>
        <w:t>using Microsoft.AspNetCore.Mvc;</w:t>
      </w:r>
    </w:p>
    <w:p>
      <w:pPr>
        <w:spacing w:after="0" w:line="240" w:lineRule="auto"/>
        <w:ind w:left="115"/>
      </w:pPr>
      <w:r>
        <w:rPr>
          <w:rFonts w:ascii="Courier New" w:hAnsi="Courier New" w:eastAsia="Courier New"/>
          <w:sz w:val="14"/>
        </w:rPr>
        <w:t>using Moq;</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CloudServiceStore.Integration.Tests;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ContactRequestsControllerTests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Create_returns_201_and_passes_optional_authenticated_owner()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var id = Guid.NewGuid();</w:t>
      </w:r>
    </w:p>
    <w:p>
      <w:pPr>
        <w:spacing w:after="0" w:line="240" w:lineRule="auto"/>
        <w:ind w:left="115"/>
      </w:pPr>
      <w:r>
        <w:rPr>
          <w:rFonts w:ascii="Courier New" w:hAnsi="Courier New" w:eastAsia="Courier New"/>
          <w:sz w:val="14"/>
        </w:rPr>
        <w:t xml:space="preserve">        var ownerId = Guid.NewGuid();</w:t>
      </w:r>
    </w:p>
    <w:p>
      <w:pPr>
        <w:spacing w:after="0" w:line="240" w:lineRule="auto"/>
        <w:ind w:left="115"/>
      </w:pPr>
      <w:r>
        <w:rPr>
          <w:rFonts w:ascii="Courier New" w:hAnsi="Courier New" w:eastAsia="Courier New"/>
          <w:sz w:val="14"/>
        </w:rPr>
        <w:t xml:space="preserve">        service.Setup(x =&gt; x.CreateAsync(</w:t>
      </w:r>
    </w:p>
    <w:p>
      <w:pPr>
        <w:spacing w:after="0" w:line="240" w:lineRule="auto"/>
        <w:ind w:left="115"/>
      </w:pPr>
      <w:r>
        <w:rPr>
          <w:rFonts w:ascii="Courier New" w:hAnsi="Courier New" w:eastAsia="Courier New"/>
          <w:sz w:val="14"/>
        </w:rPr>
        <w:t xml:space="preserve">                It.IsAny&lt;CreateContactRequestRequest&gt;(),</w:t>
      </w:r>
    </w:p>
    <w:p>
      <w:pPr>
        <w:spacing w:after="0" w:line="240" w:lineRule="auto"/>
        <w:ind w:left="115"/>
      </w:pPr>
      <w:r>
        <w:rPr>
          <w:rFonts w:ascii="Courier New" w:hAnsi="Courier New" w:eastAsia="Courier New"/>
          <w:sz w:val="14"/>
        </w:rPr>
        <w:t xml:space="preserve">                ownerId,</w:t>
      </w:r>
    </w:p>
    <w:p>
      <w:pPr>
        <w:spacing w:after="0" w:line="240" w:lineRule="auto"/>
        <w:ind w:left="115"/>
      </w:pPr>
      <w:r>
        <w:rPr>
          <w:rFonts w:ascii="Courier New" w:hAnsi="Courier New" w:eastAsia="Courier New"/>
          <w:sz w:val="14"/>
        </w:rPr>
        <w:t xml:space="preserve">                "127.0.0.1",</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.ReturnsAsync(new ContactRequestConfirmationDto(id, ContactRequestStatus.Pending, DateTimeOffset.UtcNow));</w:t>
      </w:r>
    </w:p>
    <w:p>
      <w:pPr>
        <w:spacing w:after="0" w:line="240" w:lineRule="auto"/>
        <w:ind w:left="115"/>
      </w:pPr>
      <w:r>
        <w:rPr>
          <w:rFonts w:ascii="Courier New" w:hAnsi="Courier New" w:eastAsia="Courier New"/>
          <w:sz w:val="14"/>
        </w:rPr>
        <w:t xml:space="preserve">        var controller = CreateController(service, ownerId, "127.0.0.1");</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controller.Create(ValidRequest(),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created = Assert.IsType&lt;CreatedAtActionResult&gt;(result);</w:t>
      </w:r>
    </w:p>
    <w:p>
      <w:pPr>
        <w:spacing w:after="0" w:line="240" w:lineRule="auto"/>
        <w:ind w:left="115"/>
      </w:pPr>
      <w:r>
        <w:rPr>
          <w:rFonts w:ascii="Courier New" w:hAnsi="Courier New" w:eastAsia="Courier New"/>
          <w:sz w:val="14"/>
        </w:rPr>
        <w:t xml:space="preserve">        var payload = Assert.IsType&lt;ContactRequestConfirmationDto&gt;(created.Value);</w:t>
      </w:r>
    </w:p>
    <w:p>
      <w:pPr>
        <w:spacing w:after="0" w:line="240" w:lineRule="auto"/>
        <w:ind w:left="115"/>
      </w:pPr>
      <w:r>
        <w:rPr>
          <w:rFonts w:ascii="Courier New" w:hAnsi="Courier New" w:eastAsia="Courier New"/>
          <w:sz w:val="14"/>
        </w:rPr>
        <w:t xml:space="preserve">        Assert.Equal(id, payload.Id);</w:t>
      </w:r>
    </w:p>
    <w:p>
      <w:pPr>
        <w:spacing w:after="0" w:line="240" w:lineRule="auto"/>
        <w:ind w:left="115"/>
      </w:pPr>
      <w:r>
        <w:rPr>
          <w:rFonts w:ascii="Courier New" w:hAnsi="Courier New" w:eastAsia="Courier New"/>
          <w:sz w:val="14"/>
        </w:rPr>
        <w:t xml:space="preserve">        Assert.Equal(nameof(ContactRequestsController.GetById), created.ActionName);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Create_returns_409_problem_details_for_duplicate_request()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service.Setup(x =&gt; x.CreateAsync(</w:t>
      </w:r>
    </w:p>
    <w:p>
      <w:pPr>
        <w:spacing w:after="0" w:line="240" w:lineRule="auto"/>
        <w:ind w:left="115"/>
      </w:pPr>
      <w:r>
        <w:rPr>
          <w:rFonts w:ascii="Courier New" w:hAnsi="Courier New" w:eastAsia="Courier New"/>
          <w:sz w:val="14"/>
        </w:rPr>
        <w:t xml:space="preserve">                It.IsAny&lt;CreateContactRequestRequest&gt;(),</w:t>
      </w:r>
    </w:p>
    <w:p>
      <w:pPr>
        <w:spacing w:after="0" w:line="240" w:lineRule="auto"/>
        <w:ind w:left="115"/>
      </w:pPr>
      <w:r>
        <w:rPr>
          <w:rFonts w:ascii="Courier New" w:hAnsi="Courier New" w:eastAsia="Courier New"/>
          <w:sz w:val="14"/>
        </w:rPr>
        <w:t xml:space="preserve">                null,</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.ThrowsAsync(new ContactRequestConflictException("Duplicate request."));</w:t>
      </w:r>
    </w:p>
    <w:p>
      <w:pPr>
        <w:spacing w:after="0" w:line="240" w:lineRule="auto"/>
        <w:ind w:left="115"/>
      </w:pPr>
      <w:r>
        <w:rPr>
          <w:rFonts w:ascii="Courier New" w:hAnsi="Courier New" w:eastAsia="Courier New"/>
          <w:sz w:val="14"/>
        </w:rPr>
        <w:t xml:space="preserve">        var controller = CreateController(service, null, "127.0.0.1");</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controller.Create(ValidRequest(),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problem = Assert.IsType&lt;ObjectResult&gt;(result);</w:t>
      </w:r>
    </w:p>
    <w:p>
      <w:pPr>
        <w:spacing w:after="0" w:line="240" w:lineRule="auto"/>
        <w:ind w:left="115"/>
      </w:pPr>
      <w:r>
        <w:rPr>
          <w:rFonts w:ascii="Courier New" w:hAnsi="Courier New" w:eastAsia="Courier New"/>
          <w:sz w:val="14"/>
        </w:rPr>
        <w:t xml:space="preserve">        Assert.Equal(StatusCodes.Status409Conflict, problem.StatusCode);</w:t>
      </w:r>
    </w:p>
    <w:p>
      <w:pPr>
        <w:spacing w:after="0" w:line="240" w:lineRule="auto"/>
        <w:ind w:left="115"/>
      </w:pPr>
      <w:r>
        <w:rPr>
          <w:rFonts w:ascii="Courier New" w:hAnsi="Courier New" w:eastAsia="Courier New"/>
          <w:sz w:val="14"/>
        </w:rPr>
        <w:t xml:space="preserve">        Assert.Equal("Business conflict", Assert.IsType&lt;ProblemDetails&gt;(problem.Value).Title);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Get_returns_paged_result_from_service()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var query = new ContactRequestQuery(Page: 2, PageSize: 10, Status: ContactRequestStatus.Pending);</w:t>
      </w:r>
    </w:p>
    <w:p>
      <w:pPr>
        <w:spacing w:after="0" w:line="240" w:lineRule="auto"/>
        <w:ind w:left="115"/>
      </w:pPr>
      <w:r>
        <w:rPr>
          <w:rFonts w:ascii="Courier New" w:hAnsi="Courier New" w:eastAsia="Courier New"/>
          <w:sz w:val="14"/>
        </w:rPr>
        <w:t xml:space="preserve">        service.Setup(x =&gt; x.GetAsync(query, It.IsAny&lt;CancellationToken&gt;()))</w:t>
      </w:r>
    </w:p>
    <w:p>
      <w:pPr>
        <w:spacing w:after="0" w:line="240" w:lineRule="auto"/>
        <w:ind w:left="115"/>
      </w:pPr>
      <w:r>
        <w:rPr>
          <w:rFonts w:ascii="Courier New" w:hAnsi="Courier New" w:eastAsia="Courier New"/>
          <w:sz w:val="14"/>
        </w:rPr>
        <w:t xml:space="preserve">            .ReturnsAsync(new PagedResult&lt;ContactRequestListItemDto&gt;([], 2, 10, 0));</w:t>
      </w:r>
    </w:p>
    <w:p>
      <w:pPr>
        <w:spacing w:after="0" w:line="240" w:lineRule="auto"/>
        <w:ind w:left="115"/>
      </w:pPr>
      <w:r>
        <w:rPr>
          <w:rFonts w:ascii="Courier New" w:hAnsi="Courier New" w:eastAsia="Courier New"/>
          <w:sz w:val="14"/>
        </w:rPr>
        <w:t xml:space="preserve">        var controller = CreateController(service);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controller.Get(query,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ok = Assert.IsType&lt;OkObjectResult&gt;(result);</w:t>
      </w:r>
    </w:p>
    <w:p>
      <w:pPr>
        <w:spacing w:after="0" w:line="240" w:lineRule="auto"/>
        <w:ind w:left="115"/>
      </w:pPr>
      <w:r>
        <w:rPr>
          <w:rFonts w:ascii="Courier New" w:hAnsi="Courier New" w:eastAsia="Courier New"/>
          <w:sz w:val="14"/>
        </w:rPr>
        <w:t xml:space="preserve">        Assert.IsType&lt;PagedResult&lt;ContactRequestListItemDto&gt;&gt;(ok.Value);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GetById_returns_404_when_service_returns_null()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service.Setup(x =&gt; x.GetByIdAsync(It.IsAny&lt;Guid&gt;(), It.IsAny&lt;CancellationToken&gt;()))</w:t>
      </w:r>
    </w:p>
    <w:p>
      <w:pPr>
        <w:spacing w:after="0" w:line="240" w:lineRule="auto"/>
        <w:ind w:left="115"/>
      </w:pPr>
      <w:r>
        <w:rPr>
          <w:rFonts w:ascii="Courier New" w:hAnsi="Courier New" w:eastAsia="Courier New"/>
          <w:sz w:val="14"/>
        </w:rPr>
        <w:t xml:space="preserve">            .ReturnsAsync((ContactRequestDetailDto?)null);</w:t>
      </w:r>
    </w:p>
    <w:p>
      <w:pPr>
        <w:spacing w:after="0" w:line="240" w:lineRule="auto"/>
        <w:ind w:left="115"/>
      </w:pPr>
      <w:r>
        <w:rPr>
          <w:rFonts w:ascii="Courier New" w:hAnsi="Courier New" w:eastAsia="Courier New"/>
          <w:sz w:val="14"/>
        </w:rPr>
        <w:t xml:space="preserve">        var controller = CreateController(service);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controller.GetById(Guid.NewGuid(),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problem = Assert.IsType&lt;ObjectResult&gt;(result);</w:t>
      </w:r>
    </w:p>
    <w:p>
      <w:pPr>
        <w:spacing w:after="0" w:line="240" w:lineRule="auto"/>
        <w:ind w:left="115"/>
      </w:pPr>
      <w:r>
        <w:rPr>
          <w:rFonts w:ascii="Courier New" w:hAnsi="Courier New" w:eastAsia="Courier New"/>
          <w:sz w:val="14"/>
        </w:rPr>
        <w:t xml:space="preserve">        Assert.Equal(StatusCodes.Status404NotFound, problem.StatusCode);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GetById_returns_200_and_detail_when_service_returns_request()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var id = Guid.NewGuid();</w:t>
      </w:r>
    </w:p>
    <w:p>
      <w:pPr>
        <w:spacing w:after="0" w:line="240" w:lineRule="auto"/>
        <w:ind w:left="115"/>
      </w:pPr>
      <w:r>
        <w:rPr>
          <w:rFonts w:ascii="Courier New" w:hAnsi="Courier New" w:eastAsia="Courier New"/>
          <w:sz w:val="14"/>
        </w:rPr>
        <w:t xml:space="preserve">        var expected = Detail(id, ContactRequestStatus.Pending);</w:t>
      </w:r>
    </w:p>
    <w:p>
      <w:pPr>
        <w:spacing w:after="0" w:line="240" w:lineRule="auto"/>
        <w:ind w:left="115"/>
      </w:pPr>
      <w:r>
        <w:rPr>
          <w:rFonts w:ascii="Courier New" w:hAnsi="Courier New" w:eastAsia="Courier New"/>
          <w:sz w:val="14"/>
        </w:rPr>
        <w:t xml:space="preserve">        service.Setup(x =&gt; x.GetByIdAsync(id, It.IsAny&lt;CancellationToken&gt;()))</w:t>
      </w:r>
    </w:p>
    <w:p>
      <w:pPr>
        <w:spacing w:after="0" w:line="240" w:lineRule="auto"/>
        <w:ind w:left="115"/>
      </w:pPr>
      <w:r>
        <w:rPr>
          <w:rFonts w:ascii="Courier New" w:hAnsi="Courier New" w:eastAsia="Courier New"/>
          <w:sz w:val="14"/>
        </w:rPr>
        <w:t xml:space="preserve">            .ReturnsAsync(expected);</w:t>
      </w:r>
    </w:p>
    <w:p>
      <w:pPr>
        <w:spacing w:after="0" w:line="240" w:lineRule="auto"/>
        <w:ind w:left="115"/>
      </w:pPr>
      <w:r>
        <w:rPr>
          <w:rFonts w:ascii="Courier New" w:hAnsi="Courier New" w:eastAsia="Courier New"/>
          <w:sz w:val="14"/>
        </w:rPr>
        <w:t xml:space="preserve">        var controller = CreateController(service);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controller.GetById(id,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ok = Assert.IsType&lt;OkObjectResult&gt;(result);</w:t>
      </w:r>
    </w:p>
    <w:p>
      <w:pPr>
        <w:spacing w:after="0" w:line="240" w:lineRule="auto"/>
        <w:ind w:left="115"/>
      </w:pPr>
      <w:r>
        <w:rPr>
          <w:rFonts w:ascii="Courier New" w:hAnsi="Courier New" w:eastAsia="Courier New"/>
          <w:sz w:val="14"/>
        </w:rPr>
        <w:t xml:space="preserve">        var payload = Assert.IsType&lt;ContactRequestDetailDto&gt;(ok.Value);</w:t>
      </w:r>
    </w:p>
    <w:p>
      <w:pPr>
        <w:spacing w:after="0" w:line="240" w:lineRule="auto"/>
        <w:ind w:left="115"/>
      </w:pPr>
      <w:r>
        <w:rPr>
          <w:rFonts w:ascii="Courier New" w:hAnsi="Courier New" w:eastAsia="Courier New"/>
          <w:sz w:val="14"/>
        </w:rPr>
        <w:t xml:space="preserve">        Assert.Equal(expected.Id, payload.Id);</w:t>
      </w:r>
    </w:p>
    <w:p>
      <w:pPr>
        <w:spacing w:after="0" w:line="240" w:lineRule="auto"/>
        <w:ind w:left="115"/>
      </w:pPr>
      <w:r>
        <w:rPr>
          <w:rFonts w:ascii="Courier New" w:hAnsi="Courier New" w:eastAsia="Courier New"/>
          <w:sz w:val="14"/>
        </w:rPr>
        <w:t xml:space="preserve">        Assert.Equal(expected.Status, payload.Status);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GetById_returns_409_problem_details_when_service_throws_conflict()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service.Setup(x =&gt; x.GetByIdAsync(It.IsAny&lt;Guid&gt;(), It.IsAny&lt;CancellationToken&gt;()))</w:t>
      </w:r>
    </w:p>
    <w:p>
      <w:pPr>
        <w:spacing w:after="0" w:line="240" w:lineRule="auto"/>
        <w:ind w:left="115"/>
      </w:pPr>
      <w:r>
        <w:rPr>
          <w:rFonts w:ascii="Courier New" w:hAnsi="Courier New" w:eastAsia="Courier New"/>
          <w:sz w:val="14"/>
        </w:rPr>
        <w:t xml:space="preserve">            .ThrowsAsync(new ContactRequestConflictException("Query conflict."));</w:t>
      </w:r>
    </w:p>
    <w:p>
      <w:pPr>
        <w:spacing w:after="0" w:line="240" w:lineRule="auto"/>
        <w:ind w:left="115"/>
      </w:pPr>
      <w:r>
        <w:rPr>
          <w:rFonts w:ascii="Courier New" w:hAnsi="Courier New" w:eastAsia="Courier New"/>
          <w:sz w:val="14"/>
        </w:rPr>
        <w:t xml:space="preserve">        var controller = CreateController(service);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controller.GetById(Guid.NewGuid(),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problem = Assert.IsType&lt;ObjectResult&gt;(result);</w:t>
      </w:r>
    </w:p>
    <w:p>
      <w:pPr>
        <w:spacing w:after="0" w:line="240" w:lineRule="auto"/>
        <w:ind w:left="115"/>
      </w:pPr>
      <w:r>
        <w:rPr>
          <w:rFonts w:ascii="Courier New" w:hAnsi="Courier New" w:eastAsia="Courier New"/>
          <w:sz w:val="14"/>
        </w:rPr>
        <w:t xml:space="preserve">        Assert.Equal(StatusCodes.Status409Conflict, problem.StatusCode);</w:t>
      </w:r>
    </w:p>
    <w:p>
      <w:pPr>
        <w:spacing w:after="0" w:line="240" w:lineRule="auto"/>
        <w:ind w:left="115"/>
      </w:pPr>
      <w:r>
        <w:rPr>
          <w:rFonts w:ascii="Courier New" w:hAnsi="Courier New" w:eastAsia="Courier New"/>
          <w:sz w:val="14"/>
        </w:rPr>
        <w:t xml:space="preserve">        Assert.Equal("Business conflict", Assert.IsType&lt;ProblemDetails&gt;(problem.Value).Title);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UpdateStatus_passes_claim_actor_and_ip_to_service()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var id = Guid.NewGuid();</w:t>
      </w:r>
    </w:p>
    <w:p>
      <w:pPr>
        <w:spacing w:after="0" w:line="240" w:lineRule="auto"/>
        <w:ind w:left="115"/>
      </w:pPr>
      <w:r>
        <w:rPr>
          <w:rFonts w:ascii="Courier New" w:hAnsi="Courier New" w:eastAsia="Courier New"/>
          <w:sz w:val="14"/>
        </w:rPr>
        <w:t xml:space="preserve">        var actorId = Guid.NewGuid();</w:t>
      </w:r>
    </w:p>
    <w:p>
      <w:pPr>
        <w:spacing w:after="0" w:line="240" w:lineRule="auto"/>
        <w:ind w:left="115"/>
      </w:pPr>
      <w:r>
        <w:rPr>
          <w:rFonts w:ascii="Courier New" w:hAnsi="Courier New" w:eastAsia="Courier New"/>
          <w:sz w:val="14"/>
        </w:rPr>
        <w:t xml:space="preserve">        var request = new UpdateContactRequestStatusRequest(ContactRequestStatus.Contacted, "Đã liên hệ.");</w:t>
      </w:r>
    </w:p>
    <w:p>
      <w:pPr>
        <w:spacing w:after="0" w:line="240" w:lineRule="auto"/>
        <w:ind w:left="115"/>
      </w:pPr>
      <w:r>
        <w:rPr>
          <w:rFonts w:ascii="Courier New" w:hAnsi="Courier New" w:eastAsia="Courier New"/>
          <w:sz w:val="14"/>
        </w:rPr>
        <w:t xml:space="preserve">        service.Setup(x =&gt; x.UpdateStatusAsync(</w:t>
      </w:r>
    </w:p>
    <w:p>
      <w:pPr>
        <w:spacing w:after="0" w:line="240" w:lineRule="auto"/>
        <w:ind w:left="115"/>
      </w:pPr>
      <w:r>
        <w:rPr>
          <w:rFonts w:ascii="Courier New" w:hAnsi="Courier New" w:eastAsia="Courier New"/>
          <w:sz w:val="14"/>
        </w:rPr>
        <w:t xml:space="preserve">                id,</w:t>
      </w:r>
    </w:p>
    <w:p>
      <w:pPr>
        <w:spacing w:after="0" w:line="240" w:lineRule="auto"/>
        <w:ind w:left="115"/>
      </w:pPr>
      <w:r>
        <w:rPr>
          <w:rFonts w:ascii="Courier New" w:hAnsi="Courier New" w:eastAsia="Courier New"/>
          <w:sz w:val="14"/>
        </w:rPr>
        <w:t xml:space="preserve">                request,</w:t>
      </w:r>
    </w:p>
    <w:p>
      <w:pPr>
        <w:spacing w:after="0" w:line="240" w:lineRule="auto"/>
        <w:ind w:left="115"/>
      </w:pPr>
      <w:r>
        <w:rPr>
          <w:rFonts w:ascii="Courier New" w:hAnsi="Courier New" w:eastAsia="Courier New"/>
          <w:sz w:val="14"/>
        </w:rPr>
        <w:t xml:space="preserve">                actorId,</w:t>
      </w:r>
    </w:p>
    <w:p>
      <w:pPr>
        <w:spacing w:after="0" w:line="240" w:lineRule="auto"/>
        <w:ind w:left="115"/>
      </w:pPr>
      <w:r>
        <w:rPr>
          <w:rFonts w:ascii="Courier New" w:hAnsi="Courier New" w:eastAsia="Courier New"/>
          <w:sz w:val="14"/>
        </w:rPr>
        <w:t xml:space="preserve">                "10.0.0.8",</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.ReturnsAsync(Detail(id, ContactRequestStatus.Contacted));</w:t>
      </w:r>
    </w:p>
    <w:p>
      <w:pPr>
        <w:spacing w:after="0" w:line="240" w:lineRule="auto"/>
        <w:ind w:left="115"/>
      </w:pPr>
      <w:r>
        <w:rPr>
          <w:rFonts w:ascii="Courier New" w:hAnsi="Courier New" w:eastAsia="Courier New"/>
          <w:sz w:val="14"/>
        </w:rPr>
        <w:t xml:space="preserve">        var controller = CreateController(service, actorId, "10.0.0.8");</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controller.UpdateStatus(id, request,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ok = Assert.IsType&lt;OkObjectResult&gt;(result);</w:t>
      </w:r>
    </w:p>
    <w:p>
      <w:pPr>
        <w:spacing w:after="0" w:line="240" w:lineRule="auto"/>
        <w:ind w:left="115"/>
      </w:pPr>
      <w:r>
        <w:rPr>
          <w:rFonts w:ascii="Courier New" w:hAnsi="Courier New" w:eastAsia="Courier New"/>
          <w:sz w:val="14"/>
        </w:rPr>
        <w:t xml:space="preserve">        Assert.Equal(ContactRequestStatus.Contacted, Assert.IsType&lt;ContactRequestDetailDto&gt;(ok.Value).Status);</w:t>
      </w:r>
    </w:p>
    <w:p>
      <w:pPr>
        <w:spacing w:after="0" w:line="240" w:lineRule="auto"/>
        <w:ind w:left="115"/>
      </w:pPr>
      <w:r>
        <w:rPr>
          <w:rFonts w:ascii="Courier New" w:hAnsi="Courier New" w:eastAsia="Courier New"/>
          <w:sz w:val="14"/>
        </w:rPr>
        <w:t xml:space="preserve">        service.Verify(x =&gt; x.UpdateStatusAsync(id, request, actorId, "10.0.0.8", CancellationToken.None), Times.Once);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UpdateStatus_returns_400_problem_details_for_validation_error()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service.Setup(x =&gt; x.UpdateStatusAsync(</w:t>
      </w:r>
    </w:p>
    <w:p>
      <w:pPr>
        <w:spacing w:after="0" w:line="240" w:lineRule="auto"/>
        <w:ind w:left="115"/>
      </w:pPr>
      <w:r>
        <w:rPr>
          <w:rFonts w:ascii="Courier New" w:hAnsi="Courier New" w:eastAsia="Courier New"/>
          <w:sz w:val="14"/>
        </w:rPr>
        <w:t xml:space="preserve">                It.IsAny&lt;Guid&gt;(),</w:t>
      </w:r>
    </w:p>
    <w:p>
      <w:pPr>
        <w:spacing w:after="0" w:line="240" w:lineRule="auto"/>
        <w:ind w:left="115"/>
      </w:pPr>
      <w:r>
        <w:rPr>
          <w:rFonts w:ascii="Courier New" w:hAnsi="Courier New" w:eastAsia="Courier New"/>
          <w:sz w:val="14"/>
        </w:rPr>
        <w:t xml:space="preserve">                It.IsAny&lt;UpdateContactRequestStatusRequest&gt;(),</w:t>
      </w:r>
    </w:p>
    <w:p>
      <w:pPr>
        <w:spacing w:after="0" w:line="240" w:lineRule="auto"/>
        <w:ind w:left="115"/>
      </w:pPr>
      <w:r>
        <w:rPr>
          <w:rFonts w:ascii="Courier New" w:hAnsi="Courier New" w:eastAsia="Courier New"/>
          <w:sz w:val="14"/>
        </w:rPr>
        <w:t xml:space="preserve">                It.IsAny&lt;Guid&gt;(),</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It.IsAny&lt;CancellationToken&gt;()))</w:t>
      </w:r>
    </w:p>
    <w:p>
      <w:pPr>
        <w:spacing w:after="0" w:line="240" w:lineRule="auto"/>
        <w:ind w:left="115"/>
      </w:pPr>
      <w:r>
        <w:rPr>
          <w:rFonts w:ascii="Courier New" w:hAnsi="Courier New" w:eastAsia="Courier New"/>
          <w:sz w:val="14"/>
        </w:rPr>
        <w:t xml:space="preserve">            .ThrowsAsync(new ContactRequestValidationException("Invalid transition."));</w:t>
      </w:r>
    </w:p>
    <w:p>
      <w:pPr>
        <w:spacing w:after="0" w:line="240" w:lineRule="auto"/>
        <w:ind w:left="115"/>
      </w:pPr>
      <w:r>
        <w:rPr>
          <w:rFonts w:ascii="Courier New" w:hAnsi="Courier New" w:eastAsia="Courier New"/>
          <w:sz w:val="14"/>
        </w:rPr>
        <w:t xml:space="preserve">        var controller = CreateController(service, Guid.NewGuid());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controller.UpdateStatus(</w:t>
      </w:r>
    </w:p>
    <w:p>
      <w:pPr>
        <w:spacing w:after="0" w:line="240" w:lineRule="auto"/>
        <w:ind w:left="115"/>
      </w:pPr>
      <w:r>
        <w:rPr>
          <w:rFonts w:ascii="Courier New" w:hAnsi="Courier New" w:eastAsia="Courier New"/>
          <w:sz w:val="14"/>
        </w:rPr>
        <w:t xml:space="preserve">            Guid.NewGuid(),</w:t>
      </w:r>
    </w:p>
    <w:p>
      <w:pPr>
        <w:spacing w:after="0" w:line="240" w:lineRule="auto"/>
        <w:ind w:left="115"/>
      </w:pPr>
      <w:r>
        <w:rPr>
          <w:rFonts w:ascii="Courier New" w:hAnsi="Courier New" w:eastAsia="Courier New"/>
          <w:sz w:val="14"/>
        </w:rPr>
        <w:t xml:space="preserve">            new(ContactRequestStatus.Rejected, null),</w:t>
      </w:r>
    </w:p>
    <w:p>
      <w:pPr>
        <w:spacing w:after="0" w:line="240" w:lineRule="auto"/>
        <w:ind w:left="115"/>
      </w:pPr>
      <w:r>
        <w:rPr>
          <w:rFonts w:ascii="Courier New" w:hAnsi="Courier New" w:eastAsia="Courier New"/>
          <w:sz w:val="14"/>
        </w:rPr>
        <w:t xml:space="preserve">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problem = Assert.IsType&lt;ObjectResult&gt;(result);</w:t>
      </w:r>
    </w:p>
    <w:p>
      <w:pPr>
        <w:spacing w:after="0" w:line="240" w:lineRule="auto"/>
        <w:ind w:left="115"/>
      </w:pPr>
      <w:r>
        <w:rPr>
          <w:rFonts w:ascii="Courier New" w:hAnsi="Courier New" w:eastAsia="Courier New"/>
          <w:sz w:val="14"/>
        </w:rPr>
        <w:t xml:space="preserve">        Assert.Equal(StatusCodes.Status400BadRequest, problem.StatusCode);</w:t>
      </w:r>
    </w:p>
    <w:p>
      <w:pPr>
        <w:spacing w:after="0" w:line="240" w:lineRule="auto"/>
        <w:ind w:left="115"/>
      </w:pPr>
      <w:r>
        <w:rPr>
          <w:rFonts w:ascii="Courier New" w:hAnsi="Courier New" w:eastAsia="Courier New"/>
          <w:sz w:val="14"/>
        </w:rPr>
        <w:t xml:space="preserve">        Assert.Equal("Validation failed", Assert.IsType&lt;ProblemDetails&gt;(problem.Value).Title);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UpdateStatus_returns_401_problem_details_when_name_identifier_claim_is_missing()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service = new Mock&lt;IContactRequestService&gt;();</w:t>
      </w:r>
    </w:p>
    <w:p>
      <w:pPr>
        <w:spacing w:after="0" w:line="240" w:lineRule="auto"/>
        <w:ind w:left="115"/>
      </w:pPr>
      <w:r>
        <w:rPr>
          <w:rFonts w:ascii="Courier New" w:hAnsi="Courier New" w:eastAsia="Courier New"/>
          <w:sz w:val="14"/>
        </w:rPr>
        <w:t xml:space="preserve">        var controller = CreateController(service);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result = await controller.UpdateStatus(</w:t>
      </w:r>
    </w:p>
    <w:p>
      <w:pPr>
        <w:spacing w:after="0" w:line="240" w:lineRule="auto"/>
        <w:ind w:left="115"/>
      </w:pPr>
      <w:r>
        <w:rPr>
          <w:rFonts w:ascii="Courier New" w:hAnsi="Courier New" w:eastAsia="Courier New"/>
          <w:sz w:val="14"/>
        </w:rPr>
        <w:t xml:space="preserve">            Guid.NewGuid(),</w:t>
      </w:r>
    </w:p>
    <w:p>
      <w:pPr>
        <w:spacing w:after="0" w:line="240" w:lineRule="auto"/>
        <w:ind w:left="115"/>
      </w:pPr>
      <w:r>
        <w:rPr>
          <w:rFonts w:ascii="Courier New" w:hAnsi="Courier New" w:eastAsia="Courier New"/>
          <w:sz w:val="14"/>
        </w:rPr>
        <w:t xml:space="preserve">            new(ContactRequestStatus.Contacted, "Đã liên hệ."),</w:t>
      </w:r>
    </w:p>
    <w:p>
      <w:pPr>
        <w:spacing w:after="0" w:line="240" w:lineRule="auto"/>
        <w:ind w:left="115"/>
      </w:pPr>
      <w:r>
        <w:rPr>
          <w:rFonts w:ascii="Courier New" w:hAnsi="Courier New" w:eastAsia="Courier New"/>
          <w:sz w:val="14"/>
        </w:rPr>
        <w:t xml:space="preserve">            CancellationToken.None);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problem = Assert.IsType&lt;ObjectResult&gt;(result);</w:t>
      </w:r>
    </w:p>
    <w:p>
      <w:pPr>
        <w:spacing w:after="0" w:line="240" w:lineRule="auto"/>
        <w:ind w:left="115"/>
      </w:pPr>
      <w:r>
        <w:rPr>
          <w:rFonts w:ascii="Courier New" w:hAnsi="Courier New" w:eastAsia="Courier New"/>
          <w:sz w:val="14"/>
        </w:rPr>
        <w:t xml:space="preserve">        Assert.Equal(StatusCodes.Status401Unauthorized, problem.StatusCode);</w:t>
      </w:r>
    </w:p>
    <w:p>
      <w:pPr>
        <w:spacing w:after="0" w:line="240" w:lineRule="auto"/>
        <w:ind w:left="115"/>
      </w:pPr>
      <w:r>
        <w:rPr>
          <w:rFonts w:ascii="Courier New" w:hAnsi="Courier New" w:eastAsia="Courier New"/>
          <w:sz w:val="14"/>
        </w:rPr>
        <w:t xml:space="preserve">        Assert.Equal("Unauthorized", Assert.IsType&lt;ProblemDetails&gt;(problem.Value).Title);</w:t>
      </w:r>
    </w:p>
    <w:p>
      <w:pPr>
        <w:spacing w:after="0" w:line="240" w:lineRule="auto"/>
        <w:ind w:left="115"/>
      </w:pPr>
      <w:r>
        <w:rPr>
          <w:rFonts w:ascii="Courier New" w:hAnsi="Courier New" w:eastAsia="Courier New"/>
          <w:sz w:val="14"/>
        </w:rPr>
        <w:t xml:space="preserve">        service.Verify(x =&gt; x.UpdateStatusAsync(</w:t>
      </w:r>
    </w:p>
    <w:p>
      <w:pPr>
        <w:spacing w:after="0" w:line="240" w:lineRule="auto"/>
        <w:ind w:left="115"/>
      </w:pPr>
      <w:r>
        <w:rPr>
          <w:rFonts w:ascii="Courier New" w:hAnsi="Courier New" w:eastAsia="Courier New"/>
          <w:sz w:val="14"/>
        </w:rPr>
        <w:t xml:space="preserve">            It.IsAny&lt;Guid&gt;(),</w:t>
      </w:r>
    </w:p>
    <w:p>
      <w:pPr>
        <w:spacing w:after="0" w:line="240" w:lineRule="auto"/>
        <w:ind w:left="115"/>
      </w:pPr>
      <w:r>
        <w:rPr>
          <w:rFonts w:ascii="Courier New" w:hAnsi="Courier New" w:eastAsia="Courier New"/>
          <w:sz w:val="14"/>
        </w:rPr>
        <w:t xml:space="preserve">            It.IsAny&lt;UpdateContactRequestStatusRequest&gt;(),</w:t>
      </w:r>
    </w:p>
    <w:p>
      <w:pPr>
        <w:spacing w:after="0" w:line="240" w:lineRule="auto"/>
        <w:ind w:left="115"/>
      </w:pPr>
      <w:r>
        <w:rPr>
          <w:rFonts w:ascii="Courier New" w:hAnsi="Courier New" w:eastAsia="Courier New"/>
          <w:sz w:val="14"/>
        </w:rPr>
        <w:t xml:space="preserve">            It.IsAny&lt;Guid&gt;(),</w:t>
      </w:r>
    </w:p>
    <w:p>
      <w:pPr>
        <w:spacing w:after="0" w:line="240" w:lineRule="auto"/>
        <w:ind w:left="115"/>
      </w:pPr>
      <w:r>
        <w:rPr>
          <w:rFonts w:ascii="Courier New" w:hAnsi="Courier New" w:eastAsia="Courier New"/>
          <w:sz w:val="14"/>
        </w:rPr>
        <w:t xml:space="preserve">            It.IsAny&lt;string?&gt;(),</w:t>
      </w:r>
    </w:p>
    <w:p>
      <w:pPr>
        <w:spacing w:after="0" w:line="240" w:lineRule="auto"/>
        <w:ind w:left="115"/>
      </w:pPr>
      <w:r>
        <w:rPr>
          <w:rFonts w:ascii="Courier New" w:hAnsi="Courier New" w:eastAsia="Courier New"/>
          <w:sz w:val="14"/>
        </w:rPr>
        <w:t xml:space="preserve">            It.IsAny&lt;CancellationToken&gt;()), Times.Never);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void Create_declares_429_problem_details_response_for_rate_limit()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action = typeof(ContactRequestsController).GetMethod(nameof(ContactRequestsController.Create));</w:t>
      </w:r>
    </w:p>
    <w:p>
      <w:pPr>
        <w:spacing w:after="0" w:line="240" w:lineRule="auto"/>
        <w:ind w:left="115"/>
      </w:pPr>
      <w:r>
        <w:rPr>
          <w:rFonts w:ascii="Courier New" w:hAnsi="Courier New" w:eastAsia="Courier New"/>
          <w:sz w:val="14"/>
        </w:rPr>
        <w:t xml:space="preserve">        Assert.NotNull(action);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responses = action.GetCustomAttributes(typeof(ProducesResponseTypeAttribute), inherit: true)</w:t>
      </w:r>
    </w:p>
    <w:p>
      <w:pPr>
        <w:spacing w:after="0" w:line="240" w:lineRule="auto"/>
        <w:ind w:left="115"/>
      </w:pPr>
      <w:r>
        <w:rPr>
          <w:rFonts w:ascii="Courier New" w:hAnsi="Courier New" w:eastAsia="Courier New"/>
          <w:sz w:val="14"/>
        </w:rPr>
        <w:t xml:space="preserve">            .Cast&lt;ProducesResponseTypeAttribute&gt;();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Assert.Contains(responses, response =&gt;</w:t>
      </w:r>
    </w:p>
    <w:p>
      <w:pPr>
        <w:spacing w:after="0" w:line="240" w:lineRule="auto"/>
        <w:ind w:left="115"/>
      </w:pPr>
      <w:r>
        <w:rPr>
          <w:rFonts w:ascii="Courier New" w:hAnsi="Courier New" w:eastAsia="Courier New"/>
          <w:sz w:val="14"/>
        </w:rPr>
        <w:t xml:space="preserve">            response.StatusCode == StatusCodes.Status429TooManyRequests</w:t>
      </w:r>
    </w:p>
    <w:p>
      <w:pPr>
        <w:spacing w:after="0" w:line="240" w:lineRule="auto"/>
        <w:ind w:left="115"/>
      </w:pPr>
      <w:r>
        <w:rPr>
          <w:rFonts w:ascii="Courier New" w:hAnsi="Courier New" w:eastAsia="Courier New"/>
          <w:sz w:val="14"/>
        </w:rPr>
        <w:t xml:space="preserve">            &amp;&amp; response.Type == typeof(ProblemDetails));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[Theory]</w:t>
      </w:r>
    </w:p>
    <w:p>
      <w:pPr>
        <w:spacing w:after="0" w:line="240" w:lineRule="auto"/>
        <w:ind w:left="115"/>
      </w:pPr>
      <w:r>
        <w:rPr>
          <w:rFonts w:ascii="Courier New" w:hAnsi="Courier New" w:eastAsia="Courier New"/>
          <w:sz w:val="14"/>
        </w:rPr>
        <w:t xml:space="preserve">    [InlineData(nameof(ContactRequestsController.Get))]</w:t>
      </w:r>
    </w:p>
    <w:p>
      <w:pPr>
        <w:spacing w:after="0" w:line="240" w:lineRule="auto"/>
        <w:ind w:left="115"/>
      </w:pPr>
      <w:r>
        <w:rPr>
          <w:rFonts w:ascii="Courier New" w:hAnsi="Courier New" w:eastAsia="Courier New"/>
          <w:sz w:val="14"/>
        </w:rPr>
        <w:t xml:space="preserve">    [InlineData(nameof(ContactRequestsController.GetById))]</w:t>
      </w:r>
    </w:p>
    <w:p>
      <w:pPr>
        <w:spacing w:after="0" w:line="240" w:lineRule="auto"/>
        <w:ind w:left="115"/>
      </w:pPr>
      <w:r>
        <w:rPr>
          <w:rFonts w:ascii="Courier New" w:hAnsi="Courier New" w:eastAsia="Courier New"/>
          <w:sz w:val="14"/>
        </w:rPr>
        <w:t xml:space="preserve">    [InlineData(nameof(ContactRequestsController.UpdateStatus))]</w:t>
      </w:r>
    </w:p>
    <w:p>
      <w:pPr>
        <w:spacing w:after="0" w:line="240" w:lineRule="auto"/>
        <w:ind w:left="115"/>
      </w:pPr>
      <w:r>
        <w:rPr>
          <w:rFonts w:ascii="Courier New" w:hAnsi="Courier New" w:eastAsia="Courier New"/>
          <w:sz w:val="14"/>
        </w:rPr>
        <w:t xml:space="preserve">    public void Protected_actions_declare_401_and_403_problem_details_responses(string actionName)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action = typeof(ContactRequestsController).GetMethod(actionName);</w:t>
      </w:r>
    </w:p>
    <w:p>
      <w:pPr>
        <w:spacing w:after="0" w:line="240" w:lineRule="auto"/>
        <w:ind w:left="115"/>
      </w:pPr>
      <w:r>
        <w:rPr>
          <w:rFonts w:ascii="Courier New" w:hAnsi="Courier New" w:eastAsia="Courier New"/>
          <w:sz w:val="14"/>
        </w:rPr>
        <w:t xml:space="preserve">        Assert.NotNull(action);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statusCodes = action.GetCustomAttributes(typeof(ProducesResponseTypeAttribute), inherit: true)</w:t>
      </w:r>
    </w:p>
    <w:p>
      <w:pPr>
        <w:spacing w:after="0" w:line="240" w:lineRule="auto"/>
        <w:ind w:left="115"/>
      </w:pPr>
      <w:r>
        <w:rPr>
          <w:rFonts w:ascii="Courier New" w:hAnsi="Courier New" w:eastAsia="Courier New"/>
          <w:sz w:val="14"/>
        </w:rPr>
        <w:t xml:space="preserve">            .Cast&lt;ProducesResponseTypeAttribute&gt;()</w:t>
      </w:r>
    </w:p>
    <w:p>
      <w:pPr>
        <w:spacing w:after="0" w:line="240" w:lineRule="auto"/>
        <w:ind w:left="115"/>
      </w:pPr>
      <w:r>
        <w:rPr>
          <w:rFonts w:ascii="Courier New" w:hAnsi="Courier New" w:eastAsia="Courier New"/>
          <w:sz w:val="14"/>
        </w:rPr>
        <w:t xml:space="preserve">            .Where(response =&gt; response.Type == typeof(ProblemDetails))</w:t>
      </w:r>
    </w:p>
    <w:p>
      <w:pPr>
        <w:spacing w:after="0" w:line="240" w:lineRule="auto"/>
        <w:ind w:left="115"/>
      </w:pPr>
      <w:r>
        <w:rPr>
          <w:rFonts w:ascii="Courier New" w:hAnsi="Courier New" w:eastAsia="Courier New"/>
          <w:sz w:val="14"/>
        </w:rPr>
        <w:t xml:space="preserve">            .Select(response =&gt; response.StatusCode)</w:t>
      </w:r>
    </w:p>
    <w:p>
      <w:pPr>
        <w:spacing w:after="0" w:line="240" w:lineRule="auto"/>
        <w:ind w:left="115"/>
      </w:pPr>
      <w:r>
        <w:rPr>
          <w:rFonts w:ascii="Courier New" w:hAnsi="Courier New" w:eastAsia="Courier New"/>
          <w:sz w:val="14"/>
        </w:rPr>
        <w:t xml:space="preserve">            .ToArray();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Assert.Contains(StatusCodes.Status401Unauthorized, statusCodes);</w:t>
      </w:r>
    </w:p>
    <w:p>
      <w:pPr>
        <w:spacing w:after="0" w:line="240" w:lineRule="auto"/>
        <w:ind w:left="115"/>
      </w:pPr>
      <w:r>
        <w:rPr>
          <w:rFonts w:ascii="Courier New" w:hAnsi="Courier New" w:eastAsia="Courier New"/>
          <w:sz w:val="14"/>
        </w:rPr>
        <w:t xml:space="preserve">        Assert.Contains(StatusCodes.Status403Forbidden, statusCodes);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ContactRequestsController CreateController(</w:t>
      </w:r>
    </w:p>
    <w:p>
      <w:pPr>
        <w:spacing w:after="0" w:line="240" w:lineRule="auto"/>
        <w:ind w:left="115"/>
      </w:pPr>
      <w:r>
        <w:rPr>
          <w:rFonts w:ascii="Courier New" w:hAnsi="Courier New" w:eastAsia="Courier New"/>
          <w:sz w:val="14"/>
        </w:rPr>
        <w:t xml:space="preserve">        Mock&lt;IContactRequestService&gt; service,</w:t>
      </w:r>
    </w:p>
    <w:p>
      <w:pPr>
        <w:spacing w:after="0" w:line="240" w:lineRule="auto"/>
        <w:ind w:left="115"/>
      </w:pPr>
      <w:r>
        <w:rPr>
          <w:rFonts w:ascii="Courier New" w:hAnsi="Courier New" w:eastAsia="Courier New"/>
          <w:sz w:val="14"/>
        </w:rPr>
        <w:t xml:space="preserve">        Guid? userId = null,</w:t>
      </w:r>
    </w:p>
    <w:p>
      <w:pPr>
        <w:spacing w:after="0" w:line="240" w:lineRule="auto"/>
        <w:ind w:left="115"/>
      </w:pPr>
      <w:r>
        <w:rPr>
          <w:rFonts w:ascii="Courier New" w:hAnsi="Courier New" w:eastAsia="Courier New"/>
          <w:sz w:val="14"/>
        </w:rPr>
        <w:t xml:space="preserve">        string? ipAddress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context = new DefaultHttpContext();</w:t>
      </w:r>
    </w:p>
    <w:p>
      <w:pPr>
        <w:spacing w:after="0" w:line="240" w:lineRule="auto"/>
        <w:ind w:left="115"/>
      </w:pPr>
      <w:r>
        <w:rPr>
          <w:rFonts w:ascii="Courier New" w:hAnsi="Courier New" w:eastAsia="Courier New"/>
          <w:sz w:val="14"/>
        </w:rPr>
        <w:t xml:space="preserve">        context.Connection.RemoteIpAddress = ipAddress is null</w:t>
      </w:r>
    </w:p>
    <w:p>
      <w:pPr>
        <w:spacing w:after="0" w:line="240" w:lineRule="auto"/>
        <w:ind w:left="115"/>
      </w:pPr>
      <w:r>
        <w:rPr>
          <w:rFonts w:ascii="Courier New" w:hAnsi="Courier New" w:eastAsia="Courier New"/>
          <w:sz w:val="14"/>
        </w:rPr>
        <w:t xml:space="preserve">            ? null</w:t>
      </w:r>
    </w:p>
    <w:p>
      <w:pPr>
        <w:spacing w:after="0" w:line="240" w:lineRule="auto"/>
        <w:ind w:left="115"/>
      </w:pPr>
      <w:r>
        <w:rPr>
          <w:rFonts w:ascii="Courier New" w:hAnsi="Courier New" w:eastAsia="Courier New"/>
          <w:sz w:val="14"/>
        </w:rPr>
        <w:t xml:space="preserve">            : System.Net.IPAddress.Parse(ipAddress);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(userId is { } 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context.User = new ClaimsPrincipal(new ClaimsIdentity(</w:t>
      </w:r>
    </w:p>
    <w:p>
      <w:pPr>
        <w:spacing w:after="0" w:line="240" w:lineRule="auto"/>
        <w:ind w:left="115"/>
      </w:pPr>
      <w:r>
        <w:rPr>
          <w:rFonts w:ascii="Courier New" w:hAnsi="Courier New" w:eastAsia="Courier New"/>
          <w:sz w:val="14"/>
        </w:rPr>
        <w:t xml:space="preserve">                [new Claim(ClaimTypes.NameIdentifier, id.ToString())],</w:t>
      </w:r>
    </w:p>
    <w:p>
      <w:pPr>
        <w:spacing w:after="0" w:line="240" w:lineRule="auto"/>
        <w:ind w:left="115"/>
      </w:pPr>
      <w:r>
        <w:rPr>
          <w:rFonts w:ascii="Courier New" w:hAnsi="Courier New" w:eastAsia="Courier New"/>
          <w:sz w:val="14"/>
        </w:rPr>
        <w:t xml:space="preserve">                "Test"));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new ContactRequestsController(service.Object)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ControllerContext = new ControllerContext { HttpContext = context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CreateContactRequestRequest ValidRequest() =&gt;</w:t>
      </w:r>
    </w:p>
    <w:p>
      <w:pPr>
        <w:spacing w:after="0" w:line="240" w:lineRule="auto"/>
        <w:ind w:left="115"/>
      </w:pPr>
      <w:r>
        <w:rPr>
          <w:rFonts w:ascii="Courier New" w:hAnsi="Courier New" w:eastAsia="Courier New"/>
          <w:sz w:val="14"/>
        </w:rPr>
        <w:t xml:space="preserve">        new("Nguyen Phuoc Duy", "duy@example.com", "0901234567", null,</w:t>
      </w:r>
    </w:p>
    <w:p>
      <w:pPr>
        <w:spacing w:after="0" w:line="240" w:lineRule="auto"/>
        <w:ind w:left="115"/>
      </w:pPr>
      <w:r>
        <w:rPr>
          <w:rFonts w:ascii="Courier New" w:hAnsi="Courier New" w:eastAsia="Courier New"/>
          <w:sz w:val="14"/>
        </w:rPr>
        <w:t xml:space="preserve">            "Tư vấn cloud", "Tôi cần tư vấn dịch vụ cloud cho doanh nghiệp.");</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ContactRequestDetailDto Detail(Guid id, ContactRequestStatus status) =&gt;</w:t>
      </w:r>
    </w:p>
    <w:p>
      <w:pPr>
        <w:spacing w:after="0" w:line="240" w:lineRule="auto"/>
        <w:ind w:left="115"/>
      </w:pPr>
      <w:r>
        <w:rPr>
          <w:rFonts w:ascii="Courier New" w:hAnsi="Courier New" w:eastAsia="Courier New"/>
          <w:sz w:val="14"/>
        </w:rPr>
        <w:t xml:space="preserve">        new(id, "Nguyen Phuoc Duy", "duy@example.com", "0901234567", null,</w:t>
      </w:r>
    </w:p>
    <w:p>
      <w:pPr>
        <w:spacing w:after="0" w:line="240" w:lineRule="auto"/>
        <w:ind w:left="115"/>
      </w:pPr>
      <w:r>
        <w:rPr>
          <w:rFonts w:ascii="Courier New" w:hAnsi="Courier New" w:eastAsia="Courier New"/>
          <w:sz w:val="14"/>
        </w:rPr>
        <w:t xml:space="preserve">            "Tư vấn cloud", "Tôi cần tư vấn dịch vụ cloud cho doanh nghiệp.",</w:t>
      </w:r>
    </w:p>
    <w:p>
      <w:pPr>
        <w:spacing w:after="0" w:line="240" w:lineRule="auto"/>
        <w:ind w:left="115"/>
      </w:pPr>
      <w:r>
        <w:rPr>
          <w:rFonts w:ascii="Courier New" w:hAnsi="Courier New" w:eastAsia="Courier New"/>
          <w:sz w:val="14"/>
        </w:rPr>
        <w:t xml:space="preserve">            status, null, null, null, DateTimeOffset.UtcNow, null, []);</w:t>
      </w:r>
    </w:p>
    <w:p>
      <w:pPr>
        <w:spacing w:after="0" w:line="240" w:lineRule="auto"/>
        <w:ind w:left="115"/>
      </w:pPr>
      <w:r>
        <w:rPr>
          <w:rFonts w:ascii="Courier New" w:hAnsi="Courier New" w:eastAsia="Courier New"/>
          <w:sz w:val="14"/>
        </w:rPr>
        <w:t>}</w:t>
      </w:r>
    </w:p>
    <w:p>
      <w:pPr>
        <w:pStyle w:val="Heading3"/>
      </w:pPr>
      <w:r>
        <w:t>tests/CloudServiceStore.Integration.Tests/ContactRequestRateLimitIntegrationTests.cs</w:t>
      </w:r>
    </w:p>
    <w:p>
      <w:pPr>
        <w:spacing w:after="0" w:line="240" w:lineRule="auto"/>
        <w:ind w:left="115"/>
      </w:pPr>
      <w:r>
        <w:rPr>
          <w:rFonts w:ascii="Courier New" w:hAnsi="Courier New" w:eastAsia="Courier New"/>
          <w:sz w:val="14"/>
        </w:rPr>
        <w:t>using System.Net;</w:t>
      </w:r>
    </w:p>
    <w:p>
      <w:pPr>
        <w:spacing w:after="0" w:line="240" w:lineRule="auto"/>
        <w:ind w:left="115"/>
      </w:pPr>
      <w:r>
        <w:rPr>
          <w:rFonts w:ascii="Courier New" w:hAnsi="Courier New" w:eastAsia="Courier New"/>
          <w:sz w:val="14"/>
        </w:rPr>
        <w:t>using System.Net.Http.Json;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CloudServiceStore.Integration.Tests;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ContactRequestRateLimitIntegrationTests(CloudServiceStoreApiFactory factory)</w:t>
      </w:r>
    </w:p>
    <w:p>
      <w:pPr>
        <w:spacing w:after="0" w:line="240" w:lineRule="auto"/>
        <w:ind w:left="115"/>
      </w:pPr>
      <w:r>
        <w:rPr>
          <w:rFonts w:ascii="Courier New" w:hAnsi="Courier New" w:eastAsia="Courier New"/>
          <w:sz w:val="14"/>
        </w:rPr>
        <w:t xml:space="preserve">    : IClassFixture&lt;CloudServiceStoreApiFactory&gt;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Public_contact_request_returns_429_after_contact_permit_limit()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client = factory.CreateClient();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for (var index = 0; index &lt; 2; index++)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accepted = await client.PostAsJsonAsync(</w:t>
      </w:r>
    </w:p>
    <w:p>
      <w:pPr>
        <w:spacing w:after="0" w:line="240" w:lineRule="auto"/>
        <w:ind w:left="115"/>
      </w:pPr>
      <w:r>
        <w:rPr>
          <w:rFonts w:ascii="Courier New" w:hAnsi="Courier New" w:eastAsia="Courier New"/>
          <w:sz w:val="14"/>
        </w:rPr>
        <w:t xml:space="preserve">                "/api/v1/contact-requests",</w:t>
      </w:r>
    </w:p>
    <w:p>
      <w:pPr>
        <w:spacing w:after="0" w:line="240" w:lineRule="auto"/>
        <w:ind w:left="115"/>
      </w:pPr>
      <w:r>
        <w:rPr>
          <w:rFonts w:ascii="Courier New" w:hAnsi="Courier New" w:eastAsia="Courier New"/>
          <w:sz w:val="14"/>
        </w:rPr>
        <w:t xml:space="preserve">                RequestFor(index));</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Assert.Equal(HttpStatusCode.Created, accepted.StatusCode);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rejected = await client.PostAsJsonAsync(</w:t>
      </w:r>
    </w:p>
    <w:p>
      <w:pPr>
        <w:spacing w:after="0" w:line="240" w:lineRule="auto"/>
        <w:ind w:left="115"/>
      </w:pPr>
      <w:r>
        <w:rPr>
          <w:rFonts w:ascii="Courier New" w:hAnsi="Courier New" w:eastAsia="Courier New"/>
          <w:sz w:val="14"/>
        </w:rPr>
        <w:t xml:space="preserve">            "/api/v1/contact-requests",</w:t>
      </w:r>
    </w:p>
    <w:p>
      <w:pPr>
        <w:spacing w:after="0" w:line="240" w:lineRule="auto"/>
        <w:ind w:left="115"/>
      </w:pPr>
      <w:r>
        <w:rPr>
          <w:rFonts w:ascii="Courier New" w:hAnsi="Courier New" w:eastAsia="Courier New"/>
          <w:sz w:val="14"/>
        </w:rPr>
        <w:t xml:space="preserve">            RequestFor(2));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Assert.Equal(HttpStatusCode.TooManyRequests, rejected.StatusCode);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object RequestFor(int index) =&gt; new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fullName = "Integration Contact",</w:t>
      </w:r>
    </w:p>
    <w:p>
      <w:pPr>
        <w:spacing w:after="0" w:line="240" w:lineRule="auto"/>
        <w:ind w:left="115"/>
      </w:pPr>
      <w:r>
        <w:rPr>
          <w:rFonts w:ascii="Courier New" w:hAnsi="Courier New" w:eastAsia="Courier New"/>
          <w:sz w:val="14"/>
        </w:rPr>
        <w:t xml:space="preserve">        email = $"contact-rate-limit-{index}-{Guid.NewGuid():N}@example.test",</w:t>
      </w:r>
    </w:p>
    <w:p>
      <w:pPr>
        <w:spacing w:after="0" w:line="240" w:lineRule="auto"/>
        <w:ind w:left="115"/>
      </w:pPr>
      <w:r>
        <w:rPr>
          <w:rFonts w:ascii="Courier New" w:hAnsi="Courier New" w:eastAsia="Courier New"/>
          <w:sz w:val="14"/>
        </w:rPr>
        <w:t xml:space="preserve">        phoneNumber = "0901234567",</w:t>
      </w:r>
    </w:p>
    <w:p>
      <w:pPr>
        <w:spacing w:after="0" w:line="240" w:lineRule="auto"/>
        <w:ind w:left="115"/>
      </w:pPr>
      <w:r>
        <w:rPr>
          <w:rFonts w:ascii="Courier New" w:hAnsi="Courier New" w:eastAsia="Courier New"/>
          <w:sz w:val="14"/>
        </w:rPr>
        <w:t xml:space="preserve">        companyName = "CloudServiceStore Test",</w:t>
      </w:r>
    </w:p>
    <w:p>
      <w:pPr>
        <w:spacing w:after="0" w:line="240" w:lineRule="auto"/>
        <w:ind w:left="115"/>
      </w:pPr>
      <w:r>
        <w:rPr>
          <w:rFonts w:ascii="Courier New" w:hAnsi="Courier New" w:eastAsia="Courier New"/>
          <w:sz w:val="14"/>
        </w:rPr>
        <w:t xml:space="preserve">        subject = "Rate limit integration test",</w:t>
      </w:r>
    </w:p>
    <w:p>
      <w:pPr>
        <w:spacing w:after="0" w:line="240" w:lineRule="auto"/>
        <w:ind w:left="115"/>
      </w:pPr>
      <w:r>
        <w:rPr>
          <w:rFonts w:ascii="Courier New" w:hAnsi="Courier New" w:eastAsia="Courier New"/>
          <w:sz w:val="14"/>
        </w:rPr>
        <w:t xml:space="preserve">        message = "This request validates that the third public submit receives HTTP 429."</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tests/CloudServiceStore.Integration.Tests/ContactRequestSqlServerMigrationTests.cs</w:t>
      </w:r>
    </w:p>
    <w:p>
      <w:pPr>
        <w:spacing w:after="0" w:line="240" w:lineRule="auto"/>
        <w:ind w:left="115"/>
      </w:pPr>
      <w:r>
        <w:rPr>
          <w:rFonts w:ascii="Courier New" w:hAnsi="Courier New" w:eastAsia="Courier New"/>
          <w:sz w:val="14"/>
        </w:rPr>
        <w:t>using CloudServiceStore.Infrastructure.Persistence;</w:t>
      </w:r>
    </w:p>
    <w:p>
      <w:pPr>
        <w:spacing w:after="0" w:line="240" w:lineRule="auto"/>
        <w:ind w:left="115"/>
      </w:pPr>
      <w:r>
        <w:rPr>
          <w:rFonts w:ascii="Courier New" w:hAnsi="Courier New" w:eastAsia="Courier New"/>
          <w:sz w:val="14"/>
        </w:rPr>
        <w:t>using Microsoft.EntityFrameworkCore;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CloudServiceStore.Integration.Tests;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ContactRequestSqlServerMigrationTests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SqlServer_migrates_empty_contact_request_test_database()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connectionString = Environment.GetEnvironmentVariable("CONTACT_TEST_SQLSERVER_CONNECTION_STRING");</w:t>
      </w:r>
    </w:p>
    <w:p>
      <w:pPr>
        <w:spacing w:after="0" w:line="240" w:lineRule="auto"/>
        <w:ind w:left="115"/>
      </w:pPr>
      <w:r>
        <w:rPr>
          <w:rFonts w:ascii="Courier New" w:hAnsi="Courier New" w:eastAsia="Courier New"/>
          <w:sz w:val="14"/>
        </w:rPr>
        <w:t xml:space="preserve">        if (string.IsNullOrWhiteSpace(connectionString))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Local developers may not have a disposable SQL Server. CI must set this</w:t>
      </w:r>
    </w:p>
    <w:p>
      <w:pPr>
        <w:spacing w:after="0" w:line="240" w:lineRule="auto"/>
        <w:ind w:left="115"/>
      </w:pPr>
      <w:r>
        <w:rPr>
          <w:rFonts w:ascii="Courier New" w:hAnsi="Courier New" w:eastAsia="Courier New"/>
          <w:sz w:val="14"/>
        </w:rPr>
        <w:t xml:space="preserve">            // variable to a dedicated ContactRequestIntegration_* database.</w:t>
      </w:r>
    </w:p>
    <w:p>
      <w:pPr>
        <w:spacing w:after="0" w:line="240" w:lineRule="auto"/>
        <w:ind w:left="115"/>
      </w:pPr>
      <w:r>
        <w:rPr>
          <w:rFonts w:ascii="Courier New" w:hAnsi="Courier New" w:eastAsia="Courier New"/>
          <w:sz w:val="14"/>
        </w:rPr>
        <w:t xml:space="preserve">            return;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(!connectionString.Contains("ContactRequestIntegration_", StringComparison.OrdinalIgnoreCase))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new InvalidOperationException(</w:t>
      </w:r>
    </w:p>
    <w:p>
      <w:pPr>
        <w:spacing w:after="0" w:line="240" w:lineRule="auto"/>
        <w:ind w:left="115"/>
      </w:pPr>
      <w:r>
        <w:rPr>
          <w:rFonts w:ascii="Courier New" w:hAnsi="Courier New" w:eastAsia="Courier New"/>
          <w:sz w:val="14"/>
        </w:rPr>
        <w:t xml:space="preserve">                "CONTACT_TEST_SQLSERVER_CONNECTION_STRING must target a disposable ContactRequestIntegration_* database.");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options = new DbContextOptionsBuilder&lt;CloudServiceStoreDbContext&gt;()</w:t>
      </w:r>
    </w:p>
    <w:p>
      <w:pPr>
        <w:spacing w:after="0" w:line="240" w:lineRule="auto"/>
        <w:ind w:left="115"/>
      </w:pPr>
      <w:r>
        <w:rPr>
          <w:rFonts w:ascii="Courier New" w:hAnsi="Courier New" w:eastAsia="Courier New"/>
          <w:sz w:val="14"/>
        </w:rPr>
        <w:t xml:space="preserve">            .UseSqlServer(connectionString)</w:t>
      </w:r>
    </w:p>
    <w:p>
      <w:pPr>
        <w:spacing w:after="0" w:line="240" w:lineRule="auto"/>
        <w:ind w:left="115"/>
      </w:pPr>
      <w:r>
        <w:rPr>
          <w:rFonts w:ascii="Courier New" w:hAnsi="Courier New" w:eastAsia="Courier New"/>
          <w:sz w:val="14"/>
        </w:rPr>
        <w:t xml:space="preserve">            .Options;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using var context = new CloudServiceStoreDbContext(options);</w:t>
      </w:r>
    </w:p>
    <w:p>
      <w:pPr>
        <w:spacing w:after="0" w:line="240" w:lineRule="auto"/>
        <w:ind w:left="115"/>
      </w:pPr>
      <w:r>
        <w:rPr>
          <w:rFonts w:ascii="Courier New" w:hAnsi="Courier New" w:eastAsia="Courier New"/>
          <w:sz w:val="14"/>
        </w:rPr>
        <w:t xml:space="preserve">        await context.Database.EnsureDeletedAsync();</w:t>
      </w:r>
    </w:p>
    <w:p>
      <w:pPr>
        <w:spacing w:after="0" w:line="240" w:lineRule="auto"/>
        <w:ind w:left="115"/>
      </w:pPr>
      <w:r>
        <w:rPr>
          <w:rFonts w:ascii="Courier New" w:hAnsi="Courier New" w:eastAsia="Courier New"/>
          <w:sz w:val="14"/>
        </w:rPr>
        <w:t xml:space="preserve">        await context.Database.MigrateAsync();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Assert.True(await context.Database.CanConnectAsync());</w:t>
      </w:r>
    </w:p>
    <w:p>
      <w:pPr>
        <w:spacing w:after="0" w:line="240" w:lineRule="auto"/>
        <w:ind w:left="115"/>
      </w:pPr>
      <w:r>
        <w:rPr>
          <w:rFonts w:ascii="Courier New" w:hAnsi="Courier New" w:eastAsia="Courier New"/>
          <w:sz w:val="14"/>
        </w:rPr>
        <w:t xml:space="preserve">        var tableNames = context.Database.GetDbConnection().GetSchema("Tables")</w:t>
      </w:r>
    </w:p>
    <w:p>
      <w:pPr>
        <w:spacing w:after="0" w:line="240" w:lineRule="auto"/>
        <w:ind w:left="115"/>
      </w:pPr>
      <w:r>
        <w:rPr>
          <w:rFonts w:ascii="Courier New" w:hAnsi="Courier New" w:eastAsia="Courier New"/>
          <w:sz w:val="14"/>
        </w:rPr>
        <w:t xml:space="preserve">            .Rows.Cast&lt;System.Data.DataRow&gt;()</w:t>
      </w:r>
    </w:p>
    <w:p>
      <w:pPr>
        <w:spacing w:after="0" w:line="240" w:lineRule="auto"/>
        <w:ind w:left="115"/>
      </w:pPr>
      <w:r>
        <w:rPr>
          <w:rFonts w:ascii="Courier New" w:hAnsi="Courier New" w:eastAsia="Courier New"/>
          <w:sz w:val="14"/>
        </w:rPr>
        <w:t xml:space="preserve">            .Select(row =&gt; row["TABLE_NAME"]?.ToString())</w:t>
      </w:r>
    </w:p>
    <w:p>
      <w:pPr>
        <w:spacing w:after="0" w:line="240" w:lineRule="auto"/>
        <w:ind w:left="115"/>
      </w:pPr>
      <w:r>
        <w:rPr>
          <w:rFonts w:ascii="Courier New" w:hAnsi="Courier New" w:eastAsia="Courier New"/>
          <w:sz w:val="14"/>
        </w:rPr>
        <w:t xml:space="preserve">            .ToArray();</w:t>
      </w:r>
    </w:p>
    <w:p>
      <w:pPr>
        <w:spacing w:after="0" w:line="240" w:lineRule="auto"/>
        <w:ind w:left="115"/>
      </w:pPr>
      <w:r>
        <w:rPr>
          <w:rFonts w:ascii="Courier New" w:hAnsi="Courier New" w:eastAsia="Courier New"/>
          <w:sz w:val="14"/>
        </w:rPr>
        <w:t xml:space="preserve">        Assert.Contains("ContactRequests", tableNames);</w:t>
      </w:r>
    </w:p>
    <w:p>
      <w:pPr>
        <w:spacing w:after="0" w:line="240" w:lineRule="auto"/>
        <w:ind w:left="115"/>
      </w:pPr>
      <w:r>
        <w:rPr>
          <w:rFonts w:ascii="Courier New" w:hAnsi="Courier New" w:eastAsia="Courier New"/>
          <w:sz w:val="14"/>
        </w:rPr>
        <w:t xml:space="preserve">        Assert.Contains("ContactRequestStatusHistories", tableNames);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3"/>
      </w:pPr>
      <w:r>
        <w:t>tests/CloudServiceStore.Integration.Tests/ContactRequestQueryApiTests.cs</w:t>
      </w:r>
    </w:p>
    <w:p>
      <w:pPr>
        <w:spacing w:after="0" w:line="240" w:lineRule="auto"/>
        <w:ind w:left="115"/>
      </w:pPr>
      <w:r>
        <w:rPr>
          <w:rFonts w:ascii="Courier New" w:hAnsi="Courier New" w:eastAsia="Courier New"/>
          <w:sz w:val="14"/>
        </w:rPr>
        <w:t>using System.Net;</w:t>
      </w:r>
    </w:p>
    <w:p>
      <w:pPr>
        <w:spacing w:after="0" w:line="240" w:lineRule="auto"/>
        <w:ind w:left="115"/>
      </w:pPr>
      <w:r>
        <w:rPr>
          <w:rFonts w:ascii="Courier New" w:hAnsi="Courier New" w:eastAsia="Courier New"/>
          <w:sz w:val="14"/>
        </w:rPr>
        <w:t>using System.Text.Json;</w:t>
      </w:r>
    </w:p>
    <w:p>
      <w:pPr>
        <w:spacing w:after="0" w:line="240" w:lineRule="auto"/>
        <w:ind w:left="115"/>
      </w:pPr>
      <w:r>
        <w:rPr>
          <w:rFonts w:ascii="Courier New" w:hAnsi="Courier New" w:eastAsia="Courier New"/>
          <w:sz w:val="14"/>
        </w:rPr>
        <w:t>using CloudServiceStore.Domain.Entities;</w:t>
      </w:r>
    </w:p>
    <w:p>
      <w:pPr>
        <w:spacing w:after="0" w:line="240" w:lineRule="auto"/>
        <w:ind w:left="115"/>
      </w:pPr>
      <w:r>
        <w:rPr>
          <w:rFonts w:ascii="Courier New" w:hAnsi="Courier New" w:eastAsia="Courier New"/>
          <w:sz w:val="14"/>
        </w:rPr>
        <w:t>using CloudServiceStore.Domain.Enums;</w:t>
      </w:r>
    </w:p>
    <w:p>
      <w:pPr>
        <w:spacing w:after="0" w:line="240" w:lineRule="auto"/>
        <w:ind w:left="115"/>
      </w:pPr>
      <w:r>
        <w:rPr>
          <w:rFonts w:ascii="Courier New" w:hAnsi="Courier New" w:eastAsia="Courier New"/>
          <w:sz w:val="14"/>
        </w:rPr>
        <w:t>using CloudServiceStore.Infrastructure.Persistence;</w:t>
      </w:r>
    </w:p>
    <w:p>
      <w:pPr>
        <w:spacing w:after="0" w:line="240" w:lineRule="auto"/>
        <w:ind w:left="115"/>
      </w:pPr>
      <w:r>
        <w:rPr>
          <w:rFonts w:ascii="Courier New" w:hAnsi="Courier New" w:eastAsia="Courier New"/>
          <w:sz w:val="14"/>
        </w:rPr>
        <w:t>using Microsoft.Extensions.DependencyInjection;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namespace CloudServiceStore.Integration.Tests;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public sealed class ContactRequestQueryApiTests(CloudServiceStoreApiFactory factory)</w:t>
      </w:r>
    </w:p>
    <w:p>
      <w:pPr>
        <w:spacing w:after="0" w:line="240" w:lineRule="auto"/>
        <w:ind w:left="115"/>
      </w:pPr>
      <w:r>
        <w:rPr>
          <w:rFonts w:ascii="Courier New" w:hAnsi="Courier New" w:eastAsia="Courier New"/>
          <w:sz w:val="14"/>
        </w:rPr>
        <w:t xml:space="preserve">    : IClassFixture&lt;CloudServiceStoreApiFactory&gt;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Admin_list_filters_status_and_returns_descending_pages()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token = Guid.NewGuid().ToString("N");</w:t>
      </w:r>
    </w:p>
    <w:p>
      <w:pPr>
        <w:spacing w:after="0" w:line="240" w:lineRule="auto"/>
        <w:ind w:left="115"/>
      </w:pPr>
      <w:r>
        <w:rPr>
          <w:rFonts w:ascii="Courier New" w:hAnsi="Courier New" w:eastAsia="Courier New"/>
          <w:sz w:val="14"/>
        </w:rPr>
        <w:t xml:space="preserve">        var oldestPending = NewRequest($"Paging {token} oldest", ContactRequestStatus.Pending);</w:t>
      </w:r>
    </w:p>
    <w:p>
      <w:pPr>
        <w:spacing w:after="0" w:line="240" w:lineRule="auto"/>
        <w:ind w:left="115"/>
      </w:pPr>
      <w:r>
        <w:rPr>
          <w:rFonts w:ascii="Courier New" w:hAnsi="Courier New" w:eastAsia="Courier New"/>
          <w:sz w:val="14"/>
        </w:rPr>
        <w:t xml:space="preserve">        var middlePending = NewRequest($"Paging {token} middle", ContactRequestStatus.Pending);</w:t>
      </w:r>
    </w:p>
    <w:p>
      <w:pPr>
        <w:spacing w:after="0" w:line="240" w:lineRule="auto"/>
        <w:ind w:left="115"/>
      </w:pPr>
      <w:r>
        <w:rPr>
          <w:rFonts w:ascii="Courier New" w:hAnsi="Courier New" w:eastAsia="Courier New"/>
          <w:sz w:val="14"/>
        </w:rPr>
        <w:t xml:space="preserve">        var newestPending = NewRequest($"Paging {token} newest", ContactRequestStatus.Pending);</w:t>
      </w:r>
    </w:p>
    <w:p>
      <w:pPr>
        <w:spacing w:after="0" w:line="240" w:lineRule="auto"/>
        <w:ind w:left="115"/>
      </w:pPr>
      <w:r>
        <w:rPr>
          <w:rFonts w:ascii="Courier New" w:hAnsi="Courier New" w:eastAsia="Courier New"/>
          <w:sz w:val="14"/>
        </w:rPr>
        <w:t xml:space="preserve">        var contacted = NewRequest($"Paging {token} contacted", ContactRequestStatus.Contacted);</w:t>
      </w:r>
    </w:p>
    <w:p>
      <w:pPr>
        <w:spacing w:after="0" w:line="240" w:lineRule="auto"/>
        <w:ind w:left="115"/>
      </w:pPr>
      <w:r>
        <w:rPr>
          <w:rFonts w:ascii="Courier New" w:hAnsi="Courier New" w:eastAsia="Courier New"/>
          <w:sz w:val="14"/>
        </w:rPr>
        <w:t xml:space="preserve">        var baseTime = DateTimeOffset.UtcNow.AddMinutes(-10);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using (var scope = factory.Services.CreateAsyncScope())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db = scope.ServiceProvider.GetRequiredService&lt;CloudServiceStoreDbContext&gt;();</w:t>
      </w:r>
    </w:p>
    <w:p>
      <w:pPr>
        <w:spacing w:after="0" w:line="240" w:lineRule="auto"/>
        <w:ind w:left="115"/>
      </w:pPr>
      <w:r>
        <w:rPr>
          <w:rFonts w:ascii="Courier New" w:hAnsi="Courier New" w:eastAsia="Courier New"/>
          <w:sz w:val="14"/>
        </w:rPr>
        <w:t xml:space="preserve">            db.ContactRequests.AddRange(oldestPending, middlePending, newestPending, contacted);</w:t>
      </w:r>
    </w:p>
    <w:p>
      <w:pPr>
        <w:spacing w:after="0" w:line="240" w:lineRule="auto"/>
        <w:ind w:left="115"/>
      </w:pPr>
      <w:r>
        <w:rPr>
          <w:rFonts w:ascii="Courier New" w:hAnsi="Courier New" w:eastAsia="Courier New"/>
          <w:sz w:val="14"/>
        </w:rPr>
        <w:t xml:space="preserve">            await db.SaveChangesAsync();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oldestPending.CreatedAt = baseTime;</w:t>
      </w:r>
    </w:p>
    <w:p>
      <w:pPr>
        <w:spacing w:after="0" w:line="240" w:lineRule="auto"/>
        <w:ind w:left="115"/>
      </w:pPr>
      <w:r>
        <w:rPr>
          <w:rFonts w:ascii="Courier New" w:hAnsi="Courier New" w:eastAsia="Courier New"/>
          <w:sz w:val="14"/>
        </w:rPr>
        <w:t xml:space="preserve">            middlePending.CreatedAt = baseTime.AddMinutes(1);</w:t>
      </w:r>
    </w:p>
    <w:p>
      <w:pPr>
        <w:spacing w:after="0" w:line="240" w:lineRule="auto"/>
        <w:ind w:left="115"/>
      </w:pPr>
      <w:r>
        <w:rPr>
          <w:rFonts w:ascii="Courier New" w:hAnsi="Courier New" w:eastAsia="Courier New"/>
          <w:sz w:val="14"/>
        </w:rPr>
        <w:t xml:space="preserve">            newestPending.CreatedAt = baseTime.AddMinutes(2);</w:t>
      </w:r>
    </w:p>
    <w:p>
      <w:pPr>
        <w:spacing w:after="0" w:line="240" w:lineRule="auto"/>
        <w:ind w:left="115"/>
      </w:pPr>
      <w:r>
        <w:rPr>
          <w:rFonts w:ascii="Courier New" w:hAnsi="Courier New" w:eastAsia="Courier New"/>
          <w:sz w:val="14"/>
        </w:rPr>
        <w:t xml:space="preserve">            contacted.CreatedAt = baseTime.AddMinutes(3);</w:t>
      </w:r>
    </w:p>
    <w:p>
      <w:pPr>
        <w:spacing w:after="0" w:line="240" w:lineRule="auto"/>
        <w:ind w:left="115"/>
      </w:pPr>
      <w:r>
        <w:rPr>
          <w:rFonts w:ascii="Courier New" w:hAnsi="Courier New" w:eastAsia="Courier New"/>
          <w:sz w:val="14"/>
        </w:rPr>
        <w:t xml:space="preserve">            await db.SaveChangesAsync();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admin = CreateAuthenticatedClient("Admin");</w:t>
      </w:r>
    </w:p>
    <w:p>
      <w:pPr>
        <w:spacing w:after="0" w:line="240" w:lineRule="auto"/>
        <w:ind w:left="115"/>
      </w:pPr>
      <w:r>
        <w:rPr>
          <w:rFonts w:ascii="Courier New" w:hAnsi="Courier New" w:eastAsia="Courier New"/>
          <w:sz w:val="14"/>
        </w:rPr>
        <w:t xml:space="preserve">        var search = Uri.EscapeDataString(token);</w:t>
      </w:r>
    </w:p>
    <w:p>
      <w:pPr>
        <w:spacing w:after="0" w:line="240" w:lineRule="auto"/>
        <w:ind w:left="115"/>
      </w:pPr>
      <w:r>
        <w:rPr>
          <w:rFonts w:ascii="Courier New" w:hAnsi="Courier New" w:eastAsia="Courier New"/>
          <w:sz w:val="14"/>
        </w:rPr>
        <w:t xml:space="preserve">        using var firstPageResponse = await admin.GetAsync(</w:t>
      </w:r>
    </w:p>
    <w:p>
      <w:pPr>
        <w:spacing w:after="0" w:line="240" w:lineRule="auto"/>
        <w:ind w:left="115"/>
      </w:pPr>
      <w:r>
        <w:rPr>
          <w:rFonts w:ascii="Courier New" w:hAnsi="Courier New" w:eastAsia="Courier New"/>
          <w:sz w:val="14"/>
        </w:rPr>
        <w:t xml:space="preserve">            $"/api/v1/contact-requests?page=1&amp;pageSize=2&amp;search={search}&amp;status={(int)ContactRequestStatus.Pending}");</w:t>
      </w:r>
    </w:p>
    <w:p>
      <w:pPr>
        <w:spacing w:after="0" w:line="240" w:lineRule="auto"/>
        <w:ind w:left="115"/>
      </w:pPr>
      <w:r>
        <w:rPr>
          <w:rFonts w:ascii="Courier New" w:hAnsi="Courier New" w:eastAsia="Courier New"/>
          <w:sz w:val="14"/>
        </w:rPr>
        <w:t xml:space="preserve">        using var secondPageResponse = await admin.GetAsync(</w:t>
      </w:r>
    </w:p>
    <w:p>
      <w:pPr>
        <w:spacing w:after="0" w:line="240" w:lineRule="auto"/>
        <w:ind w:left="115"/>
      </w:pPr>
      <w:r>
        <w:rPr>
          <w:rFonts w:ascii="Courier New" w:hAnsi="Courier New" w:eastAsia="Courier New"/>
          <w:sz w:val="14"/>
        </w:rPr>
        <w:t xml:space="preserve">            $"/api/v1/contact-requests?page=2&amp;pageSize=2&amp;search={search}&amp;status={(int)ContactRequestStatus.Pending}");</w:t>
      </w:r>
    </w:p>
    <w:p>
      <w:pPr>
        <w:spacing w:after="0" w:line="240" w:lineRule="auto"/>
        <w:ind w:left="115"/>
      </w:pPr>
      <w:r>
        <w:rPr>
          <w:rFonts w:ascii="Courier New" w:hAnsi="Courier New" w:eastAsia="Courier New"/>
          <w:sz w:val="14"/>
        </w:rPr>
        <w:t xml:space="preserve">        using var firstPage = JsonDocument.Parse(await firstPageResponse.Content.ReadAsStreamAsync());</w:t>
      </w:r>
    </w:p>
    <w:p>
      <w:pPr>
        <w:spacing w:after="0" w:line="240" w:lineRule="auto"/>
        <w:ind w:left="115"/>
      </w:pPr>
      <w:r>
        <w:rPr>
          <w:rFonts w:ascii="Courier New" w:hAnsi="Courier New" w:eastAsia="Courier New"/>
          <w:sz w:val="14"/>
        </w:rPr>
        <w:t xml:space="preserve">        using var secondPage = JsonDocument.Parse(await secondPageResponse.Content.ReadAsStreamAsync());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Assert.Equal(HttpStatusCode.OK, firstPageResponse.StatusCode);</w:t>
      </w:r>
    </w:p>
    <w:p>
      <w:pPr>
        <w:spacing w:after="0" w:line="240" w:lineRule="auto"/>
        <w:ind w:left="115"/>
      </w:pPr>
      <w:r>
        <w:rPr>
          <w:rFonts w:ascii="Courier New" w:hAnsi="Courier New" w:eastAsia="Courier New"/>
          <w:sz w:val="14"/>
        </w:rPr>
        <w:t xml:space="preserve">        Assert.Equal(HttpStatusCode.OK, secondPageResponse.StatusCode);</w:t>
      </w:r>
    </w:p>
    <w:p>
      <w:pPr>
        <w:spacing w:after="0" w:line="240" w:lineRule="auto"/>
        <w:ind w:left="115"/>
      </w:pPr>
      <w:r>
        <w:rPr>
          <w:rFonts w:ascii="Courier New" w:hAnsi="Courier New" w:eastAsia="Courier New"/>
          <w:sz w:val="14"/>
        </w:rPr>
        <w:t xml:space="preserve">        Assert.Equal(3, firstPage.RootElement.GetProperty("totalCount").GetInt32());</w:t>
      </w:r>
    </w:p>
    <w:p>
      <w:pPr>
        <w:spacing w:after="0" w:line="240" w:lineRule="auto"/>
        <w:ind w:left="115"/>
      </w:pPr>
      <w:r>
        <w:rPr>
          <w:rFonts w:ascii="Courier New" w:hAnsi="Courier New" w:eastAsia="Courier New"/>
          <w:sz w:val="14"/>
        </w:rPr>
        <w:t xml:space="preserve">        Assert.Equal(1, firstPage.RootElement.GetProperty("page").GetInt32());</w:t>
      </w:r>
    </w:p>
    <w:p>
      <w:pPr>
        <w:spacing w:after="0" w:line="240" w:lineRule="auto"/>
        <w:ind w:left="115"/>
      </w:pPr>
      <w:r>
        <w:rPr>
          <w:rFonts w:ascii="Courier New" w:hAnsi="Courier New" w:eastAsia="Courier New"/>
          <w:sz w:val="14"/>
        </w:rPr>
        <w:t xml:space="preserve">        Assert.Equal(2, firstPage.RootElement.GetProperty("pageSize").GetInt32());</w:t>
      </w:r>
    </w:p>
    <w:p>
      <w:pPr>
        <w:spacing w:after="0" w:line="240" w:lineRule="auto"/>
        <w:ind w:left="115"/>
      </w:pPr>
      <w:r>
        <w:rPr>
          <w:rFonts w:ascii="Courier New" w:hAnsi="Courier New" w:eastAsia="Courier New"/>
          <w:sz w:val="14"/>
        </w:rPr>
        <w:t xml:space="preserve">        Assert.Equal(2, firstPage.RootElement.GetProperty("items").GetArrayLength());</w:t>
      </w:r>
    </w:p>
    <w:p>
      <w:pPr>
        <w:spacing w:after="0" w:line="240" w:lineRule="auto"/>
        <w:ind w:left="115"/>
      </w:pPr>
      <w:r>
        <w:rPr>
          <w:rFonts w:ascii="Courier New" w:hAnsi="Courier New" w:eastAsia="Courier New"/>
          <w:sz w:val="14"/>
        </w:rPr>
        <w:t xml:space="preserve">        Assert.Equal(newestPending.Id, firstPage.RootElement.GetProperty("items")[0].GetProperty("id").GetGuid());</w:t>
      </w:r>
    </w:p>
    <w:p>
      <w:pPr>
        <w:spacing w:after="0" w:line="240" w:lineRule="auto"/>
        <w:ind w:left="115"/>
      </w:pPr>
      <w:r>
        <w:rPr>
          <w:rFonts w:ascii="Courier New" w:hAnsi="Courier New" w:eastAsia="Courier New"/>
          <w:sz w:val="14"/>
        </w:rPr>
        <w:t xml:space="preserve">        Assert.Equal(middlePending.Id, firstPage.RootElement.GetProperty("items")[1].GetProperty("id").GetGuid());</w:t>
      </w:r>
    </w:p>
    <w:p>
      <w:pPr>
        <w:spacing w:after="0" w:line="240" w:lineRule="auto"/>
        <w:ind w:left="115"/>
      </w:pPr>
      <w:r>
        <w:rPr>
          <w:rFonts w:ascii="Courier New" w:hAnsi="Courier New" w:eastAsia="Courier New"/>
          <w:sz w:val="14"/>
        </w:rPr>
        <w:t xml:space="preserve">        Assert.All(firstPage.RootElement.GetProperty("items").EnumerateArray(), item =&gt;</w:t>
      </w:r>
    </w:p>
    <w:p>
      <w:pPr>
        <w:spacing w:after="0" w:line="240" w:lineRule="auto"/>
        <w:ind w:left="115"/>
      </w:pPr>
      <w:r>
        <w:rPr>
          <w:rFonts w:ascii="Courier New" w:hAnsi="Courier New" w:eastAsia="Courier New"/>
          <w:sz w:val="14"/>
        </w:rPr>
        <w:t xml:space="preserve">            Assert.Equal((int)ContactRequestStatus.Pending, item.GetProperty("status").GetInt32()));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Assert.Equal(3, secondPage.RootElement.GetProperty("totalCount").GetInt32());</w:t>
      </w:r>
    </w:p>
    <w:p>
      <w:pPr>
        <w:spacing w:after="0" w:line="240" w:lineRule="auto"/>
        <w:ind w:left="115"/>
      </w:pPr>
      <w:r>
        <w:rPr>
          <w:rFonts w:ascii="Courier New" w:hAnsi="Courier New" w:eastAsia="Courier New"/>
          <w:sz w:val="14"/>
        </w:rPr>
        <w:t xml:space="preserve">        Assert.Equal(2, secondPage.RootElement.GetProperty("page").GetInt32());</w:t>
      </w:r>
    </w:p>
    <w:p>
      <w:pPr>
        <w:spacing w:after="0" w:line="240" w:lineRule="auto"/>
        <w:ind w:left="115"/>
      </w:pPr>
      <w:r>
        <w:rPr>
          <w:rFonts w:ascii="Courier New" w:hAnsi="Courier New" w:eastAsia="Courier New"/>
          <w:sz w:val="14"/>
        </w:rPr>
        <w:t xml:space="preserve">        Assert.Single(secondPage.RootElement.GetProperty("items").EnumerateArray());</w:t>
      </w:r>
    </w:p>
    <w:p>
      <w:pPr>
        <w:spacing w:after="0" w:line="240" w:lineRule="auto"/>
        <w:ind w:left="115"/>
      </w:pPr>
      <w:r>
        <w:rPr>
          <w:rFonts w:ascii="Courier New" w:hAnsi="Courier New" w:eastAsia="Courier New"/>
          <w:sz w:val="14"/>
        </w:rPr>
        <w:t xml:space="preserve">        Assert.Equal(oldestPending.Id, secondPage.RootElement.GetProperty("items")[0].GetProperty("id").GetGuid());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Contact_list_requires_manage_contact_requests_policy()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anonymous = factory.CreateClient();</w:t>
      </w:r>
    </w:p>
    <w:p>
      <w:pPr>
        <w:spacing w:after="0" w:line="240" w:lineRule="auto"/>
        <w:ind w:left="115"/>
      </w:pPr>
      <w:r>
        <w:rPr>
          <w:rFonts w:ascii="Courier New" w:hAnsi="Courier New" w:eastAsia="Courier New"/>
          <w:sz w:val="14"/>
        </w:rPr>
        <w:t xml:space="preserve">        using var customer = CreateAuthenticatedClient("Customer");</w:t>
      </w:r>
    </w:p>
    <w:p>
      <w:pPr>
        <w:spacing w:after="0" w:line="240" w:lineRule="auto"/>
        <w:ind w:left="115"/>
      </w:pPr>
      <w:r>
        <w:rPr>
          <w:rFonts w:ascii="Courier New" w:hAnsi="Courier New" w:eastAsia="Courier New"/>
          <w:sz w:val="14"/>
        </w:rPr>
        <w:t xml:space="preserve">        using var editor = CreateAuthenticatedClient("Editor");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anonymousResponse = await anonymous.GetAsync("/api/v1/contact-requests?page=1&amp;pageSize=5");</w:t>
      </w:r>
    </w:p>
    <w:p>
      <w:pPr>
        <w:spacing w:after="0" w:line="240" w:lineRule="auto"/>
        <w:ind w:left="115"/>
      </w:pPr>
      <w:r>
        <w:rPr>
          <w:rFonts w:ascii="Courier New" w:hAnsi="Courier New" w:eastAsia="Courier New"/>
          <w:sz w:val="14"/>
        </w:rPr>
        <w:t xml:space="preserve">        using var customerResponse = await customer.GetAsync("/api/v1/contact-requests?page=1&amp;pageSize=5");</w:t>
      </w:r>
    </w:p>
    <w:p>
      <w:pPr>
        <w:spacing w:after="0" w:line="240" w:lineRule="auto"/>
        <w:ind w:left="115"/>
      </w:pPr>
      <w:r>
        <w:rPr>
          <w:rFonts w:ascii="Courier New" w:hAnsi="Courier New" w:eastAsia="Courier New"/>
          <w:sz w:val="14"/>
        </w:rPr>
        <w:t xml:space="preserve">        using var editorResponse = await editor.GetAsync("/api/v1/contact-requests?page=1&amp;pageSize=5");</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Assert.Equal(HttpStatusCode.Unauthorized, anonymousResponse.StatusCode);</w:t>
      </w:r>
    </w:p>
    <w:p>
      <w:pPr>
        <w:spacing w:after="0" w:line="240" w:lineRule="auto"/>
        <w:ind w:left="115"/>
      </w:pPr>
      <w:r>
        <w:rPr>
          <w:rFonts w:ascii="Courier New" w:hAnsi="Courier New" w:eastAsia="Courier New"/>
          <w:sz w:val="14"/>
        </w:rPr>
        <w:t xml:space="preserve">        Assert.Equal(HttpStatusCode.Forbidden, customerResponse.StatusCode);</w:t>
      </w:r>
    </w:p>
    <w:p>
      <w:pPr>
        <w:spacing w:after="0" w:line="240" w:lineRule="auto"/>
        <w:ind w:left="115"/>
      </w:pPr>
      <w:r>
        <w:rPr>
          <w:rFonts w:ascii="Courier New" w:hAnsi="Courier New" w:eastAsia="Courier New"/>
          <w:sz w:val="14"/>
        </w:rPr>
        <w:t xml:space="preserve">        Assert.Equal(HttpStatusCode.OK, editorResponse.StatusCode);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Admin_list_filters_created_date_range()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token = Guid.NewGuid().ToString("N");</w:t>
      </w:r>
    </w:p>
    <w:p>
      <w:pPr>
        <w:spacing w:after="0" w:line="240" w:lineRule="auto"/>
        <w:ind w:left="115"/>
      </w:pPr>
      <w:r>
        <w:rPr>
          <w:rFonts w:ascii="Courier New" w:hAnsi="Courier New" w:eastAsia="Courier New"/>
          <w:sz w:val="14"/>
        </w:rPr>
        <w:t xml:space="preserve">        var before = NewRequest($"Date range {token} before", ContactRequestStatus.Pending);</w:t>
      </w:r>
    </w:p>
    <w:p>
      <w:pPr>
        <w:spacing w:after="0" w:line="240" w:lineRule="auto"/>
        <w:ind w:left="115"/>
      </w:pPr>
      <w:r>
        <w:rPr>
          <w:rFonts w:ascii="Courier New" w:hAnsi="Courier New" w:eastAsia="Courier New"/>
          <w:sz w:val="14"/>
        </w:rPr>
        <w:t xml:space="preserve">        var inside = NewRequest($"Date range {token} inside", ContactRequestStatus.Pending);</w:t>
      </w:r>
    </w:p>
    <w:p>
      <w:pPr>
        <w:spacing w:after="0" w:line="240" w:lineRule="auto"/>
        <w:ind w:left="115"/>
      </w:pPr>
      <w:r>
        <w:rPr>
          <w:rFonts w:ascii="Courier New" w:hAnsi="Courier New" w:eastAsia="Courier New"/>
          <w:sz w:val="14"/>
        </w:rPr>
        <w:t xml:space="preserve">        var after = NewRequest($"Date range {token} after", ContactRequestStatus.Pending);</w:t>
      </w:r>
    </w:p>
    <w:p>
      <w:pPr>
        <w:spacing w:after="0" w:line="240" w:lineRule="auto"/>
        <w:ind w:left="115"/>
      </w:pPr>
      <w:r>
        <w:rPr>
          <w:rFonts w:ascii="Courier New" w:hAnsi="Courier New" w:eastAsia="Courier New"/>
          <w:sz w:val="14"/>
        </w:rPr>
        <w:t xml:space="preserve">        var baseTime = DateTimeOffset.UtcNow.AddMinutes(-20);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using (var scope = factory.Services.CreateAsyncScope())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db = scope.ServiceProvider.GetRequiredService&lt;CloudServiceStoreDbContext&gt;();</w:t>
      </w:r>
    </w:p>
    <w:p>
      <w:pPr>
        <w:spacing w:after="0" w:line="240" w:lineRule="auto"/>
        <w:ind w:left="115"/>
      </w:pPr>
      <w:r>
        <w:rPr>
          <w:rFonts w:ascii="Courier New" w:hAnsi="Courier New" w:eastAsia="Courier New"/>
          <w:sz w:val="14"/>
        </w:rPr>
        <w:t xml:space="preserve">            db.ContactRequests.AddRange(before, inside, after);</w:t>
      </w:r>
    </w:p>
    <w:p>
      <w:pPr>
        <w:spacing w:after="0" w:line="240" w:lineRule="auto"/>
        <w:ind w:left="115"/>
      </w:pPr>
      <w:r>
        <w:rPr>
          <w:rFonts w:ascii="Courier New" w:hAnsi="Courier New" w:eastAsia="Courier New"/>
          <w:sz w:val="14"/>
        </w:rPr>
        <w:t xml:space="preserve">            await db.SaveChangesAsync();</w:t>
      </w:r>
    </w:p>
    <w:p>
      <w:pPr>
        <w:spacing w:after="0" w:line="240" w:lineRule="auto"/>
        <w:ind w:left="115"/>
      </w:pPr>
      <w:r>
        <w:rPr>
          <w:rFonts w:ascii="Courier New" w:hAnsi="Courier New" w:eastAsia="Courier New"/>
          <w:sz w:val="14"/>
        </w:rPr>
        <w:t xml:space="preserve">            before.CreatedAt = baseTime;</w:t>
      </w:r>
    </w:p>
    <w:p>
      <w:pPr>
        <w:spacing w:after="0" w:line="240" w:lineRule="auto"/>
        <w:ind w:left="115"/>
      </w:pPr>
      <w:r>
        <w:rPr>
          <w:rFonts w:ascii="Courier New" w:hAnsi="Courier New" w:eastAsia="Courier New"/>
          <w:sz w:val="14"/>
        </w:rPr>
        <w:t xml:space="preserve">            inside.CreatedAt = baseTime.AddMinutes(5);</w:t>
      </w:r>
    </w:p>
    <w:p>
      <w:pPr>
        <w:spacing w:after="0" w:line="240" w:lineRule="auto"/>
        <w:ind w:left="115"/>
      </w:pPr>
      <w:r>
        <w:rPr>
          <w:rFonts w:ascii="Courier New" w:hAnsi="Courier New" w:eastAsia="Courier New"/>
          <w:sz w:val="14"/>
        </w:rPr>
        <w:t xml:space="preserve">            after.CreatedAt = baseTime.AddMinutes(10);</w:t>
      </w:r>
    </w:p>
    <w:p>
      <w:pPr>
        <w:spacing w:after="0" w:line="240" w:lineRule="auto"/>
        <w:ind w:left="115"/>
      </w:pPr>
      <w:r>
        <w:rPr>
          <w:rFonts w:ascii="Courier New" w:hAnsi="Courier New" w:eastAsia="Courier New"/>
          <w:sz w:val="14"/>
        </w:rPr>
        <w:t xml:space="preserve">            await db.SaveChangesAsync();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admin = CreateAuthenticatedClient("Admin");</w:t>
      </w:r>
    </w:p>
    <w:p>
      <w:pPr>
        <w:spacing w:after="0" w:line="240" w:lineRule="auto"/>
        <w:ind w:left="115"/>
      </w:pPr>
      <w:r>
        <w:rPr>
          <w:rFonts w:ascii="Courier New" w:hAnsi="Courier New" w:eastAsia="Courier New"/>
          <w:sz w:val="14"/>
        </w:rPr>
        <w:t xml:space="preserve">        var search = Uri.EscapeDataString(token);</w:t>
      </w:r>
    </w:p>
    <w:p>
      <w:pPr>
        <w:spacing w:after="0" w:line="240" w:lineRule="auto"/>
        <w:ind w:left="115"/>
      </w:pPr>
      <w:r>
        <w:rPr>
          <w:rFonts w:ascii="Courier New" w:hAnsi="Courier New" w:eastAsia="Courier New"/>
          <w:sz w:val="14"/>
        </w:rPr>
        <w:t xml:space="preserve">        var createdFrom = Uri.EscapeDataString(baseTime.AddMinutes(4).ToString("O"));</w:t>
      </w:r>
    </w:p>
    <w:p>
      <w:pPr>
        <w:spacing w:after="0" w:line="240" w:lineRule="auto"/>
        <w:ind w:left="115"/>
      </w:pPr>
      <w:r>
        <w:rPr>
          <w:rFonts w:ascii="Courier New" w:hAnsi="Courier New" w:eastAsia="Courier New"/>
          <w:sz w:val="14"/>
        </w:rPr>
        <w:t xml:space="preserve">        var createdTo = Uri.EscapeDataString(baseTime.AddMinutes(6).ToString("O"));</w:t>
      </w:r>
    </w:p>
    <w:p>
      <w:pPr>
        <w:spacing w:after="0" w:line="240" w:lineRule="auto"/>
        <w:ind w:left="115"/>
      </w:pPr>
      <w:r>
        <w:rPr>
          <w:rFonts w:ascii="Courier New" w:hAnsi="Courier New" w:eastAsia="Courier New"/>
          <w:sz w:val="14"/>
        </w:rPr>
        <w:t xml:space="preserve">        using var response = await admin.GetAsync(</w:t>
      </w:r>
    </w:p>
    <w:p>
      <w:pPr>
        <w:spacing w:after="0" w:line="240" w:lineRule="auto"/>
        <w:ind w:left="115"/>
      </w:pPr>
      <w:r>
        <w:rPr>
          <w:rFonts w:ascii="Courier New" w:hAnsi="Courier New" w:eastAsia="Courier New"/>
          <w:sz w:val="14"/>
        </w:rPr>
        <w:t xml:space="preserve">            $"/api/v1/contact-requests?page=1&amp;pageSize=10&amp;search={search}&amp;createdFrom={createdFrom}&amp;createdTo={createdTo}");</w:t>
      </w:r>
    </w:p>
    <w:p>
      <w:pPr>
        <w:spacing w:after="0" w:line="240" w:lineRule="auto"/>
        <w:ind w:left="115"/>
      </w:pPr>
      <w:r>
        <w:rPr>
          <w:rFonts w:ascii="Courier New" w:hAnsi="Courier New" w:eastAsia="Courier New"/>
          <w:sz w:val="14"/>
        </w:rPr>
        <w:t xml:space="preserve">        using var document = JsonDocument.Parse(await response.Content.ReadAsStreamAsync());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Assert.Equal(HttpStatusCode.OK, response.StatusCode);</w:t>
      </w:r>
    </w:p>
    <w:p>
      <w:pPr>
        <w:spacing w:after="0" w:line="240" w:lineRule="auto"/>
        <w:ind w:left="115"/>
      </w:pPr>
      <w:r>
        <w:rPr>
          <w:rFonts w:ascii="Courier New" w:hAnsi="Courier New" w:eastAsia="Courier New"/>
          <w:sz w:val="14"/>
        </w:rPr>
        <w:t xml:space="preserve">        Assert.Equal(1, document.RootElement.GetProperty("totalCount").GetInt32());</w:t>
      </w:r>
    </w:p>
    <w:p>
      <w:pPr>
        <w:spacing w:after="0" w:line="240" w:lineRule="auto"/>
        <w:ind w:left="115"/>
      </w:pPr>
      <w:r>
        <w:rPr>
          <w:rFonts w:ascii="Courier New" w:hAnsi="Courier New" w:eastAsia="Courier New"/>
          <w:sz w:val="14"/>
        </w:rPr>
        <w:t xml:space="preserve">        Assert.Equal(inside.Id, document.RootElement.GetProperty("items")[0].GetProperty("id").GetGuid());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[Fact]</w:t>
      </w:r>
    </w:p>
    <w:p>
      <w:pPr>
        <w:spacing w:after="0" w:line="240" w:lineRule="auto"/>
        <w:ind w:left="115"/>
      </w:pPr>
      <w:r>
        <w:rPr>
          <w:rFonts w:ascii="Courier New" w:hAnsi="Courier New" w:eastAsia="Courier New"/>
          <w:sz w:val="14"/>
        </w:rPr>
        <w:t xml:space="preserve">    public async Task Admin_detail_includes_status_history()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request = NewRequest($"Detail history {Guid.NewGuid():N}", ContactRequestStatus.Contacted);</w:t>
      </w:r>
    </w:p>
    <w:p>
      <w:pPr>
        <w:spacing w:after="0" w:line="240" w:lineRule="auto"/>
        <w:ind w:left="115"/>
      </w:pPr>
      <w:r>
        <w:rPr>
          <w:rFonts w:ascii="Courier New" w:hAnsi="Courier New" w:eastAsia="Courier New"/>
          <w:sz w:val="14"/>
        </w:rPr>
        <w:t xml:space="preserve">        var history = new ContactRequestStatusHistory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Id = Guid.NewGuid(),</w:t>
      </w:r>
    </w:p>
    <w:p>
      <w:pPr>
        <w:spacing w:after="0" w:line="240" w:lineRule="auto"/>
        <w:ind w:left="115"/>
      </w:pPr>
      <w:r>
        <w:rPr>
          <w:rFonts w:ascii="Courier New" w:hAnsi="Courier New" w:eastAsia="Courier New"/>
          <w:sz w:val="14"/>
        </w:rPr>
        <w:t xml:space="preserve">            ContactRequestId = request.Id,</w:t>
      </w:r>
    </w:p>
    <w:p>
      <w:pPr>
        <w:spacing w:after="0" w:line="240" w:lineRule="auto"/>
        <w:ind w:left="115"/>
      </w:pPr>
      <w:r>
        <w:rPr>
          <w:rFonts w:ascii="Courier New" w:hAnsi="Courier New" w:eastAsia="Courier New"/>
          <w:sz w:val="14"/>
        </w:rPr>
        <w:t xml:space="preserve">            FromStatus = ContactRequestStatus.Pending,</w:t>
      </w:r>
    </w:p>
    <w:p>
      <w:pPr>
        <w:spacing w:after="0" w:line="240" w:lineRule="auto"/>
        <w:ind w:left="115"/>
      </w:pPr>
      <w:r>
        <w:rPr>
          <w:rFonts w:ascii="Courier New" w:hAnsi="Courier New" w:eastAsia="Courier New"/>
          <w:sz w:val="14"/>
        </w:rPr>
        <w:t xml:space="preserve">            ToStatus = ContactRequestStatus.Contacted,</w:t>
      </w:r>
    </w:p>
    <w:p>
      <w:pPr>
        <w:spacing w:after="0" w:line="240" w:lineRule="auto"/>
        <w:ind w:left="115"/>
      </w:pPr>
      <w:r>
        <w:rPr>
          <w:rFonts w:ascii="Courier New" w:hAnsi="Courier New" w:eastAsia="Courier New"/>
          <w:sz w:val="14"/>
        </w:rPr>
        <w:t xml:space="preserve">            Note = "Đã liên hệ.",</w:t>
      </w:r>
    </w:p>
    <w:p>
      <w:pPr>
        <w:spacing w:after="0" w:line="240" w:lineRule="auto"/>
        <w:ind w:left="115"/>
      </w:pPr>
      <w:r>
        <w:rPr>
          <w:rFonts w:ascii="Courier New" w:hAnsi="Courier New" w:eastAsia="Courier New"/>
          <w:sz w:val="14"/>
        </w:rPr>
        <w:t xml:space="preserve">            CreatedAt = DateTimeOffset.UtcNow.AddMinutes(-1)</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await using (var scope = factory.Services.CreateAsyncScope())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db = scope.ServiceProvider.GetRequiredService&lt;CloudServiceStoreDbContext&gt;();</w:t>
      </w:r>
    </w:p>
    <w:p>
      <w:pPr>
        <w:spacing w:after="0" w:line="240" w:lineRule="auto"/>
        <w:ind w:left="115"/>
      </w:pPr>
      <w:r>
        <w:rPr>
          <w:rFonts w:ascii="Courier New" w:hAnsi="Courier New" w:eastAsia="Courier New"/>
          <w:sz w:val="14"/>
        </w:rPr>
        <w:t xml:space="preserve">            db.ContactRequests.Add(request);</w:t>
      </w:r>
    </w:p>
    <w:p>
      <w:pPr>
        <w:spacing w:after="0" w:line="240" w:lineRule="auto"/>
        <w:ind w:left="115"/>
      </w:pPr>
      <w:r>
        <w:rPr>
          <w:rFonts w:ascii="Courier New" w:hAnsi="Courier New" w:eastAsia="Courier New"/>
          <w:sz w:val="14"/>
        </w:rPr>
        <w:t xml:space="preserve">            db.ContactRequestStatusHistories.Add(history);</w:t>
      </w:r>
    </w:p>
    <w:p>
      <w:pPr>
        <w:spacing w:after="0" w:line="240" w:lineRule="auto"/>
        <w:ind w:left="115"/>
      </w:pPr>
      <w:r>
        <w:rPr>
          <w:rFonts w:ascii="Courier New" w:hAnsi="Courier New" w:eastAsia="Courier New"/>
          <w:sz w:val="14"/>
        </w:rPr>
        <w:t xml:space="preserve">            await db.SaveChangesAsync();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using var admin = CreateAuthenticatedClient("Admin");</w:t>
      </w:r>
    </w:p>
    <w:p>
      <w:pPr>
        <w:spacing w:after="0" w:line="240" w:lineRule="auto"/>
        <w:ind w:left="115"/>
      </w:pPr>
      <w:r>
        <w:rPr>
          <w:rFonts w:ascii="Courier New" w:hAnsi="Courier New" w:eastAsia="Courier New"/>
          <w:sz w:val="14"/>
        </w:rPr>
        <w:t xml:space="preserve">        using var response = await admin.GetAsync($"/api/v1/contact-requests/{request.Id}");</w:t>
      </w:r>
    </w:p>
    <w:p>
      <w:pPr>
        <w:spacing w:after="0" w:line="240" w:lineRule="auto"/>
        <w:ind w:left="115"/>
      </w:pPr>
      <w:r>
        <w:rPr>
          <w:rFonts w:ascii="Courier New" w:hAnsi="Courier New" w:eastAsia="Courier New"/>
          <w:sz w:val="14"/>
        </w:rPr>
        <w:t xml:space="preserve">        using var document = JsonDocument.Parse(await response.Content.ReadAsStreamAsync());</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Assert.Equal(HttpStatusCode.OK, response.StatusCode);</w:t>
      </w:r>
    </w:p>
    <w:p>
      <w:pPr>
        <w:spacing w:after="0" w:line="240" w:lineRule="auto"/>
        <w:ind w:left="115"/>
      </w:pPr>
      <w:r>
        <w:rPr>
          <w:rFonts w:ascii="Courier New" w:hAnsi="Courier New" w:eastAsia="Courier New"/>
          <w:sz w:val="14"/>
        </w:rPr>
        <w:t xml:space="preserve">        Assert.Equal(request.Id, document.RootElement.GetProperty("id").GetGuid());</w:t>
      </w:r>
    </w:p>
    <w:p>
      <w:pPr>
        <w:spacing w:after="0" w:line="240" w:lineRule="auto"/>
        <w:ind w:left="115"/>
      </w:pPr>
      <w:r>
        <w:rPr>
          <w:rFonts w:ascii="Courier New" w:hAnsi="Courier New" w:eastAsia="Courier New"/>
          <w:sz w:val="14"/>
        </w:rPr>
        <w:t xml:space="preserve">        Assert.Single(document.RootElement.GetProperty("statusHistory").EnumerateArray());</w:t>
      </w:r>
    </w:p>
    <w:p>
      <w:pPr>
        <w:spacing w:after="0" w:line="240" w:lineRule="auto"/>
        <w:ind w:left="115"/>
      </w:pPr>
      <w:r>
        <w:rPr>
          <w:rFonts w:ascii="Courier New" w:hAnsi="Courier New" w:eastAsia="Courier New"/>
          <w:sz w:val="14"/>
        </w:rPr>
        <w:t xml:space="preserve">        Assert.Equal(history.Id, document.RootElement.GetProperty("statusHistory")[0].GetProperty("id").GetGuid());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HttpClient CreateAuthenticatedClient(string role)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var client = factory.CreateClient();</w:t>
      </w:r>
    </w:p>
    <w:p>
      <w:pPr>
        <w:spacing w:after="0" w:line="240" w:lineRule="auto"/>
        <w:ind w:left="115"/>
      </w:pPr>
      <w:r>
        <w:rPr>
          <w:rFonts w:ascii="Courier New" w:hAnsi="Courier New" w:eastAsia="Courier New"/>
          <w:sz w:val="14"/>
        </w:rPr>
        <w:t xml:space="preserve">        client.DefaultRequestHeaders.Add(TestAuthHandler.RoleHeader, role);</w:t>
      </w:r>
    </w:p>
    <w:p>
      <w:pPr>
        <w:spacing w:after="0" w:line="240" w:lineRule="auto"/>
        <w:ind w:left="115"/>
      </w:pPr>
      <w:r>
        <w:rPr>
          <w:rFonts w:ascii="Courier New" w:hAnsi="Courier New" w:eastAsia="Courier New"/>
          <w:sz w:val="14"/>
        </w:rPr>
        <w:t xml:space="preserve">        return client;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private static ContactRequest NewRequest(string fullName, ContactRequestStatus status) =&gt; new()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FullName = fullName,</w:t>
      </w:r>
    </w:p>
    <w:p>
      <w:pPr>
        <w:spacing w:after="0" w:line="240" w:lineRule="auto"/>
        <w:ind w:left="115"/>
      </w:pPr>
      <w:r>
        <w:rPr>
          <w:rFonts w:ascii="Courier New" w:hAnsi="Courier New" w:eastAsia="Courier New"/>
          <w:sz w:val="14"/>
        </w:rPr>
        <w:t xml:space="preserve">        Email = $"{Guid.NewGuid():N}@example.test",</w:t>
      </w:r>
    </w:p>
    <w:p>
      <w:pPr>
        <w:spacing w:after="0" w:line="240" w:lineRule="auto"/>
        <w:ind w:left="115"/>
      </w:pPr>
      <w:r>
        <w:rPr>
          <w:rFonts w:ascii="Courier New" w:hAnsi="Courier New" w:eastAsia="Courier New"/>
          <w:sz w:val="14"/>
        </w:rPr>
        <w:t xml:space="preserve">        PhoneNumber = "0901234567",</w:t>
      </w:r>
    </w:p>
    <w:p>
      <w:pPr>
        <w:spacing w:after="0" w:line="240" w:lineRule="auto"/>
        <w:ind w:left="115"/>
      </w:pPr>
      <w:r>
        <w:rPr>
          <w:rFonts w:ascii="Courier New" w:hAnsi="Courier New" w:eastAsia="Courier New"/>
          <w:sz w:val="14"/>
        </w:rPr>
        <w:t xml:space="preserve">        Subject = "Query test",</w:t>
      </w:r>
    </w:p>
    <w:p>
      <w:pPr>
        <w:spacing w:after="0" w:line="240" w:lineRule="auto"/>
        <w:ind w:left="115"/>
      </w:pPr>
      <w:r>
        <w:rPr>
          <w:rFonts w:ascii="Courier New" w:hAnsi="Courier New" w:eastAsia="Courier New"/>
          <w:sz w:val="14"/>
        </w:rPr>
        <w:t xml:space="preserve">        Message = "Payload kỹ thuật dùng để kiểm tra query Contact Request.",</w:t>
      </w:r>
    </w:p>
    <w:p>
      <w:pPr>
        <w:spacing w:after="0" w:line="240" w:lineRule="auto"/>
        <w:ind w:left="115"/>
      </w:pPr>
      <w:r>
        <w:rPr>
          <w:rFonts w:ascii="Courier New" w:hAnsi="Courier New" w:eastAsia="Courier New"/>
          <w:sz w:val="14"/>
        </w:rPr>
        <w:t xml:space="preserve">        Status = 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pStyle w:val="Heading2"/>
      </w:pPr>
      <w:r>
        <w:t>7. Script triển khai</w:t>
      </w:r>
    </w:p>
    <w:p>
      <w:pPr>
        <w:pStyle w:val="Heading3"/>
      </w:pPr>
      <w:r>
        <w:t>scripts/Build-And-AddContactRequestMigration.ps1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[ValidatePattern('^[A-Za-z][A-Za-z0-9_]*$')]</w:t>
      </w:r>
    </w:p>
    <w:p>
      <w:pPr>
        <w:spacing w:after="0" w:line="240" w:lineRule="auto"/>
        <w:ind w:left="115"/>
      </w:pPr>
      <w:r>
        <w:rPr>
          <w:rFonts w:ascii="Courier New" w:hAnsi="Courier New" w:eastAsia="Courier New"/>
          <w:sz w:val="14"/>
        </w:rPr>
        <w:t xml:space="preserve">    [string]$MigrationName = 'AddContactRequestManagement',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[switch]$SkipTests</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$repositoryRoot = Split-Path -Parent $PSScriptRoot</w:t>
      </w:r>
    </w:p>
    <w:p>
      <w:pPr>
        <w:spacing w:after="0" w:line="240" w:lineRule="auto"/>
        <w:ind w:left="115"/>
      </w:pPr>
      <w:r>
        <w:rPr>
          <w:rFonts w:ascii="Courier New" w:hAnsi="Courier New" w:eastAsia="Courier New"/>
          <w:sz w:val="14"/>
        </w:rPr>
        <w:t>$solutionPath = Join-Path $repositoryRoot 'CloudServiceStore.sln'</w:t>
      </w:r>
    </w:p>
    <w:p>
      <w:pPr>
        <w:spacing w:after="0" w:line="240" w:lineRule="auto"/>
        <w:ind w:left="115"/>
      </w:pPr>
      <w:r>
        <w:rPr>
          <w:rFonts w:ascii="Courier New" w:hAnsi="Courier New" w:eastAsia="Courier New"/>
          <w:sz w:val="14"/>
        </w:rPr>
        <w:t>$infrastructureProject = Join-Path $repositoryRoot 'src/CloudServiceStore.Infrastructure/CloudServiceStore.Infrastructure.csproj'</w:t>
      </w:r>
    </w:p>
    <w:p>
      <w:pPr>
        <w:spacing w:after="0" w:line="240" w:lineRule="auto"/>
        <w:ind w:left="115"/>
      </w:pPr>
      <w:r>
        <w:rPr>
          <w:rFonts w:ascii="Courier New" w:hAnsi="Courier New" w:eastAsia="Courier New"/>
          <w:sz w:val="14"/>
        </w:rPr>
        <w:t>$startupProject = Join-Path $repositoryRoot 'src/CloudServiceStore.WebApi/CloudServiceStore.WebApi.csproj'</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Require-Command([string]$Name) {</w:t>
      </w:r>
    </w:p>
    <w:p>
      <w:pPr>
        <w:spacing w:after="0" w:line="240" w:lineRule="auto"/>
        <w:ind w:left="115"/>
      </w:pPr>
      <w:r>
        <w:rPr>
          <w:rFonts w:ascii="Courier New" w:hAnsi="Courier New" w:eastAsia="Courier New"/>
          <w:sz w:val="14"/>
        </w:rPr>
        <w:t xml:space="preserve">    if (-not (Get-Command $Name -ErrorAction SilentlyContinue)) {</w:t>
      </w:r>
    </w:p>
    <w:p>
      <w:pPr>
        <w:spacing w:after="0" w:line="240" w:lineRule="auto"/>
        <w:ind w:left="115"/>
      </w:pPr>
      <w:r>
        <w:rPr>
          <w:rFonts w:ascii="Courier New" w:hAnsi="Courier New" w:eastAsia="Courier New"/>
          <w:sz w:val="14"/>
        </w:rPr>
        <w:t xml:space="preserve">        throw "Required command '$Name' was not found. Install .NET SDK 10 and the required EF tools."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Require-Command 'dotnet'</w:t>
      </w:r>
    </w:p>
    <w:p>
      <w:pPr>
        <w:spacing w:after="0" w:line="240" w:lineRule="auto"/>
        <w:ind w:left="115"/>
      </w:pPr>
      <w:r>
        <w:rPr>
          <w:rFonts w:ascii="Courier New" w:hAnsi="Courier New" w:eastAsia="Courier New"/>
          <w:sz w:val="14"/>
        </w:rPr>
        <w:t>if (-not (Test-Path $solutionPath)) { throw "Solution not found: $solutionPath" }</w:t>
      </w:r>
    </w:p>
    <w:p>
      <w:pPr>
        <w:spacing w:after="0" w:line="240" w:lineRule="auto"/>
        <w:ind w:left="115"/>
      </w:pPr>
      <w:r>
        <w:rPr>
          <w:rFonts w:ascii="Courier New" w:hAnsi="Courier New" w:eastAsia="Courier New"/>
          <w:sz w:val="14"/>
        </w:rPr>
        <w:t>if (-not (Test-Path $infrastructureProject)) { throw "Infrastructure project not found: $infrastructureProject" }</w:t>
      </w:r>
    </w:p>
    <w:p>
      <w:pPr>
        <w:spacing w:after="0" w:line="240" w:lineRule="auto"/>
        <w:ind w:left="115"/>
      </w:pPr>
      <w:r>
        <w:rPr>
          <w:rFonts w:ascii="Courier New" w:hAnsi="Courier New" w:eastAsia="Courier New"/>
          <w:sz w:val="14"/>
        </w:rPr>
        <w:t>if (-not (Test-Path $startupProject)) { throw "Web API startup project not found: $startupProject"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Push-Location $repositoryRoot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Write-Host "Restoring solution..." -ForegroundColor Cyan</w:t>
      </w:r>
    </w:p>
    <w:p>
      <w:pPr>
        <w:spacing w:after="0" w:line="240" w:lineRule="auto"/>
        <w:ind w:left="115"/>
      </w:pPr>
      <w:r>
        <w:rPr>
          <w:rFonts w:ascii="Courier New" w:hAnsi="Courier New" w:eastAsia="Courier New"/>
          <w:sz w:val="14"/>
        </w:rPr>
        <w:t xml:space="preserve">    dotnet restore $solutionPath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"Building solution (Release)..." -ForegroundColor Cyan</w:t>
      </w:r>
    </w:p>
    <w:p>
      <w:pPr>
        <w:spacing w:after="0" w:line="240" w:lineRule="auto"/>
        <w:ind w:left="115"/>
      </w:pPr>
      <w:r>
        <w:rPr>
          <w:rFonts w:ascii="Courier New" w:hAnsi="Courier New" w:eastAsia="Courier New"/>
          <w:sz w:val="14"/>
        </w:rPr>
        <w:t xml:space="preserve">    dotnet build $solutionPath --configuration Release --no-restore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$SkipTests) {</w:t>
      </w:r>
    </w:p>
    <w:p>
      <w:pPr>
        <w:spacing w:after="0" w:line="240" w:lineRule="auto"/>
        <w:ind w:left="115"/>
      </w:pPr>
      <w:r>
        <w:rPr>
          <w:rFonts w:ascii="Courier New" w:hAnsi="Courier New" w:eastAsia="Courier New"/>
          <w:sz w:val="14"/>
        </w:rPr>
        <w:t xml:space="preserve">        Write-Host "Running tests with code coverage..." -ForegroundColor Cyan</w:t>
      </w:r>
    </w:p>
    <w:p>
      <w:pPr>
        <w:spacing w:after="0" w:line="240" w:lineRule="auto"/>
        <w:ind w:left="115"/>
      </w:pPr>
      <w:r>
        <w:rPr>
          <w:rFonts w:ascii="Courier New" w:hAnsi="Courier New" w:eastAsia="Courier New"/>
          <w:sz w:val="14"/>
        </w:rPr>
        <w:t xml:space="preserve">        dotnet test $solutionPath --configuration Release --no-build `</w:t>
      </w:r>
    </w:p>
    <w:p>
      <w:pPr>
        <w:spacing w:after="0" w:line="240" w:lineRule="auto"/>
        <w:ind w:left="115"/>
      </w:pPr>
      <w:r>
        <w:rPr>
          <w:rFonts w:ascii="Courier New" w:hAnsi="Courier New" w:eastAsia="Courier New"/>
          <w:sz w:val="14"/>
        </w:rPr>
        <w:t xml:space="preserve">            --collect:"XPlat Code Coverage" `</w:t>
      </w:r>
    </w:p>
    <w:p>
      <w:pPr>
        <w:spacing w:after="0" w:line="240" w:lineRule="auto"/>
        <w:ind w:left="115"/>
      </w:pPr>
      <w:r>
        <w:rPr>
          <w:rFonts w:ascii="Courier New" w:hAnsi="Courier New" w:eastAsia="Courier New"/>
          <w:sz w:val="14"/>
        </w:rPr>
        <w:t xml:space="preserve">            --results-directory TestResults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"Checking EF Core CLI..." -ForegroundColor Cyan</w:t>
      </w:r>
    </w:p>
    <w:p>
      <w:pPr>
        <w:spacing w:after="0" w:line="240" w:lineRule="auto"/>
        <w:ind w:left="115"/>
      </w:pPr>
      <w:r>
        <w:rPr>
          <w:rFonts w:ascii="Courier New" w:hAnsi="Courier New" w:eastAsia="Courier New"/>
          <w:sz w:val="14"/>
        </w:rPr>
        <w:t xml:space="preserve">    dotnet ef --version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"Creating migration '$MigrationName'..." -ForegroundColor Cyan</w:t>
      </w:r>
    </w:p>
    <w:p>
      <w:pPr>
        <w:spacing w:after="0" w:line="240" w:lineRule="auto"/>
        <w:ind w:left="115"/>
      </w:pPr>
      <w:r>
        <w:rPr>
          <w:rFonts w:ascii="Courier New" w:hAnsi="Courier New" w:eastAsia="Courier New"/>
          <w:sz w:val="14"/>
        </w:rPr>
        <w:t xml:space="preserve">    dotnet ef migrations add $MigrationName `</w:t>
      </w:r>
    </w:p>
    <w:p>
      <w:pPr>
        <w:spacing w:after="0" w:line="240" w:lineRule="auto"/>
        <w:ind w:left="115"/>
      </w:pPr>
      <w:r>
        <w:rPr>
          <w:rFonts w:ascii="Courier New" w:hAnsi="Courier New" w:eastAsia="Courier New"/>
          <w:sz w:val="14"/>
        </w:rPr>
        <w:t xml:space="preserve">        --project $infrastructureProject `</w:t>
      </w:r>
    </w:p>
    <w:p>
      <w:pPr>
        <w:spacing w:after="0" w:line="240" w:lineRule="auto"/>
        <w:ind w:left="115"/>
      </w:pPr>
      <w:r>
        <w:rPr>
          <w:rFonts w:ascii="Courier New" w:hAnsi="Courier New" w:eastAsia="Courier New"/>
          <w:sz w:val="14"/>
        </w:rPr>
        <w:t xml:space="preserve">        --startup-project $startupProject `</w:t>
      </w:r>
    </w:p>
    <w:p>
      <w:pPr>
        <w:spacing w:after="0" w:line="240" w:lineRule="auto"/>
        <w:ind w:left="115"/>
      </w:pPr>
      <w:r>
        <w:rPr>
          <w:rFonts w:ascii="Courier New" w:hAnsi="Courier New" w:eastAsia="Courier New"/>
          <w:sz w:val="14"/>
        </w:rPr>
        <w:t xml:space="preserve">        --output-dir Persistence/Migrations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"Migration created. Review generated files before running 'dotnet ef database update'." -ForegroundColor Green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w:t>
      </w:r>
    </w:p>
    <w:p>
      <w:pPr>
        <w:spacing w:after="0" w:line="240" w:lineRule="auto"/>
        <w:ind w:left="115"/>
      </w:pPr>
      <w:r>
        <w:rPr>
          <w:rFonts w:ascii="Courier New" w:hAnsi="Courier New" w:eastAsia="Courier New"/>
          <w:sz w:val="14"/>
        </w:rPr>
        <w:t xml:space="preserve">    Pop-Location</w:t>
      </w:r>
    </w:p>
    <w:p>
      <w:pPr>
        <w:spacing w:after="0" w:line="240" w:lineRule="auto"/>
        <w:ind w:left="115"/>
      </w:pPr>
      <w:r>
        <w:rPr>
          <w:rFonts w:ascii="Courier New" w:hAnsi="Courier New" w:eastAsia="Courier New"/>
          <w:sz w:val="14"/>
        </w:rPr>
        <w:t>}</w:t>
      </w:r>
    </w:p>
    <w:p>
      <w:pPr>
        <w:pStyle w:val="Heading3"/>
      </w:pPr>
      <w:r>
        <w:t>scripts/Start-ContactRequestDemo.ps1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[switch]$ResetDatabase,</w:t>
      </w:r>
    </w:p>
    <w:p>
      <w:pPr>
        <w:spacing w:after="0" w:line="240" w:lineRule="auto"/>
        <w:ind w:left="115"/>
      </w:pPr>
      <w:r>
        <w:rPr>
          <w:rFonts w:ascii="Courier New" w:hAnsi="Courier New" w:eastAsia="Courier New"/>
          <w:sz w:val="14"/>
        </w:rPr>
        <w:t xml:space="preserve">    [switch]$SkipNpmInstall,</w:t>
      </w:r>
    </w:p>
    <w:p>
      <w:pPr>
        <w:spacing w:after="0" w:line="240" w:lineRule="auto"/>
        <w:ind w:left="115"/>
      </w:pPr>
      <w:r>
        <w:rPr>
          <w:rFonts w:ascii="Courier New" w:hAnsi="Courier New" w:eastAsia="Courier New"/>
          <w:sz w:val="14"/>
        </w:rPr>
        <w:t xml:space="preserve">    [switch]$ForegroundFrontend</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$root = Split-Path -Parent $PSScriptRoot</w:t>
      </w:r>
    </w:p>
    <w:p>
      <w:pPr>
        <w:spacing w:after="0" w:line="240" w:lineRule="auto"/>
        <w:ind w:left="115"/>
      </w:pPr>
      <w:r>
        <w:rPr>
          <w:rFonts w:ascii="Courier New" w:hAnsi="Courier New" w:eastAsia="Courier New"/>
          <w:sz w:val="14"/>
        </w:rPr>
        <w:t>$envFile = Join-Path $root '.env'</w:t>
      </w:r>
    </w:p>
    <w:p>
      <w:pPr>
        <w:spacing w:after="0" w:line="240" w:lineRule="auto"/>
        <w:ind w:left="115"/>
      </w:pPr>
      <w:r>
        <w:rPr>
          <w:rFonts w:ascii="Courier New" w:hAnsi="Courier New" w:eastAsia="Courier New"/>
          <w:sz w:val="14"/>
        </w:rPr>
        <w:t>$dockerScript = Join-Path $PSScriptRoot 'Run-ContactRequestEmptyDatabase.ps1'</w:t>
      </w:r>
    </w:p>
    <w:p>
      <w:pPr>
        <w:spacing w:after="0" w:line="240" w:lineRule="auto"/>
        <w:ind w:left="115"/>
      </w:pPr>
      <w:r>
        <w:rPr>
          <w:rFonts w:ascii="Courier New" w:hAnsi="Courier New" w:eastAsia="Courier New"/>
          <w:sz w:val="14"/>
        </w:rPr>
        <w:t>$frontend = Join-Path $root 'frontend'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Wait-ForHttpOk {</w:t>
      </w:r>
    </w:p>
    <w:p>
      <w:pPr>
        <w:spacing w:after="0" w:line="240" w:lineRule="auto"/>
        <w:ind w:left="115"/>
      </w:pPr>
      <w:r>
        <w:rPr>
          <w:rFonts w:ascii="Courier New" w:hAnsi="Courier New" w:eastAsia="Courier New"/>
          <w:sz w:val="14"/>
        </w:rPr>
        <w:t xml:space="preserve">    param([string]$Url, [int]$Attempts = 30)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for ($attempt = 1; $attempt -le $Attempts; $attempt++) {</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$response = Invoke-WebRequest $Url -UseBasicParsing -TimeoutSec 5</w:t>
      </w:r>
    </w:p>
    <w:p>
      <w:pPr>
        <w:spacing w:after="0" w:line="240" w:lineRule="auto"/>
        <w:ind w:left="115"/>
      </w:pPr>
      <w:r>
        <w:rPr>
          <w:rFonts w:ascii="Courier New" w:hAnsi="Courier New" w:eastAsia="Courier New"/>
          <w:sz w:val="14"/>
        </w:rPr>
        <w:t xml:space="preserve">            if ($response.StatusCode -eq 200) { return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 }</w:t>
      </w:r>
    </w:p>
    <w:p>
      <w:pPr>
        <w:spacing w:after="0" w:line="240" w:lineRule="auto"/>
        <w:ind w:left="115"/>
      </w:pPr>
      <w:r>
        <w:rPr>
          <w:rFonts w:ascii="Courier New" w:hAnsi="Courier New" w:eastAsia="Courier New"/>
          <w:sz w:val="14"/>
        </w:rPr>
        <w:t xml:space="preserve">        Start-Sleep -Seconds 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 "Timed out waiting for HTTP 200 from $Url."</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if (-not (Test-Path $envFile)) {</w:t>
      </w:r>
    </w:p>
    <w:p>
      <w:pPr>
        <w:spacing w:after="0" w:line="240" w:lineRule="auto"/>
        <w:ind w:left="115"/>
      </w:pPr>
      <w:r>
        <w:rPr>
          <w:rFonts w:ascii="Courier New" w:hAnsi="Courier New" w:eastAsia="Courier New"/>
          <w:sz w:val="14"/>
        </w:rPr>
        <w:t xml:space="preserve">    throw "Missing $envFile. Copy .env.example to .env and replace MSSQL_SA_PASSWORD, SEED_ADMIN_PASSWORD and JWT_SIGNING_KEY first."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if (-not (Test-Path $dockerScript) -or -not (Test-Path $frontend)) {</w:t>
      </w:r>
    </w:p>
    <w:p>
      <w:pPr>
        <w:spacing w:after="0" w:line="240" w:lineRule="auto"/>
        <w:ind w:left="115"/>
      </w:pPr>
      <w:r>
        <w:rPr>
          <w:rFonts w:ascii="Courier New" w:hAnsi="Courier New" w:eastAsia="Courier New"/>
          <w:sz w:val="14"/>
        </w:rPr>
        <w:t xml:space="preserve">    throw 'Required demo script or frontend directory was not found.'</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Push-Location $root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docker compose -f docker-compose.yml -f docker-compose.contact-empty.yml config</w:t>
      </w:r>
    </w:p>
    <w:p>
      <w:pPr>
        <w:spacing w:after="0" w:line="240" w:lineRule="auto"/>
        <w:ind w:left="115"/>
      </w:pPr>
      <w:r>
        <w:rPr>
          <w:rFonts w:ascii="Courier New" w:hAnsi="Courier New" w:eastAsia="Courier New"/>
          <w:sz w:val="14"/>
        </w:rPr>
        <w:t xml:space="preserve">    if ($LASTEXITCODE -ne 0) { throw 'Docker Compose validation failed.'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($ResetDatabase) {</w:t>
      </w:r>
    </w:p>
    <w:p>
      <w:pPr>
        <w:spacing w:after="0" w:line="240" w:lineRule="auto"/>
        <w:ind w:left="115"/>
      </w:pPr>
      <w:r>
        <w:rPr>
          <w:rFonts w:ascii="Courier New" w:hAnsi="Courier New" w:eastAsia="Courier New"/>
          <w:sz w:val="14"/>
        </w:rPr>
        <w:t xml:space="preserve">        &amp; $dockerScript -Reset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else {</w:t>
      </w:r>
    </w:p>
    <w:p>
      <w:pPr>
        <w:spacing w:after="0" w:line="240" w:lineRule="auto"/>
        <w:ind w:left="115"/>
      </w:pPr>
      <w:r>
        <w:rPr>
          <w:rFonts w:ascii="Courier New" w:hAnsi="Courier New" w:eastAsia="Courier New"/>
          <w:sz w:val="14"/>
        </w:rPr>
        <w:t xml:space="preserve">        &amp; $dockerScript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Wait-ForHttpOk 'http://localhost:8080/health'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Push-Location $frontend</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if (-not $SkipNpmInstall) {</w:t>
      </w:r>
    </w:p>
    <w:p>
      <w:pPr>
        <w:spacing w:after="0" w:line="240" w:lineRule="auto"/>
        <w:ind w:left="115"/>
      </w:pPr>
      <w:r>
        <w:rPr>
          <w:rFonts w:ascii="Courier New" w:hAnsi="Courier New" w:eastAsia="Courier New"/>
          <w:sz w:val="14"/>
        </w:rPr>
        <w:t xml:space="preserve">            npm ci</w:t>
      </w:r>
    </w:p>
    <w:p>
      <w:pPr>
        <w:spacing w:after="0" w:line="240" w:lineRule="auto"/>
        <w:ind w:left="115"/>
      </w:pPr>
      <w:r>
        <w:rPr>
          <w:rFonts w:ascii="Courier New" w:hAnsi="Courier New" w:eastAsia="Courier New"/>
          <w:sz w:val="14"/>
        </w:rPr>
        <w:t xml:space="preserve">            if ($LASTEXITCODE -ne 0) { throw 'npm ci failed.'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$env:API_BASE_URL = 'http://localhost:8080'</w:t>
      </w:r>
    </w:p>
    <w:p>
      <w:pPr>
        <w:spacing w:after="0" w:line="240" w:lineRule="auto"/>
        <w:ind w:left="115"/>
      </w:pPr>
      <w:r>
        <w:rPr>
          <w:rFonts w:ascii="Courier New" w:hAnsi="Courier New" w:eastAsia="Courier New"/>
          <w:sz w:val="14"/>
        </w:rPr>
        <w:t xml:space="preserve">        $env:NEXT_PUBLIC_SITE_URL = 'http://localhost:3000'</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$existing = Invoke-WebRequest 'http://localhost:3000/contact' -UseBasicParsing -TimeoutSec 3</w:t>
      </w:r>
    </w:p>
    <w:p>
      <w:pPr>
        <w:spacing w:after="0" w:line="240" w:lineRule="auto"/>
        <w:ind w:left="115"/>
      </w:pPr>
      <w:r>
        <w:rPr>
          <w:rFonts w:ascii="Courier New" w:hAnsi="Courier New" w:eastAsia="Courier New"/>
          <w:sz w:val="14"/>
        </w:rPr>
        <w:t xml:space="preserve">            if ($existing.StatusCode -eq 200) {</w:t>
      </w:r>
    </w:p>
    <w:p>
      <w:pPr>
        <w:spacing w:after="0" w:line="240" w:lineRule="auto"/>
        <w:ind w:left="115"/>
      </w:pPr>
      <w:r>
        <w:rPr>
          <w:rFonts w:ascii="Courier New" w:hAnsi="Courier New" w:eastAsia="Courier New"/>
          <w:sz w:val="14"/>
        </w:rPr>
        <w:t xml:space="preserve">                Write-Host 'Frontend is already available at http://localhost:3000/contact.' -ForegroundColor Yellow</w:t>
      </w:r>
    </w:p>
    <w:p>
      <w:pPr>
        <w:spacing w:after="0" w:line="240" w:lineRule="auto"/>
        <w:ind w:left="115"/>
      </w:pPr>
      <w:r>
        <w:rPr>
          <w:rFonts w:ascii="Courier New" w:hAnsi="Courier New" w:eastAsia="Courier New"/>
          <w:sz w:val="14"/>
        </w:rPr>
        <w:t xml:space="preserve">                return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($ForegroundFrontend) {</w:t>
      </w:r>
    </w:p>
    <w:p>
      <w:pPr>
        <w:spacing w:after="0" w:line="240" w:lineRule="auto"/>
        <w:ind w:left="115"/>
      </w:pPr>
      <w:r>
        <w:rPr>
          <w:rFonts w:ascii="Courier New" w:hAnsi="Courier New" w:eastAsia="Courier New"/>
          <w:sz w:val="14"/>
        </w:rPr>
        <w:t xml:space="preserve">            npm run dev</w:t>
      </w:r>
    </w:p>
    <w:p>
      <w:pPr>
        <w:spacing w:after="0" w:line="240" w:lineRule="auto"/>
        <w:ind w:left="115"/>
      </w:pPr>
      <w:r>
        <w:rPr>
          <w:rFonts w:ascii="Courier New" w:hAnsi="Courier New" w:eastAsia="Courier New"/>
          <w:sz w:val="14"/>
        </w:rPr>
        <w:t xml:space="preserve">            return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$process = Start-Process -FilePath 'npm.cmd' -ArgumentList 'run', 'dev' -WorkingDirectory $frontend -PassThru</w:t>
      </w:r>
    </w:p>
    <w:p>
      <w:pPr>
        <w:spacing w:after="0" w:line="240" w:lineRule="auto"/>
        <w:ind w:left="115"/>
      </w:pPr>
      <w:r>
        <w:rPr>
          <w:rFonts w:ascii="Courier New" w:hAnsi="Courier New" w:eastAsia="Courier New"/>
          <w:sz w:val="14"/>
        </w:rPr>
        <w:t xml:space="preserve">        Wait-ForHttpOk 'http://localhost:3000/contact'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'Demo is ready.' -ForegroundColor Green</w:t>
      </w:r>
    </w:p>
    <w:p>
      <w:pPr>
        <w:spacing w:after="0" w:line="240" w:lineRule="auto"/>
        <w:ind w:left="115"/>
      </w:pPr>
      <w:r>
        <w:rPr>
          <w:rFonts w:ascii="Courier New" w:hAnsi="Courier New" w:eastAsia="Courier New"/>
          <w:sz w:val="14"/>
        </w:rPr>
        <w:t xml:space="preserve">        Write-Host 'Public form:  http://localhost:3000/contact'</w:t>
      </w:r>
    </w:p>
    <w:p>
      <w:pPr>
        <w:spacing w:after="0" w:line="240" w:lineRule="auto"/>
        <w:ind w:left="115"/>
      </w:pPr>
      <w:r>
        <w:rPr>
          <w:rFonts w:ascii="Courier New" w:hAnsi="Courier New" w:eastAsia="Courier New"/>
          <w:sz w:val="14"/>
        </w:rPr>
        <w:t xml:space="preserve">        Write-Host 'Login:        http://localhost:3000/login'</w:t>
      </w:r>
    </w:p>
    <w:p>
      <w:pPr>
        <w:spacing w:after="0" w:line="240" w:lineRule="auto"/>
        <w:ind w:left="115"/>
      </w:pPr>
      <w:r>
        <w:rPr>
          <w:rFonts w:ascii="Courier New" w:hAnsi="Courier New" w:eastAsia="Courier New"/>
          <w:sz w:val="14"/>
        </w:rPr>
        <w:t xml:space="preserve">        Write-Host 'Admin list:   http://localhost:3000/admin/contact-requests'</w:t>
      </w:r>
    </w:p>
    <w:p>
      <w:pPr>
        <w:spacing w:after="0" w:line="240" w:lineRule="auto"/>
        <w:ind w:left="115"/>
      </w:pPr>
      <w:r>
        <w:rPr>
          <w:rFonts w:ascii="Courier New" w:hAnsi="Courier New" w:eastAsia="Courier New"/>
          <w:sz w:val="14"/>
        </w:rPr>
        <w:t xml:space="preserve">        Write-Host 'API health:   http://localhost:8080/health'</w:t>
      </w:r>
    </w:p>
    <w:p>
      <w:pPr>
        <w:spacing w:after="0" w:line="240" w:lineRule="auto"/>
        <w:ind w:left="115"/>
      </w:pPr>
      <w:r>
        <w:rPr>
          <w:rFonts w:ascii="Courier New" w:hAnsi="Courier New" w:eastAsia="Courier New"/>
          <w:sz w:val="14"/>
        </w:rPr>
        <w:t xml:space="preserve">        Write-Host "Frontend process id: $($process.Id). Stop it with: Stop-Process -Id $($process.Id)"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finally { Pop-Location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 Pop-Location }</w:t>
      </w:r>
    </w:p>
    <w:p>
      <w:pPr>
        <w:pStyle w:val="Heading3"/>
      </w:pPr>
      <w:r>
        <w:t>scripts/Test-ContactRequestPrePr.ps1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[switch]$SkipRestore,</w:t>
      </w:r>
    </w:p>
    <w:p>
      <w:pPr>
        <w:spacing w:after="0" w:line="240" w:lineRule="auto"/>
        <w:ind w:left="115"/>
      </w:pPr>
      <w:r>
        <w:rPr>
          <w:rFonts w:ascii="Courier New" w:hAnsi="Courier New" w:eastAsia="Courier New"/>
          <w:sz w:val="14"/>
        </w:rPr>
        <w:t xml:space="preserve">    [switch]$SkipFrontend,</w:t>
      </w:r>
    </w:p>
    <w:p>
      <w:pPr>
        <w:spacing w:after="0" w:line="240" w:lineRule="auto"/>
        <w:ind w:left="115"/>
      </w:pPr>
      <w:r>
        <w:rPr>
          <w:rFonts w:ascii="Courier New" w:hAnsi="Courier New" w:eastAsia="Courier New"/>
          <w:sz w:val="14"/>
        </w:rPr>
        <w:t xml:space="preserve">    [string]$ResultsDirectory = 'artifacts/pre-pr-contact'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$repositoryRoot = Split-Path -Parent $PSScriptRoot</w:t>
      </w:r>
    </w:p>
    <w:p>
      <w:pPr>
        <w:spacing w:after="0" w:line="240" w:lineRule="auto"/>
        <w:ind w:left="115"/>
      </w:pPr>
      <w:r>
        <w:rPr>
          <w:rFonts w:ascii="Courier New" w:hAnsi="Courier New" w:eastAsia="Courier New"/>
          <w:sz w:val="14"/>
        </w:rPr>
        <w:t>$solutionPath = Join-Path $repositoryRoot 'CloudServiceStore.sln'</w:t>
      </w:r>
    </w:p>
    <w:p>
      <w:pPr>
        <w:spacing w:after="0" w:line="240" w:lineRule="auto"/>
        <w:ind w:left="115"/>
      </w:pPr>
      <w:r>
        <w:rPr>
          <w:rFonts w:ascii="Courier New" w:hAnsi="Courier New" w:eastAsia="Courier New"/>
          <w:sz w:val="14"/>
        </w:rPr>
        <w:t>$integrationProject = Join-Path $repositoryRoot 'tests/CloudServiceStore.Integration.Tests/CloudServiceStore.Integration.Tests.csproj'</w:t>
      </w:r>
    </w:p>
    <w:p>
      <w:pPr>
        <w:spacing w:after="0" w:line="240" w:lineRule="auto"/>
        <w:ind w:left="115"/>
      </w:pPr>
      <w:r>
        <w:rPr>
          <w:rFonts w:ascii="Courier New" w:hAnsi="Courier New" w:eastAsia="Courier New"/>
          <w:sz w:val="14"/>
        </w:rPr>
        <w:t>$frontendPath = Join-Path $repositoryRoot 'frontend'</w:t>
      </w:r>
    </w:p>
    <w:p>
      <w:pPr>
        <w:spacing w:after="0" w:line="240" w:lineRule="auto"/>
        <w:ind w:left="115"/>
      </w:pPr>
      <w:r>
        <w:rPr>
          <w:rFonts w:ascii="Courier New" w:hAnsi="Courier New" w:eastAsia="Courier New"/>
          <w:sz w:val="14"/>
        </w:rPr>
        <w:t>$resultsPath = Join-Path $repositoryRoot $ResultsDirectory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Require-Command([string]$Name) {</w:t>
      </w:r>
    </w:p>
    <w:p>
      <w:pPr>
        <w:spacing w:after="0" w:line="240" w:lineRule="auto"/>
        <w:ind w:left="115"/>
      </w:pPr>
      <w:r>
        <w:rPr>
          <w:rFonts w:ascii="Courier New" w:hAnsi="Courier New" w:eastAsia="Courier New"/>
          <w:sz w:val="14"/>
        </w:rPr>
        <w:t xml:space="preserve">    if (-not (Get-Command $Name -ErrorAction SilentlyContinue)) {</w:t>
      </w:r>
    </w:p>
    <w:p>
      <w:pPr>
        <w:spacing w:after="0" w:line="240" w:lineRule="auto"/>
        <w:ind w:left="115"/>
      </w:pPr>
      <w:r>
        <w:rPr>
          <w:rFonts w:ascii="Courier New" w:hAnsi="Courier New" w:eastAsia="Courier New"/>
          <w:sz w:val="14"/>
        </w:rPr>
        <w:t xml:space="preserve">        throw "Required command '$Name' was not found."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Write-Step([string]$Message) {</w:t>
      </w:r>
    </w:p>
    <w:p>
      <w:pPr>
        <w:spacing w:after="0" w:line="240" w:lineRule="auto"/>
        <w:ind w:left="115"/>
      </w:pPr>
      <w:r>
        <w:rPr>
          <w:rFonts w:ascii="Courier New" w:hAnsi="Courier New" w:eastAsia="Courier New"/>
          <w:sz w:val="14"/>
        </w:rPr>
        <w:t xml:space="preserve">    Write-Host "`n==&gt; $Message" -ForegroundColor Cyan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Invoke-Checked([string]$Step, [scriptblock]$Command) {</w:t>
      </w:r>
    </w:p>
    <w:p>
      <w:pPr>
        <w:spacing w:after="0" w:line="240" w:lineRule="auto"/>
        <w:ind w:left="115"/>
      </w:pPr>
      <w:r>
        <w:rPr>
          <w:rFonts w:ascii="Courier New" w:hAnsi="Courier New" w:eastAsia="Courier New"/>
          <w:sz w:val="14"/>
        </w:rPr>
        <w:t xml:space="preserve">    &amp; $Command</w:t>
      </w:r>
    </w:p>
    <w:p>
      <w:pPr>
        <w:spacing w:after="0" w:line="240" w:lineRule="auto"/>
        <w:ind w:left="115"/>
      </w:pPr>
      <w:r>
        <w:rPr>
          <w:rFonts w:ascii="Courier New" w:hAnsi="Courier New" w:eastAsia="Courier New"/>
          <w:sz w:val="14"/>
        </w:rPr>
        <w:t xml:space="preserve">    if ($LASTEXITCODE -ne 0) {</w:t>
      </w:r>
    </w:p>
    <w:p>
      <w:pPr>
        <w:spacing w:after="0" w:line="240" w:lineRule="auto"/>
        <w:ind w:left="115"/>
      </w:pPr>
      <w:r>
        <w:rPr>
          <w:rFonts w:ascii="Courier New" w:hAnsi="Courier New" w:eastAsia="Courier New"/>
          <w:sz w:val="14"/>
        </w:rPr>
        <w:t xml:space="preserve">        throw "$Step failed with exit code $LASTEXITCODE."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Require-Command 'dotnet'</w:t>
      </w:r>
    </w:p>
    <w:p>
      <w:pPr>
        <w:spacing w:after="0" w:line="240" w:lineRule="auto"/>
        <w:ind w:left="115"/>
      </w:pPr>
      <w:r>
        <w:rPr>
          <w:rFonts w:ascii="Courier New" w:hAnsi="Courier New" w:eastAsia="Courier New"/>
          <w:sz w:val="14"/>
        </w:rPr>
        <w:t>Require-Command 'git'</w:t>
      </w:r>
    </w:p>
    <w:p>
      <w:pPr>
        <w:spacing w:after="0" w:line="240" w:lineRule="auto"/>
        <w:ind w:left="115"/>
      </w:pPr>
      <w:r>
        <w:rPr>
          <w:rFonts w:ascii="Courier New" w:hAnsi="Courier New" w:eastAsia="Courier New"/>
          <w:sz w:val="14"/>
        </w:rPr>
        <w:t>if (-not $SkipFrontend) { Require-Command 'npm' }</w:t>
      </w:r>
    </w:p>
    <w:p>
      <w:pPr>
        <w:spacing w:after="0" w:line="240" w:lineRule="auto"/>
        <w:ind w:left="115"/>
      </w:pPr>
      <w:r>
        <w:rPr>
          <w:rFonts w:ascii="Courier New" w:hAnsi="Courier New" w:eastAsia="Courier New"/>
          <w:sz w:val="14"/>
        </w:rPr>
        <w:t>if (-not (Test-Path $solutionPath)) { throw "Solution not found: $solutionPath" }</w:t>
      </w:r>
    </w:p>
    <w:p>
      <w:pPr>
        <w:spacing w:after="0" w:line="240" w:lineRule="auto"/>
        <w:ind w:left="115"/>
      </w:pPr>
      <w:r>
        <w:rPr>
          <w:rFonts w:ascii="Courier New" w:hAnsi="Courier New" w:eastAsia="Courier New"/>
          <w:sz w:val="14"/>
        </w:rPr>
        <w:t>if (-not (Test-Path $integrationProject)) { throw "Integration test project not found: $integrationProject" }</w:t>
      </w:r>
    </w:p>
    <w:p>
      <w:pPr>
        <w:spacing w:after="0" w:line="240" w:lineRule="auto"/>
        <w:ind w:left="115"/>
      </w:pPr>
      <w:r>
        <w:rPr>
          <w:rFonts w:ascii="Courier New" w:hAnsi="Courier New" w:eastAsia="Courier New"/>
          <w:sz w:val="14"/>
        </w:rPr>
        <w:t>if (-not (Test-Path $frontendPath)) { throw "Frontend directory not found: $frontendPath"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Push-Location $repositoryRoot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$isGitWorkTree = (&amp; git rev-parse --is-inside-work-tree 2&gt;$null)</w:t>
      </w:r>
    </w:p>
    <w:p>
      <w:pPr>
        <w:spacing w:after="0" w:line="240" w:lineRule="auto"/>
        <w:ind w:left="115"/>
      </w:pPr>
      <w:r>
        <w:rPr>
          <w:rFonts w:ascii="Courier New" w:hAnsi="Courier New" w:eastAsia="Courier New"/>
          <w:sz w:val="14"/>
        </w:rPr>
        <w:t xml:space="preserve">    if ($LASTEXITCODE -ne 0 -or $isGitWorkTree -ne 'true') {</w:t>
      </w:r>
    </w:p>
    <w:p>
      <w:pPr>
        <w:spacing w:after="0" w:line="240" w:lineRule="auto"/>
        <w:ind w:left="115"/>
      </w:pPr>
      <w:r>
        <w:rPr>
          <w:rFonts w:ascii="Courier New" w:hAnsi="Courier New" w:eastAsia="Courier New"/>
          <w:sz w:val="14"/>
        </w:rPr>
        <w:t xml:space="preserve">        throw 'Run this script from a real Git clone before opening a PR.'</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'Checking Git diff whitespace'</w:t>
      </w:r>
    </w:p>
    <w:p>
      <w:pPr>
        <w:spacing w:after="0" w:line="240" w:lineRule="auto"/>
        <w:ind w:left="115"/>
      </w:pPr>
      <w:r>
        <w:rPr>
          <w:rFonts w:ascii="Courier New" w:hAnsi="Courier New" w:eastAsia="Courier New"/>
          <w:sz w:val="14"/>
        </w:rPr>
        <w:t xml:space="preserve">    Invoke-Checked 'Git whitespace check' { git diff --check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$SkipRestore) {</w:t>
      </w:r>
    </w:p>
    <w:p>
      <w:pPr>
        <w:spacing w:after="0" w:line="240" w:lineRule="auto"/>
        <w:ind w:left="115"/>
      </w:pPr>
      <w:r>
        <w:rPr>
          <w:rFonts w:ascii="Courier New" w:hAnsi="Courier New" w:eastAsia="Courier New"/>
          <w:sz w:val="14"/>
        </w:rPr>
        <w:t xml:space="preserve">        Write-Step 'Restoring .NET solution'</w:t>
      </w:r>
    </w:p>
    <w:p>
      <w:pPr>
        <w:spacing w:after="0" w:line="240" w:lineRule="auto"/>
        <w:ind w:left="115"/>
      </w:pPr>
      <w:r>
        <w:rPr>
          <w:rFonts w:ascii="Courier New" w:hAnsi="Courier New" w:eastAsia="Courier New"/>
          <w:sz w:val="14"/>
        </w:rPr>
        <w:t xml:space="preserve">        Invoke-Checked '.NET restore' { dotnet restore $solutionPath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'Building .NET solution in Release'</w:t>
      </w:r>
    </w:p>
    <w:p>
      <w:pPr>
        <w:spacing w:after="0" w:line="240" w:lineRule="auto"/>
        <w:ind w:left="115"/>
      </w:pPr>
      <w:r>
        <w:rPr>
          <w:rFonts w:ascii="Courier New" w:hAnsi="Courier New" w:eastAsia="Courier New"/>
          <w:sz w:val="14"/>
        </w:rPr>
        <w:t xml:space="preserve">    Invoke-Checked '.NET Release build' { dotnet build $solutionPath --configuration Release --no-restore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(Test-Path $resultsPath) { Remove-Item $resultsPath -Recurse -Force }</w:t>
      </w:r>
    </w:p>
    <w:p>
      <w:pPr>
        <w:spacing w:after="0" w:line="240" w:lineRule="auto"/>
        <w:ind w:left="115"/>
      </w:pPr>
      <w:r>
        <w:rPr>
          <w:rFonts w:ascii="Courier New" w:hAnsi="Courier New" w:eastAsia="Courier New"/>
          <w:sz w:val="14"/>
        </w:rPr>
        <w:t xml:space="preserve">    New-Item -ItemType Directory -Path $resultsPath -Force | Out-Null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'Running all backend tests with Cobertura coverage'</w:t>
      </w:r>
    </w:p>
    <w:p>
      <w:pPr>
        <w:spacing w:after="0" w:line="240" w:lineRule="auto"/>
        <w:ind w:left="115"/>
      </w:pPr>
      <w:r>
        <w:rPr>
          <w:rFonts w:ascii="Courier New" w:hAnsi="Courier New" w:eastAsia="Courier New"/>
          <w:sz w:val="14"/>
        </w:rPr>
        <w:t xml:space="preserve">    Invoke-Checked 'Backend tests with coverage' {</w:t>
      </w:r>
    </w:p>
    <w:p>
      <w:pPr>
        <w:spacing w:after="0" w:line="240" w:lineRule="auto"/>
        <w:ind w:left="115"/>
      </w:pPr>
      <w:r>
        <w:rPr>
          <w:rFonts w:ascii="Courier New" w:hAnsi="Courier New" w:eastAsia="Courier New"/>
          <w:sz w:val="14"/>
        </w:rPr>
        <w:t xml:space="preserve">        dotnet test $solutionPath --configuration Release --no-build `</w:t>
      </w:r>
    </w:p>
    <w:p>
      <w:pPr>
        <w:spacing w:after="0" w:line="240" w:lineRule="auto"/>
        <w:ind w:left="115"/>
      </w:pPr>
      <w:r>
        <w:rPr>
          <w:rFonts w:ascii="Courier New" w:hAnsi="Courier New" w:eastAsia="Courier New"/>
          <w:sz w:val="14"/>
        </w:rPr>
        <w:t xml:space="preserve">            --collect:'XPlat Code Coverage' `</w:t>
      </w:r>
    </w:p>
    <w:p>
      <w:pPr>
        <w:spacing w:after="0" w:line="240" w:lineRule="auto"/>
        <w:ind w:left="115"/>
      </w:pPr>
      <w:r>
        <w:rPr>
          <w:rFonts w:ascii="Courier New" w:hAnsi="Courier New" w:eastAsia="Courier New"/>
          <w:sz w:val="14"/>
        </w:rPr>
        <w:t xml:space="preserve">            --results-directory $resultsPath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'Running Contact pagination/status-filter API tests explicitly'</w:t>
      </w:r>
    </w:p>
    <w:p>
      <w:pPr>
        <w:spacing w:after="0" w:line="240" w:lineRule="auto"/>
        <w:ind w:left="115"/>
      </w:pPr>
      <w:r>
        <w:rPr>
          <w:rFonts w:ascii="Courier New" w:hAnsi="Courier New" w:eastAsia="Courier New"/>
          <w:sz w:val="14"/>
        </w:rPr>
        <w:t xml:space="preserve">    Invoke-Checked 'Contact query API tests' {</w:t>
      </w:r>
    </w:p>
    <w:p>
      <w:pPr>
        <w:spacing w:after="0" w:line="240" w:lineRule="auto"/>
        <w:ind w:left="115"/>
      </w:pPr>
      <w:r>
        <w:rPr>
          <w:rFonts w:ascii="Courier New" w:hAnsi="Courier New" w:eastAsia="Courier New"/>
          <w:sz w:val="14"/>
        </w:rPr>
        <w:t xml:space="preserve">        dotnet test $integrationProject --configuration Release --no-build `</w:t>
      </w:r>
    </w:p>
    <w:p>
      <w:pPr>
        <w:spacing w:after="0" w:line="240" w:lineRule="auto"/>
        <w:ind w:left="115"/>
      </w:pPr>
      <w:r>
        <w:rPr>
          <w:rFonts w:ascii="Courier New" w:hAnsi="Courier New" w:eastAsia="Courier New"/>
          <w:sz w:val="14"/>
        </w:rPr>
        <w:t xml:space="preserve">            --filter 'FullyQualifiedName~ContactRequestQueryApiTests'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$SkipFrontend) {</w:t>
      </w:r>
    </w:p>
    <w:p>
      <w:pPr>
        <w:spacing w:after="0" w:line="240" w:lineRule="auto"/>
        <w:ind w:left="115"/>
      </w:pPr>
      <w:r>
        <w:rPr>
          <w:rFonts w:ascii="Courier New" w:hAnsi="Courier New" w:eastAsia="Courier New"/>
          <w:sz w:val="14"/>
        </w:rPr>
        <w:t xml:space="preserve">        Push-Location $frontendPath</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Write-Step 'Installing frontend dependencies reproducibly'</w:t>
      </w:r>
    </w:p>
    <w:p>
      <w:pPr>
        <w:spacing w:after="0" w:line="240" w:lineRule="auto"/>
        <w:ind w:left="115"/>
      </w:pPr>
      <w:r>
        <w:rPr>
          <w:rFonts w:ascii="Courier New" w:hAnsi="Courier New" w:eastAsia="Courier New"/>
          <w:sz w:val="14"/>
        </w:rPr>
        <w:t xml:space="preserve">            Invoke-Checked 'npm ci' { npm ci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'Running frontend lint'</w:t>
      </w:r>
    </w:p>
    <w:p>
      <w:pPr>
        <w:spacing w:after="0" w:line="240" w:lineRule="auto"/>
        <w:ind w:left="115"/>
      </w:pPr>
      <w:r>
        <w:rPr>
          <w:rFonts w:ascii="Courier New" w:hAnsi="Courier New" w:eastAsia="Courier New"/>
          <w:sz w:val="14"/>
        </w:rPr>
        <w:t xml:space="preserve">            Invoke-Checked 'Frontend lint' { npm run lint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'Running frontend production build'</w:t>
      </w:r>
    </w:p>
    <w:p>
      <w:pPr>
        <w:spacing w:after="0" w:line="240" w:lineRule="auto"/>
        <w:ind w:left="115"/>
      </w:pPr>
      <w:r>
        <w:rPr>
          <w:rFonts w:ascii="Courier New" w:hAnsi="Courier New" w:eastAsia="Courier New"/>
          <w:sz w:val="14"/>
        </w:rPr>
        <w:t xml:space="preserve">            $previousNodeEnv = $env:NODE_ENV</w:t>
      </w:r>
    </w:p>
    <w:p>
      <w:pPr>
        <w:spacing w:after="0" w:line="240" w:lineRule="auto"/>
        <w:ind w:left="115"/>
      </w:pPr>
      <w:r>
        <w:rPr>
          <w:rFonts w:ascii="Courier New" w:hAnsi="Courier New" w:eastAsia="Courier New"/>
          <w:sz w:val="14"/>
        </w:rPr>
        <w:t xml:space="preserve">            $env:NODE_ENV = 'production'</w:t>
      </w:r>
    </w:p>
    <w:p>
      <w:pPr>
        <w:spacing w:after="0" w:line="240" w:lineRule="auto"/>
        <w:ind w:left="115"/>
      </w:pPr>
      <w:r>
        <w:rPr>
          <w:rFonts w:ascii="Courier New" w:hAnsi="Courier New" w:eastAsia="Courier New"/>
          <w:sz w:val="14"/>
        </w:rPr>
        <w:t xml:space="preserve">            try { Invoke-Checked 'Frontend production build' { npm run build } }</w:t>
      </w:r>
    </w:p>
    <w:p>
      <w:pPr>
        <w:spacing w:after="0" w:line="240" w:lineRule="auto"/>
        <w:ind w:left="115"/>
      </w:pPr>
      <w:r>
        <w:rPr>
          <w:rFonts w:ascii="Courier New" w:hAnsi="Courier New" w:eastAsia="Courier New"/>
          <w:sz w:val="14"/>
        </w:rPr>
        <w:t xml:space="preserve">            finally { $env:NODE_ENV = $previousNodeEnv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finally { Pop-Location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$coverageFiles = Get-ChildItem -Path $resultsPath -Filter 'coverage.cobertura.xml' -Recurse</w:t>
      </w:r>
    </w:p>
    <w:p>
      <w:pPr>
        <w:spacing w:after="0" w:line="240" w:lineRule="auto"/>
        <w:ind w:left="115"/>
      </w:pPr>
      <w:r>
        <w:rPr>
          <w:rFonts w:ascii="Courier New" w:hAnsi="Courier New" w:eastAsia="Courier New"/>
          <w:sz w:val="14"/>
        </w:rPr>
        <w:t xml:space="preserve">    if ($coverageFiles.Count -eq 0) { throw 'Coverage collector produced no cobertura XML artifacts.'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$reportPath = Join-Path $resultsPath 'PRE_PR_CONTACT_REPORT.md'</w:t>
      </w:r>
    </w:p>
    <w:p>
      <w:pPr>
        <w:spacing w:after="0" w:line="240" w:lineRule="auto"/>
        <w:ind w:left="115"/>
      </w:pPr>
      <w:r>
        <w:rPr>
          <w:rFonts w:ascii="Courier New" w:hAnsi="Courier New" w:eastAsia="Courier New"/>
          <w:sz w:val="14"/>
        </w:rPr>
        <w:t xml:space="preserve">    $report = @(</w:t>
      </w:r>
    </w:p>
    <w:p>
      <w:pPr>
        <w:spacing w:after="0" w:line="240" w:lineRule="auto"/>
        <w:ind w:left="115"/>
      </w:pPr>
      <w:r>
        <w:rPr>
          <w:rFonts w:ascii="Courier New" w:hAnsi="Courier New" w:eastAsia="Courier New"/>
          <w:sz w:val="14"/>
        </w:rPr>
        <w:t xml:space="preserve">        '# Pre-PR Contact Request report',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Generated: $(Get-Date -Format 'yyyy-MM-dd HH:mm:ss K')",</w:t>
      </w:r>
    </w:p>
    <w:p>
      <w:pPr>
        <w:spacing w:after="0" w:line="240" w:lineRule="auto"/>
        <w:ind w:left="115"/>
      </w:pPr>
      <w:r>
        <w:rPr>
          <w:rFonts w:ascii="Courier New" w:hAnsi="Courier New" w:eastAsia="Courier New"/>
          <w:sz w:val="14"/>
        </w:rPr>
        <w:t xml:space="preserve">        "- Commit: $(git rev-parse --short HEAD)",</w:t>
      </w:r>
    </w:p>
    <w:p>
      <w:pPr>
        <w:spacing w:after="0" w:line="240" w:lineRule="auto"/>
        <w:ind w:left="115"/>
      </w:pPr>
      <w:r>
        <w:rPr>
          <w:rFonts w:ascii="Courier New" w:hAnsi="Courier New" w:eastAsia="Courier New"/>
          <w:sz w:val="14"/>
        </w:rPr>
        <w:t xml:space="preserve">        "- Branch: $(git branch --show-current)",</w:t>
      </w:r>
    </w:p>
    <w:p>
      <w:pPr>
        <w:spacing w:after="0" w:line="240" w:lineRule="auto"/>
        <w:ind w:left="115"/>
      </w:pPr>
      <w:r>
        <w:rPr>
          <w:rFonts w:ascii="Courier New" w:hAnsi="Courier New" w:eastAsia="Courier New"/>
          <w:sz w:val="14"/>
        </w:rPr>
        <w:t xml:space="preserve">        "- Backend coverage artifacts: $($coverageFiles.Count)",</w:t>
      </w:r>
    </w:p>
    <w:p>
      <w:pPr>
        <w:spacing w:after="0" w:line="240" w:lineRule="auto"/>
        <w:ind w:left="115"/>
      </w:pPr>
      <w:r>
        <w:rPr>
          <w:rFonts w:ascii="Courier New" w:hAnsi="Courier New" w:eastAsia="Courier New"/>
          <w:sz w:val="14"/>
        </w:rPr>
        <w:t xml:space="preserve">        "- Frontend checks: $(if ($SkipFrontend) { 'skipped by parameter' } else { 'npm ci, lint and production build passed'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Coverage artifact | Line coverage | Branch coverage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foreach ($coverageFile in $coverageFiles | Sort-Object FullName) {</w:t>
      </w:r>
    </w:p>
    <w:p>
      <w:pPr>
        <w:spacing w:after="0" w:line="240" w:lineRule="auto"/>
        <w:ind w:left="115"/>
      </w:pPr>
      <w:r>
        <w:rPr>
          <w:rFonts w:ascii="Courier New" w:hAnsi="Courier New" w:eastAsia="Courier New"/>
          <w:sz w:val="14"/>
        </w:rPr>
        <w:t xml:space="preserve">        [xml]$coverage = Get-Content $coverageFile.FullName</w:t>
      </w:r>
    </w:p>
    <w:p>
      <w:pPr>
        <w:spacing w:after="0" w:line="240" w:lineRule="auto"/>
        <w:ind w:left="115"/>
      </w:pPr>
      <w:r>
        <w:rPr>
          <w:rFonts w:ascii="Courier New" w:hAnsi="Courier New" w:eastAsia="Courier New"/>
          <w:sz w:val="14"/>
        </w:rPr>
        <w:t xml:space="preserve">        $lineRate = [double]$coverage.coverage.'line-rate'</w:t>
      </w:r>
    </w:p>
    <w:p>
      <w:pPr>
        <w:spacing w:after="0" w:line="240" w:lineRule="auto"/>
        <w:ind w:left="115"/>
      </w:pPr>
      <w:r>
        <w:rPr>
          <w:rFonts w:ascii="Courier New" w:hAnsi="Courier New" w:eastAsia="Courier New"/>
          <w:sz w:val="14"/>
        </w:rPr>
        <w:t xml:space="preserve">        $branchRate = [double]$coverage.coverage.'branch-rate'</w:t>
      </w:r>
    </w:p>
    <w:p>
      <w:pPr>
        <w:spacing w:after="0" w:line="240" w:lineRule="auto"/>
        <w:ind w:left="115"/>
      </w:pPr>
      <w:r>
        <w:rPr>
          <w:rFonts w:ascii="Courier New" w:hAnsi="Courier New" w:eastAsia="Courier New"/>
          <w:sz w:val="14"/>
        </w:rPr>
        <w:t xml:space="preserve">        $relative = Resolve-Path -Relative $coverageFile.FullName</w:t>
      </w:r>
    </w:p>
    <w:p>
      <w:pPr>
        <w:spacing w:after="0" w:line="240" w:lineRule="auto"/>
        <w:ind w:left="115"/>
      </w:pPr>
      <w:r>
        <w:rPr>
          <w:rFonts w:ascii="Courier New" w:hAnsi="Courier New" w:eastAsia="Courier New"/>
          <w:sz w:val="14"/>
        </w:rPr>
        <w:t xml:space="preserve">        $report += "| ``$relative`` | $($lineRate.ToString('P2')) | $($branchRate.ToString('P2'))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$report += '', '## Git status', '', '```text', (git status --short), '```'</w:t>
      </w:r>
    </w:p>
    <w:p>
      <w:pPr>
        <w:spacing w:after="0" w:line="240" w:lineRule="auto"/>
        <w:ind w:left="115"/>
      </w:pPr>
      <w:r>
        <w:rPr>
          <w:rFonts w:ascii="Courier New" w:hAnsi="Courier New" w:eastAsia="Courier New"/>
          <w:sz w:val="14"/>
        </w:rPr>
        <w:t xml:space="preserve">    Set-Content -Path $reportPath -Value $report -Encoding utf8</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"`nPRE-PR PASS. Coverage report: $reportPath" -ForegroundColor Green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w:t>
      </w:r>
    </w:p>
    <w:p>
      <w:pPr>
        <w:spacing w:after="0" w:line="240" w:lineRule="auto"/>
        <w:ind w:left="115"/>
      </w:pPr>
      <w:r>
        <w:rPr>
          <w:rFonts w:ascii="Courier New" w:hAnsi="Courier New" w:eastAsia="Courier New"/>
          <w:sz w:val="14"/>
        </w:rPr>
        <w:t xml:space="preserve">    Pop-Location</w:t>
      </w:r>
    </w:p>
    <w:p>
      <w:pPr>
        <w:spacing w:after="0" w:line="240" w:lineRule="auto"/>
        <w:ind w:left="115"/>
      </w:pPr>
      <w:r>
        <w:rPr>
          <w:rFonts w:ascii="Courier New" w:hAnsi="Courier New" w:eastAsia="Courier New"/>
          <w:sz w:val="14"/>
        </w:rPr>
        <w:t>}</w:t>
      </w:r>
    </w:p>
    <w:p>
      <w:pPr>
        <w:pStyle w:val="Heading3"/>
      </w:pPr>
      <w:r>
        <w:t>scripts/Test-ContactRequestMigrationSafety.ps1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[string]$BaseRef = 'origin/dev',</w:t>
      </w:r>
    </w:p>
    <w:p>
      <w:pPr>
        <w:spacing w:after="0" w:line="240" w:lineRule="auto"/>
        <w:ind w:left="115"/>
      </w:pPr>
      <w:r>
        <w:rPr>
          <w:rFonts w:ascii="Courier New" w:hAnsi="Courier New" w:eastAsia="Courier New"/>
          <w:sz w:val="14"/>
        </w:rPr>
        <w:t xml:space="preserve">    [switch]$SkipBuild,</w:t>
      </w:r>
    </w:p>
    <w:p>
      <w:pPr>
        <w:spacing w:after="0" w:line="240" w:lineRule="auto"/>
        <w:ind w:left="115"/>
      </w:pPr>
      <w:r>
        <w:rPr>
          <w:rFonts w:ascii="Courier New" w:hAnsi="Courier New" w:eastAsia="Courier New"/>
          <w:sz w:val="14"/>
        </w:rPr>
        <w:t xml:space="preserve">    [switch]$RunSqlServerApply,</w:t>
      </w:r>
    </w:p>
    <w:p>
      <w:pPr>
        <w:spacing w:after="0" w:line="240" w:lineRule="auto"/>
        <w:ind w:left="115"/>
      </w:pPr>
      <w:r>
        <w:rPr>
          <w:rFonts w:ascii="Courier New" w:hAnsi="Courier New" w:eastAsia="Courier New"/>
          <w:sz w:val="14"/>
        </w:rPr>
        <w:t xml:space="preserve">    [string]$ResultsDirectory = 'artifacts/migration-safety-contact'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$repositoryRoot = Split-Path -Parent $PSScriptRoot</w:t>
      </w:r>
    </w:p>
    <w:p>
      <w:pPr>
        <w:spacing w:after="0" w:line="240" w:lineRule="auto"/>
        <w:ind w:left="115"/>
      </w:pPr>
      <w:r>
        <w:rPr>
          <w:rFonts w:ascii="Courier New" w:hAnsi="Courier New" w:eastAsia="Courier New"/>
          <w:sz w:val="14"/>
        </w:rPr>
        <w:t>$solutionPath = Join-Path $repositoryRoot 'CloudServiceStore.sln'</w:t>
      </w:r>
    </w:p>
    <w:p>
      <w:pPr>
        <w:spacing w:after="0" w:line="240" w:lineRule="auto"/>
        <w:ind w:left="115"/>
      </w:pPr>
      <w:r>
        <w:rPr>
          <w:rFonts w:ascii="Courier New" w:hAnsi="Courier New" w:eastAsia="Courier New"/>
          <w:sz w:val="14"/>
        </w:rPr>
        <w:t>$infrastructureProject = Join-Path $repositoryRoot 'src/CloudServiceStore.Infrastructure/CloudServiceStore.Infrastructure.csproj'</w:t>
      </w:r>
    </w:p>
    <w:p>
      <w:pPr>
        <w:spacing w:after="0" w:line="240" w:lineRule="auto"/>
        <w:ind w:left="115"/>
      </w:pPr>
      <w:r>
        <w:rPr>
          <w:rFonts w:ascii="Courier New" w:hAnsi="Courier New" w:eastAsia="Courier New"/>
          <w:sz w:val="14"/>
        </w:rPr>
        <w:t>$startupProject = Join-Path $repositoryRoot 'src/CloudServiceStore.WebApi/CloudServiceStore.WebApi.csproj'</w:t>
      </w:r>
    </w:p>
    <w:p>
      <w:pPr>
        <w:spacing w:after="0" w:line="240" w:lineRule="auto"/>
        <w:ind w:left="115"/>
      </w:pPr>
      <w:r>
        <w:rPr>
          <w:rFonts w:ascii="Courier New" w:hAnsi="Courier New" w:eastAsia="Courier New"/>
          <w:sz w:val="14"/>
        </w:rPr>
        <w:t>$integrationProject = Join-Path $repositoryRoot 'tests/CloudServiceStore.Integration.Tests/CloudServiceStore.Integration.Tests.csproj'</w:t>
      </w:r>
    </w:p>
    <w:p>
      <w:pPr>
        <w:spacing w:after="0" w:line="240" w:lineRule="auto"/>
        <w:ind w:left="115"/>
      </w:pPr>
      <w:r>
        <w:rPr>
          <w:rFonts w:ascii="Courier New" w:hAnsi="Courier New" w:eastAsia="Courier New"/>
          <w:sz w:val="14"/>
        </w:rPr>
        <w:t>$migrationsRelativePath = 'src/CloudServiceStore.Infrastructure/Persistence/Migrations'</w:t>
      </w:r>
    </w:p>
    <w:p>
      <w:pPr>
        <w:spacing w:after="0" w:line="240" w:lineRule="auto"/>
        <w:ind w:left="115"/>
      </w:pPr>
      <w:r>
        <w:rPr>
          <w:rFonts w:ascii="Courier New" w:hAnsi="Courier New" w:eastAsia="Courier New"/>
          <w:sz w:val="14"/>
        </w:rPr>
        <w:t>$migrationsPath = Join-Path $repositoryRoot $migrationsRelativePath</w:t>
      </w:r>
    </w:p>
    <w:p>
      <w:pPr>
        <w:spacing w:after="0" w:line="240" w:lineRule="auto"/>
        <w:ind w:left="115"/>
      </w:pPr>
      <w:r>
        <w:rPr>
          <w:rFonts w:ascii="Courier New" w:hAnsi="Courier New" w:eastAsia="Courier New"/>
          <w:sz w:val="14"/>
        </w:rPr>
        <w:t>$resultsPath = Join-Path $repositoryRoot $ResultsDirectory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Require-Command([string]$Name) {</w:t>
      </w:r>
    </w:p>
    <w:p>
      <w:pPr>
        <w:spacing w:after="0" w:line="240" w:lineRule="auto"/>
        <w:ind w:left="115"/>
      </w:pPr>
      <w:r>
        <w:rPr>
          <w:rFonts w:ascii="Courier New" w:hAnsi="Courier New" w:eastAsia="Courier New"/>
          <w:sz w:val="14"/>
        </w:rPr>
        <w:t xml:space="preserve">    if (-not (Get-Command $Name -ErrorAction SilentlyContinue)) {</w:t>
      </w:r>
    </w:p>
    <w:p>
      <w:pPr>
        <w:spacing w:after="0" w:line="240" w:lineRule="auto"/>
        <w:ind w:left="115"/>
      </w:pPr>
      <w:r>
        <w:rPr>
          <w:rFonts w:ascii="Courier New" w:hAnsi="Courier New" w:eastAsia="Courier New"/>
          <w:sz w:val="14"/>
        </w:rPr>
        <w:t xml:space="preserve">        throw "Required command '$Name' was not found."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Invoke-Checked([string]$Step, [scriptblock]$Command) {</w:t>
      </w:r>
    </w:p>
    <w:p>
      <w:pPr>
        <w:spacing w:after="0" w:line="240" w:lineRule="auto"/>
        <w:ind w:left="115"/>
      </w:pPr>
      <w:r>
        <w:rPr>
          <w:rFonts w:ascii="Courier New" w:hAnsi="Courier New" w:eastAsia="Courier New"/>
          <w:sz w:val="14"/>
        </w:rPr>
        <w:t xml:space="preserve">    &amp; $Command</w:t>
      </w:r>
    </w:p>
    <w:p>
      <w:pPr>
        <w:spacing w:after="0" w:line="240" w:lineRule="auto"/>
        <w:ind w:left="115"/>
      </w:pPr>
      <w:r>
        <w:rPr>
          <w:rFonts w:ascii="Courier New" w:hAnsi="Courier New" w:eastAsia="Courier New"/>
          <w:sz w:val="14"/>
        </w:rPr>
        <w:t xml:space="preserve">    if ($LASTEXITCODE -ne 0) {</w:t>
      </w:r>
    </w:p>
    <w:p>
      <w:pPr>
        <w:spacing w:after="0" w:line="240" w:lineRule="auto"/>
        <w:ind w:left="115"/>
      </w:pPr>
      <w:r>
        <w:rPr>
          <w:rFonts w:ascii="Courier New" w:hAnsi="Courier New" w:eastAsia="Courier New"/>
          <w:sz w:val="14"/>
        </w:rPr>
        <w:t xml:space="preserve">        throw "$Step failed with exit code $LASTEXITCODE."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Write-Step([string]$Message) {</w:t>
      </w:r>
    </w:p>
    <w:p>
      <w:pPr>
        <w:spacing w:after="0" w:line="240" w:lineRule="auto"/>
        <w:ind w:left="115"/>
      </w:pPr>
      <w:r>
        <w:rPr>
          <w:rFonts w:ascii="Courier New" w:hAnsi="Courier New" w:eastAsia="Courier New"/>
          <w:sz w:val="14"/>
        </w:rPr>
        <w:t xml:space="preserve">    Write-Host "`n==&gt; $Message" -ForegroundColor Cyan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Require-Command 'dotnet'</w:t>
      </w:r>
    </w:p>
    <w:p>
      <w:pPr>
        <w:spacing w:after="0" w:line="240" w:lineRule="auto"/>
        <w:ind w:left="115"/>
      </w:pPr>
      <w:r>
        <w:rPr>
          <w:rFonts w:ascii="Courier New" w:hAnsi="Courier New" w:eastAsia="Courier New"/>
          <w:sz w:val="14"/>
        </w:rPr>
        <w:t>Require-Command 'git'</w:t>
      </w:r>
    </w:p>
    <w:p>
      <w:pPr>
        <w:spacing w:after="0" w:line="240" w:lineRule="auto"/>
        <w:ind w:left="115"/>
      </w:pPr>
      <w:r>
        <w:rPr>
          <w:rFonts w:ascii="Courier New" w:hAnsi="Courier New" w:eastAsia="Courier New"/>
          <w:sz w:val="14"/>
        </w:rPr>
        <w:t>if (-not (Test-Path $solutionPath)) { throw "Solution not found: $solutionPath" }</w:t>
      </w:r>
    </w:p>
    <w:p>
      <w:pPr>
        <w:spacing w:after="0" w:line="240" w:lineRule="auto"/>
        <w:ind w:left="115"/>
      </w:pPr>
      <w:r>
        <w:rPr>
          <w:rFonts w:ascii="Courier New" w:hAnsi="Courier New" w:eastAsia="Courier New"/>
          <w:sz w:val="14"/>
        </w:rPr>
        <w:t>if (-not (Test-Path $infrastructureProject)) { throw "Infrastructure project not found: $infrastructureProject" }</w:t>
      </w:r>
    </w:p>
    <w:p>
      <w:pPr>
        <w:spacing w:after="0" w:line="240" w:lineRule="auto"/>
        <w:ind w:left="115"/>
      </w:pPr>
      <w:r>
        <w:rPr>
          <w:rFonts w:ascii="Courier New" w:hAnsi="Courier New" w:eastAsia="Courier New"/>
          <w:sz w:val="14"/>
        </w:rPr>
        <w:t>if (-not (Test-Path $startupProject)) { throw "Startup project not found: $startupProject" }</w:t>
      </w:r>
    </w:p>
    <w:p>
      <w:pPr>
        <w:spacing w:after="0" w:line="240" w:lineRule="auto"/>
        <w:ind w:left="115"/>
      </w:pPr>
      <w:r>
        <w:rPr>
          <w:rFonts w:ascii="Courier New" w:hAnsi="Courier New" w:eastAsia="Courier New"/>
          <w:sz w:val="14"/>
        </w:rPr>
        <w:t>if (-not (Test-Path $integrationProject)) { throw "Integration test project not found: $integrationProject" }</w:t>
      </w:r>
    </w:p>
    <w:p>
      <w:pPr>
        <w:spacing w:after="0" w:line="240" w:lineRule="auto"/>
        <w:ind w:left="115"/>
      </w:pPr>
      <w:r>
        <w:rPr>
          <w:rFonts w:ascii="Courier New" w:hAnsi="Courier New" w:eastAsia="Courier New"/>
          <w:sz w:val="14"/>
        </w:rPr>
        <w:t>if (-not (Test-Path $migrationsPath)) { throw "Migrations directory not found: $migrationsPath"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Push-Location $repositoryRoot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$isGitWorkTree = (&amp; git rev-parse --is-inside-work-tree 2&gt;$null)</w:t>
      </w:r>
    </w:p>
    <w:p>
      <w:pPr>
        <w:spacing w:after="0" w:line="240" w:lineRule="auto"/>
        <w:ind w:left="115"/>
      </w:pPr>
      <w:r>
        <w:rPr>
          <w:rFonts w:ascii="Courier New" w:hAnsi="Courier New" w:eastAsia="Courier New"/>
          <w:sz w:val="14"/>
        </w:rPr>
        <w:t xml:space="preserve">    if ($LASTEXITCODE -ne 0 -or $isGitWorkTree -ne 'true') {</w:t>
      </w:r>
    </w:p>
    <w:p>
      <w:pPr>
        <w:spacing w:after="0" w:line="240" w:lineRule="auto"/>
        <w:ind w:left="115"/>
      </w:pPr>
      <w:r>
        <w:rPr>
          <w:rFonts w:ascii="Courier New" w:hAnsi="Courier New" w:eastAsia="Courier New"/>
          <w:sz w:val="14"/>
        </w:rPr>
        <w:t xml:space="preserve">        throw 'Run this script from a real Git clone so migration diff can be compared with dev.'</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Invoke-Checked "Fetch base ref '$BaseRef'" { git fetch --prune origin dev }</w:t>
      </w:r>
    </w:p>
    <w:p>
      <w:pPr>
        <w:spacing w:after="0" w:line="240" w:lineRule="auto"/>
        <w:ind w:left="115"/>
      </w:pPr>
      <w:r>
        <w:rPr>
          <w:rFonts w:ascii="Courier New" w:hAnsi="Courier New" w:eastAsia="Courier New"/>
          <w:sz w:val="14"/>
        </w:rPr>
        <w:t xml:space="preserve">    Invoke-Checked 'Verify base ref exists' { git rev-parse --verify $BaseRef }</w:t>
      </w:r>
    </w:p>
    <w:p>
      <w:pPr>
        <w:spacing w:after="0" w:line="240" w:lineRule="auto"/>
        <w:ind w:left="115"/>
      </w:pPr>
      <w:r>
        <w:rPr>
          <w:rFonts w:ascii="Courier New" w:hAnsi="Courier New" w:eastAsia="Courier New"/>
          <w:sz w:val="14"/>
        </w:rPr>
        <w:t xml:space="preserve">    Invoke-Checked 'Check diff whitespace' { git diff --check "$BaseRef...HEAD"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$branch = (&amp; git branch --show-current).Trim()</w:t>
      </w:r>
    </w:p>
    <w:p>
      <w:pPr>
        <w:spacing w:after="0" w:line="240" w:lineRule="auto"/>
        <w:ind w:left="115"/>
      </w:pPr>
      <w:r>
        <w:rPr>
          <w:rFonts w:ascii="Courier New" w:hAnsi="Courier New" w:eastAsia="Courier New"/>
          <w:sz w:val="14"/>
        </w:rPr>
        <w:t xml:space="preserve">    if ([string]::IsNullOrWhiteSpace($branch) -or $branch -eq 'main') {</w:t>
      </w:r>
    </w:p>
    <w:p>
      <w:pPr>
        <w:spacing w:after="0" w:line="240" w:lineRule="auto"/>
        <w:ind w:left="115"/>
      </w:pPr>
      <w:r>
        <w:rPr>
          <w:rFonts w:ascii="Courier New" w:hAnsi="Courier New" w:eastAsia="Courier New"/>
          <w:sz w:val="14"/>
        </w:rPr>
        <w:t xml:space="preserve">        throw 'Run migration safety on a feature branch or dev, never directly on main.'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$SkipBuild) {</w:t>
      </w:r>
    </w:p>
    <w:p>
      <w:pPr>
        <w:spacing w:after="0" w:line="240" w:lineRule="auto"/>
        <w:ind w:left="115"/>
      </w:pPr>
      <w:r>
        <w:rPr>
          <w:rFonts w:ascii="Courier New" w:hAnsi="Courier New" w:eastAsia="Courier New"/>
          <w:sz w:val="14"/>
        </w:rPr>
        <w:t xml:space="preserve">        Write-Step 'Restore and build before inspecting migration'</w:t>
      </w:r>
    </w:p>
    <w:p>
      <w:pPr>
        <w:spacing w:after="0" w:line="240" w:lineRule="auto"/>
        <w:ind w:left="115"/>
      </w:pPr>
      <w:r>
        <w:rPr>
          <w:rFonts w:ascii="Courier New" w:hAnsi="Courier New" w:eastAsia="Courier New"/>
          <w:sz w:val="14"/>
        </w:rPr>
        <w:t xml:space="preserve">        Invoke-Checked '.NET restore' { dotnet restore $solutionPath }</w:t>
      </w:r>
    </w:p>
    <w:p>
      <w:pPr>
        <w:spacing w:after="0" w:line="240" w:lineRule="auto"/>
        <w:ind w:left="115"/>
      </w:pPr>
      <w:r>
        <w:rPr>
          <w:rFonts w:ascii="Courier New" w:hAnsi="Courier New" w:eastAsia="Courier New"/>
          <w:sz w:val="14"/>
        </w:rPr>
        <w:t xml:space="preserve">        Invoke-Checked '.NET Release build' { dotnet build $solutionPath --configuration Release --no-restore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'Inspect migration diff against dev'</w:t>
      </w:r>
    </w:p>
    <w:p>
      <w:pPr>
        <w:spacing w:after="0" w:line="240" w:lineRule="auto"/>
        <w:ind w:left="115"/>
      </w:pPr>
      <w:r>
        <w:rPr>
          <w:rFonts w:ascii="Courier New" w:hAnsi="Courier New" w:eastAsia="Courier New"/>
          <w:sz w:val="14"/>
        </w:rPr>
        <w:t xml:space="preserve">    $changedMigrationFiles = @(</w:t>
      </w:r>
    </w:p>
    <w:p>
      <w:pPr>
        <w:spacing w:after="0" w:line="240" w:lineRule="auto"/>
        <w:ind w:left="115"/>
      </w:pPr>
      <w:r>
        <w:rPr>
          <w:rFonts w:ascii="Courier New" w:hAnsi="Courier New" w:eastAsia="Courier New"/>
          <w:sz w:val="14"/>
        </w:rPr>
        <w:t xml:space="preserve">        &amp; git diff --name-only "$BaseRef...HEAD" -- $migrationsRelativePath |</w:t>
      </w:r>
    </w:p>
    <w:p>
      <w:pPr>
        <w:spacing w:after="0" w:line="240" w:lineRule="auto"/>
        <w:ind w:left="115"/>
      </w:pPr>
      <w:r>
        <w:rPr>
          <w:rFonts w:ascii="Courier New" w:hAnsi="Courier New" w:eastAsia="Courier New"/>
          <w:sz w:val="14"/>
        </w:rPr>
        <w:t xml:space="preserve">            Where-Object { $_ -match '\.cs$' -and $_ -notmatch '\.Designer\.cs$' -and $_ -notmatch 'ModelSnapshot\.cs$'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($changedMigrationFiles.Count -eq 0) {</w:t>
      </w:r>
    </w:p>
    <w:p>
      <w:pPr>
        <w:spacing w:after="0" w:line="240" w:lineRule="auto"/>
        <w:ind w:left="115"/>
      </w:pPr>
      <w:r>
        <w:rPr>
          <w:rFonts w:ascii="Courier New" w:hAnsi="Courier New" w:eastAsia="Courier New"/>
          <w:sz w:val="14"/>
        </w:rPr>
        <w:t xml:space="preserve">        throw "No generated migration .cs file differs from $BaseRef. Generate and review Contact migration before merge."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($changedMigrationFiles.Count -ne 1) {</w:t>
      </w:r>
    </w:p>
    <w:p>
      <w:pPr>
        <w:spacing w:after="0" w:line="240" w:lineRule="auto"/>
        <w:ind w:left="115"/>
      </w:pPr>
      <w:r>
        <w:rPr>
          <w:rFonts w:ascii="Courier New" w:hAnsi="Courier New" w:eastAsia="Courier New"/>
          <w:sz w:val="14"/>
        </w:rPr>
        <w:t xml:space="preserve">        throw "Expected exactly one generated Contact migration .cs file relative to $BaseRef; found $($changedMigrationFiles.Count). Split/review unrelated migrations before merge."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$allowedContactTables = @('ContactRequests', 'ContactRequestStatusHistories')</w:t>
      </w:r>
    </w:p>
    <w:p>
      <w:pPr>
        <w:spacing w:after="0" w:line="240" w:lineRule="auto"/>
        <w:ind w:left="115"/>
      </w:pPr>
      <w:r>
        <w:rPr>
          <w:rFonts w:ascii="Courier New" w:hAnsi="Courier New" w:eastAsia="Courier New"/>
          <w:sz w:val="14"/>
        </w:rPr>
        <w:t xml:space="preserve">    $allowedPrincipalTables = @('AppUsers')</w:t>
      </w:r>
    </w:p>
    <w:p>
      <w:pPr>
        <w:spacing w:after="0" w:line="240" w:lineRule="auto"/>
        <w:ind w:left="115"/>
      </w:pPr>
      <w:r>
        <w:rPr>
          <w:rFonts w:ascii="Courier New" w:hAnsi="Courier New" w:eastAsia="Courier New"/>
          <w:sz w:val="14"/>
        </w:rPr>
        <w:t xml:space="preserve">    $migrationFindings = New-Object System.Collections.Generic.List[string]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foreach ($relativeFile in $changedMigrationFiles) {</w:t>
      </w:r>
    </w:p>
    <w:p>
      <w:pPr>
        <w:spacing w:after="0" w:line="240" w:lineRule="auto"/>
        <w:ind w:left="115"/>
      </w:pPr>
      <w:r>
        <w:rPr>
          <w:rFonts w:ascii="Courier New" w:hAnsi="Courier New" w:eastAsia="Courier New"/>
          <w:sz w:val="14"/>
        </w:rPr>
        <w:t xml:space="preserve">        $fullPath = Join-Path $repositoryRoot $relativeFile</w:t>
      </w:r>
    </w:p>
    <w:p>
      <w:pPr>
        <w:spacing w:after="0" w:line="240" w:lineRule="auto"/>
        <w:ind w:left="115"/>
      </w:pPr>
      <w:r>
        <w:rPr>
          <w:rFonts w:ascii="Courier New" w:hAnsi="Courier New" w:eastAsia="Courier New"/>
          <w:sz w:val="14"/>
        </w:rPr>
        <w:t xml:space="preserve">        if (-not (Test-Path $fullPath)) { throw "Changed migration file is missing: $relativeFile" }</w:t>
      </w:r>
    </w:p>
    <w:p>
      <w:pPr>
        <w:spacing w:after="0" w:line="240" w:lineRule="auto"/>
        <w:ind w:left="115"/>
      </w:pPr>
      <w:r>
        <w:rPr>
          <w:rFonts w:ascii="Courier New" w:hAnsi="Courier New" w:eastAsia="Courier New"/>
          <w:sz w:val="14"/>
        </w:rPr>
        <w:t xml:space="preserve">        $content = Get-Content -Raw -Path $fullPath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($content -notmatch 'ContactRequests' -or $content -notmatch 'ContactRequestStatusHistories') {</w:t>
      </w:r>
    </w:p>
    <w:p>
      <w:pPr>
        <w:spacing w:after="0" w:line="240" w:lineRule="auto"/>
        <w:ind w:left="115"/>
      </w:pPr>
      <w:r>
        <w:rPr>
          <w:rFonts w:ascii="Courier New" w:hAnsi="Courier New" w:eastAsia="Courier New"/>
          <w:sz w:val="14"/>
        </w:rPr>
        <w:t xml:space="preserve">            throw "Migration $relativeFile does not contain both required Contact tables."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($content -match 'migrationBuilder\.Sql\s*\(') {</w:t>
      </w:r>
    </w:p>
    <w:p>
      <w:pPr>
        <w:spacing w:after="0" w:line="240" w:lineRule="auto"/>
        <w:ind w:left="115"/>
      </w:pPr>
      <w:r>
        <w:rPr>
          <w:rFonts w:ascii="Courier New" w:hAnsi="Courier New" w:eastAsia="Courier New"/>
          <w:sz w:val="14"/>
        </w:rPr>
        <w:t xml:space="preserve">            throw "Migration safety failed: raw SQL is not permitted in Contact migration $relativeFile."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$tableMatches = [regex]::Matches($content, '(?s)(?:CreateTable|DropTable)\s*\(\s*name:\s*"(?&lt;table&gt;[^"]+)"')</w:t>
      </w:r>
    </w:p>
    <w:p>
      <w:pPr>
        <w:spacing w:after="0" w:line="240" w:lineRule="auto"/>
        <w:ind w:left="115"/>
      </w:pPr>
      <w:r>
        <w:rPr>
          <w:rFonts w:ascii="Courier New" w:hAnsi="Courier New" w:eastAsia="Courier New"/>
          <w:sz w:val="14"/>
        </w:rPr>
        <w:t xml:space="preserve">        foreach ($match in $tableMatches) {</w:t>
      </w:r>
    </w:p>
    <w:p>
      <w:pPr>
        <w:spacing w:after="0" w:line="240" w:lineRule="auto"/>
        <w:ind w:left="115"/>
      </w:pPr>
      <w:r>
        <w:rPr>
          <w:rFonts w:ascii="Courier New" w:hAnsi="Courier New" w:eastAsia="Courier New"/>
          <w:sz w:val="14"/>
        </w:rPr>
        <w:t xml:space="preserve">            $table = $match.Groups['table'].Value</w:t>
      </w:r>
    </w:p>
    <w:p>
      <w:pPr>
        <w:spacing w:after="0" w:line="240" w:lineRule="auto"/>
        <w:ind w:left="115"/>
      </w:pPr>
      <w:r>
        <w:rPr>
          <w:rFonts w:ascii="Courier New" w:hAnsi="Courier New" w:eastAsia="Courier New"/>
          <w:sz w:val="14"/>
        </w:rPr>
        <w:t xml:space="preserve">            if ($table -notin $allowedContactTables) {</w:t>
      </w:r>
    </w:p>
    <w:p>
      <w:pPr>
        <w:spacing w:after="0" w:line="240" w:lineRule="auto"/>
        <w:ind w:left="115"/>
      </w:pPr>
      <w:r>
        <w:rPr>
          <w:rFonts w:ascii="Courier New" w:hAnsi="Courier New" w:eastAsia="Courier New"/>
          <w:sz w:val="14"/>
        </w:rPr>
        <w:t xml:space="preserve">                throw "Migration safety failed: table '$table' in $relativeFile is outside Contact scope."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$operationTableMatches = [regex]::Matches($content, 'table:\s*"(?&lt;table&gt;[^"]+)"')</w:t>
      </w:r>
    </w:p>
    <w:p>
      <w:pPr>
        <w:spacing w:after="0" w:line="240" w:lineRule="auto"/>
        <w:ind w:left="115"/>
      </w:pPr>
      <w:r>
        <w:rPr>
          <w:rFonts w:ascii="Courier New" w:hAnsi="Courier New" w:eastAsia="Courier New"/>
          <w:sz w:val="14"/>
        </w:rPr>
        <w:t xml:space="preserve">        foreach ($match in $operationTableMatches) {</w:t>
      </w:r>
    </w:p>
    <w:p>
      <w:pPr>
        <w:spacing w:after="0" w:line="240" w:lineRule="auto"/>
        <w:ind w:left="115"/>
      </w:pPr>
      <w:r>
        <w:rPr>
          <w:rFonts w:ascii="Courier New" w:hAnsi="Courier New" w:eastAsia="Courier New"/>
          <w:sz w:val="14"/>
        </w:rPr>
        <w:t xml:space="preserve">            $table = $match.Groups['table'].Value</w:t>
      </w:r>
    </w:p>
    <w:p>
      <w:pPr>
        <w:spacing w:after="0" w:line="240" w:lineRule="auto"/>
        <w:ind w:left="115"/>
      </w:pPr>
      <w:r>
        <w:rPr>
          <w:rFonts w:ascii="Courier New" w:hAnsi="Courier New" w:eastAsia="Courier New"/>
          <w:sz w:val="14"/>
        </w:rPr>
        <w:t xml:space="preserve">            if ($table -notin $allowedContactTables) {</w:t>
      </w:r>
    </w:p>
    <w:p>
      <w:pPr>
        <w:spacing w:after="0" w:line="240" w:lineRule="auto"/>
        <w:ind w:left="115"/>
      </w:pPr>
      <w:r>
        <w:rPr>
          <w:rFonts w:ascii="Courier New" w:hAnsi="Courier New" w:eastAsia="Courier New"/>
          <w:sz w:val="14"/>
        </w:rPr>
        <w:t xml:space="preserve">                throw "Migration safety failed: operation targets table '$table' in $relativeFile, outside Contact scope."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$principalTableMatches = [regex]::Matches($content, 'principalTable:\s*"(?&lt;table&gt;[^"]+)"')</w:t>
      </w:r>
    </w:p>
    <w:p>
      <w:pPr>
        <w:spacing w:after="0" w:line="240" w:lineRule="auto"/>
        <w:ind w:left="115"/>
      </w:pPr>
      <w:r>
        <w:rPr>
          <w:rFonts w:ascii="Courier New" w:hAnsi="Courier New" w:eastAsia="Courier New"/>
          <w:sz w:val="14"/>
        </w:rPr>
        <w:t xml:space="preserve">        foreach ($match in $principalTableMatches) {</w:t>
      </w:r>
    </w:p>
    <w:p>
      <w:pPr>
        <w:spacing w:after="0" w:line="240" w:lineRule="auto"/>
        <w:ind w:left="115"/>
      </w:pPr>
      <w:r>
        <w:rPr>
          <w:rFonts w:ascii="Courier New" w:hAnsi="Courier New" w:eastAsia="Courier New"/>
          <w:sz w:val="14"/>
        </w:rPr>
        <w:t xml:space="preserve">            $table = $match.Groups['table'].Value</w:t>
      </w:r>
    </w:p>
    <w:p>
      <w:pPr>
        <w:spacing w:after="0" w:line="240" w:lineRule="auto"/>
        <w:ind w:left="115"/>
      </w:pPr>
      <w:r>
        <w:rPr>
          <w:rFonts w:ascii="Courier New" w:hAnsi="Courier New" w:eastAsia="Courier New"/>
          <w:sz w:val="14"/>
        </w:rPr>
        <w:t xml:space="preserve">            if ($table -notin $allowedPrincipalTables) {</w:t>
      </w:r>
    </w:p>
    <w:p>
      <w:pPr>
        <w:spacing w:after="0" w:line="240" w:lineRule="auto"/>
        <w:ind w:left="115"/>
      </w:pPr>
      <w:r>
        <w:rPr>
          <w:rFonts w:ascii="Courier New" w:hAnsi="Courier New" w:eastAsia="Courier New"/>
          <w:sz w:val="14"/>
        </w:rPr>
        <w:t xml:space="preserve">                throw "Migration safety failed: foreign-key principal '$table' in $relativeFile is not an allowed Contact dependency."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$migrationFindings.Add("PASS: $relativeFile creates only Contact tables, targets only Contact tables, and uses allowed Contact FK principals.")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'Verify EF Core tooling can list migrations'</w:t>
      </w:r>
    </w:p>
    <w:p>
      <w:pPr>
        <w:spacing w:after="0" w:line="240" w:lineRule="auto"/>
        <w:ind w:left="115"/>
      </w:pPr>
      <w:r>
        <w:rPr>
          <w:rFonts w:ascii="Courier New" w:hAnsi="Courier New" w:eastAsia="Courier New"/>
          <w:sz w:val="14"/>
        </w:rPr>
        <w:t xml:space="preserve">    Invoke-Checked 'EF migrations list' {</w:t>
      </w:r>
    </w:p>
    <w:p>
      <w:pPr>
        <w:spacing w:after="0" w:line="240" w:lineRule="auto"/>
        <w:ind w:left="115"/>
      </w:pPr>
      <w:r>
        <w:rPr>
          <w:rFonts w:ascii="Courier New" w:hAnsi="Courier New" w:eastAsia="Courier New"/>
          <w:sz w:val="14"/>
        </w:rPr>
        <w:t xml:space="preserve">        dotnet ef migrations list --project $infrastructureProject --startup-project $startupProject --no-build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($RunSqlServerApply) {</w:t>
      </w:r>
    </w:p>
    <w:p>
      <w:pPr>
        <w:spacing w:after="0" w:line="240" w:lineRule="auto"/>
        <w:ind w:left="115"/>
      </w:pPr>
      <w:r>
        <w:rPr>
          <w:rFonts w:ascii="Courier New" w:hAnsi="Courier New" w:eastAsia="Courier New"/>
          <w:sz w:val="14"/>
        </w:rPr>
        <w:t xml:space="preserve">        $connectionString = $env:CONTACT_TEST_SQLSERVER_CONNECTION_STRING</w:t>
      </w:r>
    </w:p>
    <w:p>
      <w:pPr>
        <w:spacing w:after="0" w:line="240" w:lineRule="auto"/>
        <w:ind w:left="115"/>
      </w:pPr>
      <w:r>
        <w:rPr>
          <w:rFonts w:ascii="Courier New" w:hAnsi="Courier New" w:eastAsia="Courier New"/>
          <w:sz w:val="14"/>
        </w:rPr>
        <w:t xml:space="preserve">        if ([string]::IsNullOrWhiteSpace($connectionString)) {</w:t>
      </w:r>
    </w:p>
    <w:p>
      <w:pPr>
        <w:spacing w:after="0" w:line="240" w:lineRule="auto"/>
        <w:ind w:left="115"/>
      </w:pPr>
      <w:r>
        <w:rPr>
          <w:rFonts w:ascii="Courier New" w:hAnsi="Courier New" w:eastAsia="Courier New"/>
          <w:sz w:val="14"/>
        </w:rPr>
        <w:t xml:space="preserve">            throw 'Set CONTACT_TEST_SQLSERVER_CONNECTION_STRING to a disposable ContactRequestIntegration_* SQL Server database before -RunSqlServerApply.'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($connectionString -notmatch 'ContactRequestIntegration_') {</w:t>
      </w:r>
    </w:p>
    <w:p>
      <w:pPr>
        <w:spacing w:after="0" w:line="240" w:lineRule="auto"/>
        <w:ind w:left="115"/>
      </w:pPr>
      <w:r>
        <w:rPr>
          <w:rFonts w:ascii="Courier New" w:hAnsi="Courier New" w:eastAsia="Courier New"/>
          <w:sz w:val="14"/>
        </w:rPr>
        <w:t xml:space="preserve">            throw 'CONTACT_TEST_SQLSERVER_CONNECTION_STRING must target a disposable ContactRequestIntegration_* database.'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Write-Step 'Run disposable SQL Server migration integration test'</w:t>
      </w:r>
    </w:p>
    <w:p>
      <w:pPr>
        <w:spacing w:after="0" w:line="240" w:lineRule="auto"/>
        <w:ind w:left="115"/>
      </w:pPr>
      <w:r>
        <w:rPr>
          <w:rFonts w:ascii="Courier New" w:hAnsi="Courier New" w:eastAsia="Courier New"/>
          <w:sz w:val="14"/>
        </w:rPr>
        <w:t xml:space="preserve">        Invoke-Checked 'SQL Server Contact migration test' {</w:t>
      </w:r>
    </w:p>
    <w:p>
      <w:pPr>
        <w:spacing w:after="0" w:line="240" w:lineRule="auto"/>
        <w:ind w:left="115"/>
      </w:pPr>
      <w:r>
        <w:rPr>
          <w:rFonts w:ascii="Courier New" w:hAnsi="Courier New" w:eastAsia="Courier New"/>
          <w:sz w:val="14"/>
        </w:rPr>
        <w:t xml:space="preserve">            dotnet test $integrationProject --configuration Release --no-build `</w:t>
      </w:r>
    </w:p>
    <w:p>
      <w:pPr>
        <w:spacing w:after="0" w:line="240" w:lineRule="auto"/>
        <w:ind w:left="115"/>
      </w:pPr>
      <w:r>
        <w:rPr>
          <w:rFonts w:ascii="Courier New" w:hAnsi="Courier New" w:eastAsia="Courier New"/>
          <w:sz w:val="14"/>
        </w:rPr>
        <w:t xml:space="preserve">                --filter 'FullyQualifiedName~ContactRequestSqlServerMigrationTests'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(Test-Path $resultsPath) { Remove-Item $resultsPath -Recurse -Force }</w:t>
      </w:r>
    </w:p>
    <w:p>
      <w:pPr>
        <w:spacing w:after="0" w:line="240" w:lineRule="auto"/>
        <w:ind w:left="115"/>
      </w:pPr>
      <w:r>
        <w:rPr>
          <w:rFonts w:ascii="Courier New" w:hAnsi="Courier New" w:eastAsia="Courier New"/>
          <w:sz w:val="14"/>
        </w:rPr>
        <w:t xml:space="preserve">    New-Item -ItemType Directory -Path $resultsPath -Force | Out-Null</w:t>
      </w:r>
    </w:p>
    <w:p>
      <w:pPr>
        <w:spacing w:after="0" w:line="240" w:lineRule="auto"/>
        <w:ind w:left="115"/>
      </w:pPr>
      <w:r>
        <w:rPr>
          <w:rFonts w:ascii="Courier New" w:hAnsi="Courier New" w:eastAsia="Courier New"/>
          <w:sz w:val="14"/>
        </w:rPr>
        <w:t xml:space="preserve">    $reportPath = Join-Path $resultsPath 'MIGRATION_SAFETY_CONTACT_REPORT.md'</w:t>
      </w:r>
    </w:p>
    <w:p>
      <w:pPr>
        <w:spacing w:after="0" w:line="240" w:lineRule="auto"/>
        <w:ind w:left="115"/>
      </w:pPr>
      <w:r>
        <w:rPr>
          <w:rFonts w:ascii="Courier New" w:hAnsi="Courier New" w:eastAsia="Courier New"/>
          <w:sz w:val="14"/>
        </w:rPr>
        <w:t xml:space="preserve">    $report = @(</w:t>
      </w:r>
    </w:p>
    <w:p>
      <w:pPr>
        <w:spacing w:after="0" w:line="240" w:lineRule="auto"/>
        <w:ind w:left="115"/>
      </w:pPr>
      <w:r>
        <w:rPr>
          <w:rFonts w:ascii="Courier New" w:hAnsi="Courier New" w:eastAsia="Courier New"/>
          <w:sz w:val="14"/>
        </w:rPr>
        <w:t xml:space="preserve">        '# Contact migration safety report',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Generated: $(Get-Date -Format 'yyyy-MM-dd HH:mm:ss K')",</w:t>
      </w:r>
    </w:p>
    <w:p>
      <w:pPr>
        <w:spacing w:after="0" w:line="240" w:lineRule="auto"/>
        <w:ind w:left="115"/>
      </w:pPr>
      <w:r>
        <w:rPr>
          <w:rFonts w:ascii="Courier New" w:hAnsi="Courier New" w:eastAsia="Courier New"/>
          <w:sz w:val="14"/>
        </w:rPr>
        <w:t xml:space="preserve">        "- Branch: $branch",</w:t>
      </w:r>
    </w:p>
    <w:p>
      <w:pPr>
        <w:spacing w:after="0" w:line="240" w:lineRule="auto"/>
        <w:ind w:left="115"/>
      </w:pPr>
      <w:r>
        <w:rPr>
          <w:rFonts w:ascii="Courier New" w:hAnsi="Courier New" w:eastAsia="Courier New"/>
          <w:sz w:val="14"/>
        </w:rPr>
        <w:t xml:space="preserve">        "- Commit: $((&amp; git rev-parse --short HEAD).Trim())",</w:t>
      </w:r>
    </w:p>
    <w:p>
      <w:pPr>
        <w:spacing w:after="0" w:line="240" w:lineRule="auto"/>
        <w:ind w:left="115"/>
      </w:pPr>
      <w:r>
        <w:rPr>
          <w:rFonts w:ascii="Courier New" w:hAnsi="Courier New" w:eastAsia="Courier New"/>
          <w:sz w:val="14"/>
        </w:rPr>
        <w:t xml:space="preserve">        "- Base reference: $BaseRef",</w:t>
      </w:r>
    </w:p>
    <w:p>
      <w:pPr>
        <w:spacing w:after="0" w:line="240" w:lineRule="auto"/>
        <w:ind w:left="115"/>
      </w:pPr>
      <w:r>
        <w:rPr>
          <w:rFonts w:ascii="Courier New" w:hAnsi="Courier New" w:eastAsia="Courier New"/>
          <w:sz w:val="14"/>
        </w:rPr>
        <w:t xml:space="preserve">        "- Disposable SQL Server apply: $RunSqlServerApply",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Changed migration files',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$report += $changedMigrationFiles | ForEach-Object { "- ``$_``" }</w:t>
      </w:r>
    </w:p>
    <w:p>
      <w:pPr>
        <w:spacing w:after="0" w:line="240" w:lineRule="auto"/>
        <w:ind w:left="115"/>
      </w:pPr>
      <w:r>
        <w:rPr>
          <w:rFonts w:ascii="Courier New" w:hAnsi="Courier New" w:eastAsia="Courier New"/>
          <w:sz w:val="14"/>
        </w:rPr>
        <w:t xml:space="preserve">    $report += '', '## Safety findings', ''</w:t>
      </w:r>
    </w:p>
    <w:p>
      <w:pPr>
        <w:spacing w:after="0" w:line="240" w:lineRule="auto"/>
        <w:ind w:left="115"/>
      </w:pPr>
      <w:r>
        <w:rPr>
          <w:rFonts w:ascii="Courier New" w:hAnsi="Courier New" w:eastAsia="Courier New"/>
          <w:sz w:val="14"/>
        </w:rPr>
        <w:t xml:space="preserve">    $report += $migrationFindings</w:t>
      </w:r>
    </w:p>
    <w:p>
      <w:pPr>
        <w:spacing w:after="0" w:line="240" w:lineRule="auto"/>
        <w:ind w:left="115"/>
      </w:pPr>
      <w:r>
        <w:rPr>
          <w:rFonts w:ascii="Courier New" w:hAnsi="Courier New" w:eastAsia="Courier New"/>
          <w:sz w:val="14"/>
        </w:rPr>
        <w:t xml:space="preserve">    $report += '', '## Required manual review', '', '- Verify `Up()`/`Down()` change only ContactRequests, ContactRequestStatusHistories, Contact indexes and Contact FKs.', '- Attach this report, migration diff, and SQL Server log (when -RunSqlServerApply is used) to the feature PR.'</w:t>
      </w:r>
    </w:p>
    <w:p>
      <w:pPr>
        <w:spacing w:after="0" w:line="240" w:lineRule="auto"/>
        <w:ind w:left="115"/>
      </w:pPr>
      <w:r>
        <w:rPr>
          <w:rFonts w:ascii="Courier New" w:hAnsi="Courier New" w:eastAsia="Courier New"/>
          <w:sz w:val="14"/>
        </w:rPr>
        <w:t xml:space="preserve">    Set-Content -Path $reportPath -Value $report -Encoding utf8</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"`nMIGRATION SAFETY PASS. Report: $reportPath" -ForegroundColor Green</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w:t>
      </w:r>
    </w:p>
    <w:p>
      <w:pPr>
        <w:spacing w:after="0" w:line="240" w:lineRule="auto"/>
        <w:ind w:left="115"/>
      </w:pPr>
      <w:r>
        <w:rPr>
          <w:rFonts w:ascii="Courier New" w:hAnsi="Courier New" w:eastAsia="Courier New"/>
          <w:sz w:val="14"/>
        </w:rPr>
        <w:t xml:space="preserve">    Pop-Location</w:t>
      </w:r>
    </w:p>
    <w:p>
      <w:pPr>
        <w:spacing w:after="0" w:line="240" w:lineRule="auto"/>
        <w:ind w:left="115"/>
      </w:pPr>
      <w:r>
        <w:rPr>
          <w:rFonts w:ascii="Courier New" w:hAnsi="Courier New" w:eastAsia="Courier New"/>
          <w:sz w:val="14"/>
        </w:rPr>
        <w:t>}</w:t>
      </w:r>
    </w:p>
    <w:p>
      <w:pPr>
        <w:pStyle w:val="Heading3"/>
      </w:pPr>
      <w:r>
        <w:t>scripts/Export-TV3ContactPreCommitPatch.ps1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[string]$BaseRef = 'origin/dev',</w:t>
      </w:r>
    </w:p>
    <w:p>
      <w:pPr>
        <w:spacing w:after="0" w:line="240" w:lineRule="auto"/>
        <w:ind w:left="115"/>
      </w:pPr>
      <w:r>
        <w:rPr>
          <w:rFonts w:ascii="Courier New" w:hAnsi="Courier New" w:eastAsia="Courier New"/>
          <w:sz w:val="14"/>
        </w:rPr>
        <w:t xml:space="preserve">    [string]$OutputDirectory = 'artifacts/pre-commit-contact'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$repositoryRoot = Split-Path -Parent $PSScriptRoot</w:t>
      </w:r>
    </w:p>
    <w:p>
      <w:pPr>
        <w:spacing w:after="0" w:line="240" w:lineRule="auto"/>
        <w:ind w:left="115"/>
      </w:pPr>
      <w:r>
        <w:rPr>
          <w:rFonts w:ascii="Courier New" w:hAnsi="Courier New" w:eastAsia="Courier New"/>
          <w:sz w:val="14"/>
        </w:rPr>
        <w:t>$outputPath = Join-Path $repositoryRoot $OutputDirectory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Require-Command([string]$Name) {</w:t>
      </w:r>
    </w:p>
    <w:p>
      <w:pPr>
        <w:spacing w:after="0" w:line="240" w:lineRule="auto"/>
        <w:ind w:left="115"/>
      </w:pPr>
      <w:r>
        <w:rPr>
          <w:rFonts w:ascii="Courier New" w:hAnsi="Courier New" w:eastAsia="Courier New"/>
          <w:sz w:val="14"/>
        </w:rPr>
        <w:t xml:space="preserve">    if (-not (Get-Command $Name -ErrorAction SilentlyContinue)) {</w:t>
      </w:r>
    </w:p>
    <w:p>
      <w:pPr>
        <w:spacing w:after="0" w:line="240" w:lineRule="auto"/>
        <w:ind w:left="115"/>
      </w:pPr>
      <w:r>
        <w:rPr>
          <w:rFonts w:ascii="Courier New" w:hAnsi="Courier New" w:eastAsia="Courier New"/>
          <w:sz w:val="14"/>
        </w:rPr>
        <w:t xml:space="preserve">        throw "Required command '$Name' was not found."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Invoke-Checked([string]$Step, [scriptblock]$Command) {</w:t>
      </w:r>
    </w:p>
    <w:p>
      <w:pPr>
        <w:spacing w:after="0" w:line="240" w:lineRule="auto"/>
        <w:ind w:left="115"/>
      </w:pPr>
      <w:r>
        <w:rPr>
          <w:rFonts w:ascii="Courier New" w:hAnsi="Courier New" w:eastAsia="Courier New"/>
          <w:sz w:val="14"/>
        </w:rPr>
        <w:t xml:space="preserve">    &amp; $Command</w:t>
      </w:r>
    </w:p>
    <w:p>
      <w:pPr>
        <w:spacing w:after="0" w:line="240" w:lineRule="auto"/>
        <w:ind w:left="115"/>
      </w:pPr>
      <w:r>
        <w:rPr>
          <w:rFonts w:ascii="Courier New" w:hAnsi="Courier New" w:eastAsia="Courier New"/>
          <w:sz w:val="14"/>
        </w:rPr>
        <w:t xml:space="preserve">    if ($LASTEXITCODE -ne 0) {</w:t>
      </w:r>
    </w:p>
    <w:p>
      <w:pPr>
        <w:spacing w:after="0" w:line="240" w:lineRule="auto"/>
        <w:ind w:left="115"/>
      </w:pPr>
      <w:r>
        <w:rPr>
          <w:rFonts w:ascii="Courier New" w:hAnsi="Courier New" w:eastAsia="Courier New"/>
          <w:sz w:val="14"/>
        </w:rPr>
        <w:t xml:space="preserve">        throw "$Step failed with exit code $LASTEXITCODE."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Get-FileKind([string]$Path) {</w:t>
      </w:r>
    </w:p>
    <w:p>
      <w:pPr>
        <w:spacing w:after="0" w:line="240" w:lineRule="auto"/>
        <w:ind w:left="115"/>
      </w:pPr>
      <w:r>
        <w:rPr>
          <w:rFonts w:ascii="Courier New" w:hAnsi="Courier New" w:eastAsia="Courier New"/>
          <w:sz w:val="14"/>
        </w:rPr>
        <w:t xml:space="preserve">    if ($Path -in @(</w:t>
      </w:r>
    </w:p>
    <w:p>
      <w:pPr>
        <w:spacing w:after="0" w:line="240" w:lineRule="auto"/>
        <w:ind w:left="115"/>
      </w:pPr>
      <w:r>
        <w:rPr>
          <w:rFonts w:ascii="Courier New" w:hAnsi="Courier New" w:eastAsia="Courier New"/>
          <w:sz w:val="14"/>
        </w:rPr>
        <w:t xml:space="preserve">        'src/CloudServiceStore.Infrastructure/Persistence/CloudServiceStoreDbContext.cs',</w:t>
      </w:r>
    </w:p>
    <w:p>
      <w:pPr>
        <w:spacing w:after="0" w:line="240" w:lineRule="auto"/>
        <w:ind w:left="115"/>
      </w:pPr>
      <w:r>
        <w:rPr>
          <w:rFonts w:ascii="Courier New" w:hAnsi="Courier New" w:eastAsia="Courier New"/>
          <w:sz w:val="14"/>
        </w:rPr>
        <w:t xml:space="preserve">        'src/CloudServiceStore.Infrastructure/DependencyInjection.cs',</w:t>
      </w:r>
    </w:p>
    <w:p>
      <w:pPr>
        <w:spacing w:after="0" w:line="240" w:lineRule="auto"/>
        <w:ind w:left="115"/>
      </w:pPr>
      <w:r>
        <w:rPr>
          <w:rFonts w:ascii="Courier New" w:hAnsi="Courier New" w:eastAsia="Courier New"/>
          <w:sz w:val="14"/>
        </w:rPr>
        <w:t xml:space="preserve">        'src/CloudServiceStore.WebApi/Program.cs',</w:t>
      </w:r>
    </w:p>
    <w:p>
      <w:pPr>
        <w:spacing w:after="0" w:line="240" w:lineRule="auto"/>
        <w:ind w:left="115"/>
      </w:pPr>
      <w:r>
        <w:rPr>
          <w:rFonts w:ascii="Courier New" w:hAnsi="Courier New" w:eastAsia="Courier New"/>
          <w:sz w:val="14"/>
        </w:rPr>
        <w:t xml:space="preserve">        'src/CloudServiceStore.WebApi/appsettings.json',</w:t>
      </w:r>
    </w:p>
    <w:p>
      <w:pPr>
        <w:spacing w:after="0" w:line="240" w:lineRule="auto"/>
        <w:ind w:left="115"/>
      </w:pPr>
      <w:r>
        <w:rPr>
          <w:rFonts w:ascii="Courier New" w:hAnsi="Courier New" w:eastAsia="Courier New"/>
          <w:sz w:val="14"/>
        </w:rPr>
        <w:t xml:space="preserve">        'frontend/src/lib/api.ts',</w:t>
      </w:r>
    </w:p>
    <w:p>
      <w:pPr>
        <w:spacing w:after="0" w:line="240" w:lineRule="auto"/>
        <w:ind w:left="115"/>
      </w:pPr>
      <w:r>
        <w:rPr>
          <w:rFonts w:ascii="Courier New" w:hAnsi="Courier New" w:eastAsia="Courier New"/>
          <w:sz w:val="14"/>
        </w:rPr>
        <w:t xml:space="preserve">        'docker-compose.yml')) {</w:t>
      </w:r>
    </w:p>
    <w:p>
      <w:pPr>
        <w:spacing w:after="0" w:line="240" w:lineRule="auto"/>
        <w:ind w:left="115"/>
      </w:pPr>
      <w:r>
        <w:rPr>
          <w:rFonts w:ascii="Courier New" w:hAnsi="Courier New" w:eastAsia="Courier New"/>
          <w:sz w:val="14"/>
        </w:rPr>
        <w:t xml:space="preserve">        return 'shared-hunk-review-required'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($Path -match '^(src/CloudServiceStore.Domain/(Entities/ContactRequestEntities\.cs|Enums/ContactRequestStatus\.cs)|src/CloudServiceStore.Application/ContactRequests/|src/CloudServiceStore.Infrastructure/Persistence/(Configurations/ContactRequestConfigurations\.cs|ContactRequestRepository\.cs)|src/CloudServiceStore.WebApi/(Controllers/ContactRequestsController\.cs|Security/ContactRequestRateLimitExtensions\.cs)|frontend/src/(app/contact/|app/admin/contact-requests/|components/(contact-public-client|admin-contact-requests-client)\.tsx|lib/contact-request-status\.ts)|frontend/(e2e/contact-public\.spec\.ts|playwright\.config\.ts)|tests/CloudServiceStore.Application.Tests/ContactRequestServiceTests\.cs|tests/CloudServiceStore.Integration.Tests/ContactRequest(.*)\.cs|scripts/(Build-And-AddContactRequestMigration|Run-ContactRequestEmptyDatabase|Start-ContactRequestDemo|Test-ContactRequestPrePr|Test-ContactRequestMigrationSafety|Export-TV3ContactPreCommitPatch)\.ps1|tests/postman/CloudServiceStore_TV3.*\.json|docs/(TV3_|CONTACT_REQUEST_))') {</w:t>
      </w:r>
    </w:p>
    <w:p>
      <w:pPr>
        <w:spacing w:after="0" w:line="240" w:lineRule="auto"/>
        <w:ind w:left="115"/>
      </w:pPr>
      <w:r>
        <w:rPr>
          <w:rFonts w:ascii="Courier New" w:hAnsi="Courier New" w:eastAsia="Courier New"/>
          <w:sz w:val="14"/>
        </w:rPr>
        <w:t xml:space="preserve">        return 'tv3-contact-allowed'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return 'outside-tv3-scope'</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Require-Command 'git'</w:t>
      </w:r>
    </w:p>
    <w:p>
      <w:pPr>
        <w:spacing w:after="0" w:line="240" w:lineRule="auto"/>
        <w:ind w:left="115"/>
      </w:pPr>
      <w:r>
        <w:rPr>
          <w:rFonts w:ascii="Courier New" w:hAnsi="Courier New" w:eastAsia="Courier New"/>
          <w:sz w:val="14"/>
        </w:rPr>
        <w:t>if (-not (Test-Path (Join-Path $repositoryRoot '.git'))) {</w:t>
      </w:r>
    </w:p>
    <w:p>
      <w:pPr>
        <w:spacing w:after="0" w:line="240" w:lineRule="auto"/>
        <w:ind w:left="115"/>
      </w:pPr>
      <w:r>
        <w:rPr>
          <w:rFonts w:ascii="Courier New" w:hAnsi="Courier New" w:eastAsia="Courier New"/>
          <w:sz w:val="14"/>
        </w:rPr>
        <w:t xml:space="preserve">    throw 'Run this script from the official Git clone. The extracted TV3 snapshot has no .git, so it cannot produce a truthful diff against dev.'</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Push-Location $repositoryRoot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$branch = (&amp; git branch --show-current).Trim()</w:t>
      </w:r>
    </w:p>
    <w:p>
      <w:pPr>
        <w:spacing w:after="0" w:line="240" w:lineRule="auto"/>
        <w:ind w:left="115"/>
      </w:pPr>
      <w:r>
        <w:rPr>
          <w:rFonts w:ascii="Courier New" w:hAnsi="Courier New" w:eastAsia="Courier New"/>
          <w:sz w:val="14"/>
        </w:rPr>
        <w:t xml:space="preserve">    if ($LASTEXITCODE -ne 0 -or $branch -ne 'feature/contact-request-management') {</w:t>
      </w:r>
    </w:p>
    <w:p>
      <w:pPr>
        <w:spacing w:after="0" w:line="240" w:lineRule="auto"/>
        <w:ind w:left="115"/>
      </w:pPr>
      <w:r>
        <w:rPr>
          <w:rFonts w:ascii="Courier New" w:hAnsi="Courier New" w:eastAsia="Courier New"/>
          <w:sz w:val="14"/>
        </w:rPr>
        <w:t xml:space="preserve">        throw "Current branch is '$branch'. Switch to feature/contact-request-management before exporting the TV3 pre-commit patch."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Invoke-Checked "Fetch '$BaseRef'" { git fetch --prune origin }</w:t>
      </w:r>
    </w:p>
    <w:p>
      <w:pPr>
        <w:spacing w:after="0" w:line="240" w:lineRule="auto"/>
        <w:ind w:left="115"/>
      </w:pPr>
      <w:r>
        <w:rPr>
          <w:rFonts w:ascii="Courier New" w:hAnsi="Courier New" w:eastAsia="Courier New"/>
          <w:sz w:val="14"/>
        </w:rPr>
        <w:t xml:space="preserve">    Invoke-Checked "Verify '$BaseRef'" { git rev-parse --verify $BaseRef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$untracked = @(&amp; git ls-files --others --exclude-standard)</w:t>
      </w:r>
    </w:p>
    <w:p>
      <w:pPr>
        <w:spacing w:after="0" w:line="240" w:lineRule="auto"/>
        <w:ind w:left="115"/>
      </w:pPr>
      <w:r>
        <w:rPr>
          <w:rFonts w:ascii="Courier New" w:hAnsi="Courier New" w:eastAsia="Courier New"/>
          <w:sz w:val="14"/>
        </w:rPr>
        <w:t xml:space="preserve">    if ($untracked.Count -gt 0) {</w:t>
      </w:r>
    </w:p>
    <w:p>
      <w:pPr>
        <w:spacing w:after="0" w:line="240" w:lineRule="auto"/>
        <w:ind w:left="115"/>
      </w:pPr>
      <w:r>
        <w:rPr>
          <w:rFonts w:ascii="Courier New" w:hAnsi="Courier New" w:eastAsia="Courier New"/>
          <w:sz w:val="14"/>
        </w:rPr>
        <w:t xml:space="preserve">        $untrackedList = $untracked -join [Environment]::NewLine</w:t>
      </w:r>
    </w:p>
    <w:p>
      <w:pPr>
        <w:spacing w:after="0" w:line="240" w:lineRule="auto"/>
        <w:ind w:left="115"/>
      </w:pPr>
      <w:r>
        <w:rPr>
          <w:rFonts w:ascii="Courier New" w:hAnsi="Courier New" w:eastAsia="Courier New"/>
          <w:sz w:val="14"/>
        </w:rPr>
        <w:t xml:space="preserve">        throw "Untracked files are not represented by git diff. Review/add them intentionally, then rerun. Untracked:`n$untrackedList"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Invoke-Checked 'Check whitespace against dev' { git diff --check $BaseRef -- }</w:t>
      </w:r>
    </w:p>
    <w:p>
      <w:pPr>
        <w:spacing w:after="0" w:line="240" w:lineRule="auto"/>
        <w:ind w:left="115"/>
      </w:pPr>
      <w:r>
        <w:rPr>
          <w:rFonts w:ascii="Courier New" w:hAnsi="Courier New" w:eastAsia="Courier New"/>
          <w:sz w:val="14"/>
        </w:rPr>
        <w:t xml:space="preserve">    if (Test-Path $outputPath) { Remove-Item $outputPath -Recurse -Force }</w:t>
      </w:r>
    </w:p>
    <w:p>
      <w:pPr>
        <w:spacing w:after="0" w:line="240" w:lineRule="auto"/>
        <w:ind w:left="115"/>
      </w:pPr>
      <w:r>
        <w:rPr>
          <w:rFonts w:ascii="Courier New" w:hAnsi="Courier New" w:eastAsia="Courier New"/>
          <w:sz w:val="14"/>
        </w:rPr>
        <w:t xml:space="preserve">    New-Item -ItemType Directory -Path $outputPath -Force | Out-Null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$patchPath = Join-Path $outputPath 'TV3_CONTACT_PRECOMMIT_VS_DEV.patch'</w:t>
      </w:r>
    </w:p>
    <w:p>
      <w:pPr>
        <w:spacing w:after="0" w:line="240" w:lineRule="auto"/>
        <w:ind w:left="115"/>
      </w:pPr>
      <w:r>
        <w:rPr>
          <w:rFonts w:ascii="Courier New" w:hAnsi="Courier New" w:eastAsia="Courier New"/>
          <w:sz w:val="14"/>
        </w:rPr>
        <w:t xml:space="preserve">    $filesPath = Join-Path $outputPath 'TV3_CONTACT_PRECOMMIT_FILES.md'</w:t>
      </w:r>
    </w:p>
    <w:p>
      <w:pPr>
        <w:spacing w:after="0" w:line="240" w:lineRule="auto"/>
        <w:ind w:left="115"/>
      </w:pPr>
      <w:r>
        <w:rPr>
          <w:rFonts w:ascii="Courier New" w:hAnsi="Courier New" w:eastAsia="Courier New"/>
          <w:sz w:val="14"/>
        </w:rPr>
        <w:t xml:space="preserve">    $summaryPath = Join-Path $outputPath 'TV3_CONTACT_PRECOMMIT_SUMMARY.md'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$patchLines = @(&amp; git diff --binary --full-index --find-renames $BaseRef --)</w:t>
      </w:r>
    </w:p>
    <w:p>
      <w:pPr>
        <w:spacing w:after="0" w:line="240" w:lineRule="auto"/>
        <w:ind w:left="115"/>
      </w:pPr>
      <w:r>
        <w:rPr>
          <w:rFonts w:ascii="Courier New" w:hAnsi="Courier New" w:eastAsia="Courier New"/>
          <w:sz w:val="14"/>
        </w:rPr>
        <w:t xml:space="preserve">    if ($LASTEXITCODE -ne 0) { throw "Patch export failed with exit code $LASTEXITCODE." }</w:t>
      </w:r>
    </w:p>
    <w:p>
      <w:pPr>
        <w:spacing w:after="0" w:line="240" w:lineRule="auto"/>
        <w:ind w:left="115"/>
      </w:pPr>
      <w:r>
        <w:rPr>
          <w:rFonts w:ascii="Courier New" w:hAnsi="Courier New" w:eastAsia="Courier New"/>
          <w:sz w:val="14"/>
        </w:rPr>
        <w:t xml:space="preserve">    [System.IO.File]::WriteAllText(</w:t>
      </w:r>
    </w:p>
    <w:p>
      <w:pPr>
        <w:spacing w:after="0" w:line="240" w:lineRule="auto"/>
        <w:ind w:left="115"/>
      </w:pPr>
      <w:r>
        <w:rPr>
          <w:rFonts w:ascii="Courier New" w:hAnsi="Courier New" w:eastAsia="Courier New"/>
          <w:sz w:val="14"/>
        </w:rPr>
        <w:t xml:space="preserve">        $patchPath,</w:t>
      </w:r>
    </w:p>
    <w:p>
      <w:pPr>
        <w:spacing w:after="0" w:line="240" w:lineRule="auto"/>
        <w:ind w:left="115"/>
      </w:pPr>
      <w:r>
        <w:rPr>
          <w:rFonts w:ascii="Courier New" w:hAnsi="Courier New" w:eastAsia="Courier New"/>
          <w:sz w:val="14"/>
        </w:rPr>
        <w:t xml:space="preserve">        ($patchLines -join [Environment]::NewLine) + [Environment]::NewLine,</w:t>
      </w:r>
    </w:p>
    <w:p>
      <w:pPr>
        <w:spacing w:after="0" w:line="240" w:lineRule="auto"/>
        <w:ind w:left="115"/>
      </w:pPr>
      <w:r>
        <w:rPr>
          <w:rFonts w:ascii="Courier New" w:hAnsi="Courier New" w:eastAsia="Courier New"/>
          <w:sz w:val="14"/>
        </w:rPr>
        <w:t xml:space="preserve">        [System.Text.UTF8Encoding]::new($false))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$changedFiles = @(&amp; git diff --name-only $BaseRef --)</w:t>
      </w:r>
    </w:p>
    <w:p>
      <w:pPr>
        <w:spacing w:after="0" w:line="240" w:lineRule="auto"/>
        <w:ind w:left="115"/>
      </w:pPr>
      <w:r>
        <w:rPr>
          <w:rFonts w:ascii="Courier New" w:hAnsi="Courier New" w:eastAsia="Courier New"/>
          <w:sz w:val="14"/>
        </w:rPr>
        <w:t xml:space="preserve">    $classified = $changedFiles | ForEach-Object {</w:t>
      </w:r>
    </w:p>
    <w:p>
      <w:pPr>
        <w:spacing w:after="0" w:line="240" w:lineRule="auto"/>
        <w:ind w:left="115"/>
      </w:pPr>
      <w:r>
        <w:rPr>
          <w:rFonts w:ascii="Courier New" w:hAnsi="Courier New" w:eastAsia="Courier New"/>
          <w:sz w:val="14"/>
        </w:rPr>
        <w:t xml:space="preserve">        [PSCustomObject]@{ Path = $_; Kind = Get-FileKind $_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$outsideScope = @($classified | Where-Object Kind -eq 'outside-tv3-scope')</w:t>
      </w:r>
    </w:p>
    <w:p>
      <w:pPr>
        <w:spacing w:after="0" w:line="240" w:lineRule="auto"/>
        <w:ind w:left="115"/>
      </w:pPr>
      <w:r>
        <w:rPr>
          <w:rFonts w:ascii="Courier New" w:hAnsi="Courier New" w:eastAsia="Courier New"/>
          <w:sz w:val="14"/>
        </w:rPr>
        <w:t xml:space="preserve">    $sharedFiles = @($classified | Where-Object Kind -eq 'shared-hunk-review-required')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$fileReport = @(</w:t>
      </w:r>
    </w:p>
    <w:p>
      <w:pPr>
        <w:spacing w:after="0" w:line="240" w:lineRule="auto"/>
        <w:ind w:left="115"/>
      </w:pPr>
      <w:r>
        <w:rPr>
          <w:rFonts w:ascii="Courier New" w:hAnsi="Courier New" w:eastAsia="Courier New"/>
          <w:sz w:val="14"/>
        </w:rPr>
        <w:t xml:space="preserve">        '# TV3 Contact pre-commit changed files',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Path | Classification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$fileReport += $classified | Sort-Object Path | ForEach-Object { "| ``$($_.Path)`` | $($_.Kind) |" }</w:t>
      </w:r>
    </w:p>
    <w:p>
      <w:pPr>
        <w:spacing w:after="0" w:line="240" w:lineRule="auto"/>
        <w:ind w:left="115"/>
      </w:pPr>
      <w:r>
        <w:rPr>
          <w:rFonts w:ascii="Courier New" w:hAnsi="Courier New" w:eastAsia="Courier New"/>
          <w:sz w:val="14"/>
        </w:rPr>
        <w:t xml:space="preserve">    Set-Content -Path $filesPath -Value $fileReport -Encoding utf8</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$summary = @(</w:t>
      </w:r>
    </w:p>
    <w:p>
      <w:pPr>
        <w:spacing w:after="0" w:line="240" w:lineRule="auto"/>
        <w:ind w:left="115"/>
      </w:pPr>
      <w:r>
        <w:rPr>
          <w:rFonts w:ascii="Courier New" w:hAnsi="Courier New" w:eastAsia="Courier New"/>
          <w:sz w:val="14"/>
        </w:rPr>
        <w:t xml:space="preserve">        '# TV3 Contact pre-commit patch summary',</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Branch: `$branch`",</w:t>
      </w:r>
    </w:p>
    <w:p>
      <w:pPr>
        <w:spacing w:after="0" w:line="240" w:lineRule="auto"/>
        <w:ind w:left="115"/>
      </w:pPr>
      <w:r>
        <w:rPr>
          <w:rFonts w:ascii="Courier New" w:hAnsi="Courier New" w:eastAsia="Courier New"/>
          <w:sz w:val="14"/>
        </w:rPr>
        <w:t xml:space="preserve">        "- Base: `$BaseRef`",</w:t>
      </w:r>
    </w:p>
    <w:p>
      <w:pPr>
        <w:spacing w:after="0" w:line="240" w:lineRule="auto"/>
        <w:ind w:left="115"/>
      </w:pPr>
      <w:r>
        <w:rPr>
          <w:rFonts w:ascii="Courier New" w:hAnsi="Courier New" w:eastAsia="Courier New"/>
          <w:sz w:val="14"/>
        </w:rPr>
        <w:t xml:space="preserve">        "- Head: $((&amp; git rev-parse --short HEAD).Trim())",</w:t>
      </w:r>
    </w:p>
    <w:p>
      <w:pPr>
        <w:spacing w:after="0" w:line="240" w:lineRule="auto"/>
        <w:ind w:left="115"/>
      </w:pPr>
      <w:r>
        <w:rPr>
          <w:rFonts w:ascii="Courier New" w:hAnsi="Courier New" w:eastAsia="Courier New"/>
          <w:sz w:val="14"/>
        </w:rPr>
        <w:t xml:space="preserve">        "- Changed files: $($changedFiles.Count)",</w:t>
      </w:r>
    </w:p>
    <w:p>
      <w:pPr>
        <w:spacing w:after="0" w:line="240" w:lineRule="auto"/>
        <w:ind w:left="115"/>
      </w:pPr>
      <w:r>
        <w:rPr>
          <w:rFonts w:ascii="Courier New" w:hAnsi="Courier New" w:eastAsia="Courier New"/>
          <w:sz w:val="14"/>
        </w:rPr>
        <w:t xml:space="preserve">        "- Shared files requiring exact-hunk review: $($sharedFiles.Count)",</w:t>
      </w:r>
    </w:p>
    <w:p>
      <w:pPr>
        <w:spacing w:after="0" w:line="240" w:lineRule="auto"/>
        <w:ind w:left="115"/>
      </w:pPr>
      <w:r>
        <w:rPr>
          <w:rFonts w:ascii="Courier New" w:hAnsi="Courier New" w:eastAsia="Courier New"/>
          <w:sz w:val="14"/>
        </w:rPr>
        <w:t xml:space="preserve">        "- Outside-TV3-scope files: $($outsideScope.Count)",</w:t>
      </w:r>
    </w:p>
    <w:p>
      <w:pPr>
        <w:spacing w:after="0" w:line="240" w:lineRule="auto"/>
        <w:ind w:left="115"/>
      </w:pPr>
      <w:r>
        <w:rPr>
          <w:rFonts w:ascii="Courier New" w:hAnsi="Courier New" w:eastAsia="Courier New"/>
          <w:sz w:val="14"/>
        </w:rPr>
        <w:t xml:space="preserve">        "- Patch: ``$patchPath``",</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 Required decision',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($outsideScope.Count -gt 0) {</w:t>
      </w:r>
    </w:p>
    <w:p>
      <w:pPr>
        <w:spacing w:after="0" w:line="240" w:lineRule="auto"/>
        <w:ind w:left="115"/>
      </w:pPr>
      <w:r>
        <w:rPr>
          <w:rFonts w:ascii="Courier New" w:hAnsi="Courier New" w:eastAsia="Courier New"/>
          <w:sz w:val="14"/>
        </w:rPr>
        <w:t xml:space="preserve">        $summary += 'STOP: remove or obtain documented approval for the following files before commit:'</w:t>
      </w:r>
    </w:p>
    <w:p>
      <w:pPr>
        <w:spacing w:after="0" w:line="240" w:lineRule="auto"/>
        <w:ind w:left="115"/>
      </w:pPr>
      <w:r>
        <w:rPr>
          <w:rFonts w:ascii="Courier New" w:hAnsi="Courier New" w:eastAsia="Courier New"/>
          <w:sz w:val="14"/>
        </w:rPr>
        <w:t xml:space="preserve">        $summary += $outsideScope | ForEach-Object { "- ``$($_.Path)``"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else {</w:t>
      </w:r>
    </w:p>
    <w:p>
      <w:pPr>
        <w:spacing w:after="0" w:line="240" w:lineRule="auto"/>
        <w:ind w:left="115"/>
      </w:pPr>
      <w:r>
        <w:rPr>
          <w:rFonts w:ascii="Courier New" w:hAnsi="Courier New" w:eastAsia="Courier New"/>
          <w:sz w:val="14"/>
        </w:rPr>
        <w:t xml:space="preserve">        $summary += 'PASS: no file outside the declared TV3 Contact scope was detected by this script.'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($sharedFiles.Count -gt 0) {</w:t>
      </w:r>
    </w:p>
    <w:p>
      <w:pPr>
        <w:spacing w:after="0" w:line="240" w:lineRule="auto"/>
        <w:ind w:left="115"/>
      </w:pPr>
      <w:r>
        <w:rPr>
          <w:rFonts w:ascii="Courier New" w:hAnsi="Courier New" w:eastAsia="Courier New"/>
          <w:sz w:val="14"/>
        </w:rPr>
        <w:t xml:space="preserve">        $summary += '', '## Shared-file review', ''</w:t>
      </w:r>
    </w:p>
    <w:p>
      <w:pPr>
        <w:spacing w:after="0" w:line="240" w:lineRule="auto"/>
        <w:ind w:left="115"/>
      </w:pPr>
      <w:r>
        <w:rPr>
          <w:rFonts w:ascii="Courier New" w:hAnsi="Courier New" w:eastAsia="Courier New"/>
          <w:sz w:val="14"/>
        </w:rPr>
        <w:t xml:space="preserve">        $summary += 'Review every shared diff against `docs/TV3_SHARED_FILE_EXACT_MERGE_GUIDE.md`; preserve all dev code and retain only Contact hunk(s).'</w:t>
      </w:r>
    </w:p>
    <w:p>
      <w:pPr>
        <w:spacing w:after="0" w:line="240" w:lineRule="auto"/>
        <w:ind w:left="115"/>
      </w:pPr>
      <w:r>
        <w:rPr>
          <w:rFonts w:ascii="Courier New" w:hAnsi="Courier New" w:eastAsia="Courier New"/>
          <w:sz w:val="14"/>
        </w:rPr>
        <w:t xml:space="preserve">        $summary += $sharedFiles | ForEach-Object { "- ``$($_.Path)``"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$summary += '', '## Final commands', '', '```bash', 'git diff --check origin/dev --', 'git diff --name-only origin/dev --', 'git diff -- origin/dev --', '```'</w:t>
      </w:r>
    </w:p>
    <w:p>
      <w:pPr>
        <w:spacing w:after="0" w:line="240" w:lineRule="auto"/>
        <w:ind w:left="115"/>
      </w:pPr>
      <w:r>
        <w:rPr>
          <w:rFonts w:ascii="Courier New" w:hAnsi="Courier New" w:eastAsia="Courier New"/>
          <w:sz w:val="14"/>
        </w:rPr>
        <w:t xml:space="preserve">    Set-Content -Path $summaryPath -Value $summary -Encoding utf8</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Write-Host "Patch exported: $patchPath" -ForegroundColor Green</w:t>
      </w:r>
    </w:p>
    <w:p>
      <w:pPr>
        <w:spacing w:after="0" w:line="240" w:lineRule="auto"/>
        <w:ind w:left="115"/>
      </w:pPr>
      <w:r>
        <w:rPr>
          <w:rFonts w:ascii="Courier New" w:hAnsi="Courier New" w:eastAsia="Courier New"/>
          <w:sz w:val="14"/>
        </w:rPr>
        <w:t xml:space="preserve">    Write-Host "File manifest: $filesPath" -ForegroundColor Green</w:t>
      </w:r>
    </w:p>
    <w:p>
      <w:pPr>
        <w:spacing w:after="0" w:line="240" w:lineRule="auto"/>
        <w:ind w:left="115"/>
      </w:pPr>
      <w:r>
        <w:rPr>
          <w:rFonts w:ascii="Courier New" w:hAnsi="Courier New" w:eastAsia="Courier New"/>
          <w:sz w:val="14"/>
        </w:rPr>
        <w:t xml:space="preserve">    Write-Host "Summary: $summaryPath" -ForegroundColor Green</w:t>
      </w:r>
    </w:p>
    <w:p>
      <w:pPr>
        <w:spacing w:after="0" w:line="240" w:lineRule="auto"/>
        <w:ind w:left="115"/>
      </w:pPr>
      <w:r>
        <w:rPr>
          <w:rFonts w:ascii="Courier New" w:hAnsi="Courier New" w:eastAsia="Courier New"/>
          <w:sz w:val="14"/>
        </w:rPr>
        <w:t xml:space="preserve">    if ($outsideScope.Count -gt 0) { exit 2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w:t>
      </w:r>
    </w:p>
    <w:p>
      <w:pPr>
        <w:spacing w:after="0" w:line="240" w:lineRule="auto"/>
        <w:ind w:left="115"/>
      </w:pPr>
      <w:r>
        <w:rPr>
          <w:rFonts w:ascii="Courier New" w:hAnsi="Courier New" w:eastAsia="Courier New"/>
          <w:sz w:val="14"/>
        </w:rPr>
        <w:t xml:space="preserve">    Pop-Location</w:t>
      </w:r>
    </w:p>
    <w:p>
      <w:pPr>
        <w:spacing w:after="0" w:line="240" w:lineRule="auto"/>
        <w:ind w:left="115"/>
      </w:pPr>
      <w:r>
        <w:rPr>
          <w:rFonts w:ascii="Courier New" w:hAnsi="Courier New" w:eastAsia="Courier New"/>
          <w:sz w:val="14"/>
        </w:rPr>
        <w:t>}</w:t>
      </w:r>
    </w:p>
    <w:p>
      <w:pPr>
        <w:pStyle w:val="Heading3"/>
      </w:pPr>
      <w:r>
        <w:t>scripts/Run-ContactRequestEmptyDatabase.ps1</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param([switch]$Reset)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$root = Split-Path -Parent $PSScriptRoot</w:t>
      </w:r>
    </w:p>
    <w:p>
      <w:pPr>
        <w:spacing w:after="0" w:line="240" w:lineRule="auto"/>
        <w:ind w:left="115"/>
      </w:pPr>
      <w:r>
        <w:rPr>
          <w:rFonts w:ascii="Courier New" w:hAnsi="Courier New" w:eastAsia="Courier New"/>
          <w:sz w:val="14"/>
        </w:rPr>
        <w:t>$base = Join-Path $root 'docker-compose.yml'</w:t>
      </w:r>
    </w:p>
    <w:p>
      <w:pPr>
        <w:spacing w:after="0" w:line="240" w:lineRule="auto"/>
        <w:ind w:left="115"/>
      </w:pPr>
      <w:r>
        <w:rPr>
          <w:rFonts w:ascii="Courier New" w:hAnsi="Courier New" w:eastAsia="Courier New"/>
          <w:sz w:val="14"/>
        </w:rPr>
        <w:t>$empty = Join-Path $root 'docker-compose.contact-empty.yml'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if (-not (Test-Path $base) -or -not (Test-Path $empty)) { throw 'Compose files were not found.' }</w:t>
      </w:r>
    </w:p>
    <w:p>
      <w:pPr>
        <w:spacing w:after="0" w:line="240" w:lineRule="auto"/>
        <w:ind w:left="115"/>
      </w:pPr>
      <w:r>
        <w:rPr>
          <w:rFonts w:ascii="Courier New" w:hAnsi="Courier New" w:eastAsia="Courier New"/>
          <w:sz w:val="14"/>
        </w:rPr>
        <w:t>Push-Location $root</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if ($Reset) { docker compose -f $base -f $empty down --volumes --remove-orphans }</w:t>
      </w:r>
    </w:p>
    <w:p>
      <w:pPr>
        <w:spacing w:after="0" w:line="240" w:lineRule="auto"/>
        <w:ind w:left="115"/>
      </w:pPr>
      <w:r>
        <w:rPr>
          <w:rFonts w:ascii="Courier New" w:hAnsi="Courier New" w:eastAsia="Courier New"/>
          <w:sz w:val="14"/>
        </w:rPr>
        <w:t xml:space="preserve">    docker compose -f $base -f $empty up --build --detach</w:t>
      </w:r>
    </w:p>
    <w:p>
      <w:pPr>
        <w:spacing w:after="0" w:line="240" w:lineRule="auto"/>
        <w:ind w:left="115"/>
      </w:pPr>
      <w:r>
        <w:rPr>
          <w:rFonts w:ascii="Courier New" w:hAnsi="Courier New" w:eastAsia="Courier New"/>
          <w:sz w:val="14"/>
        </w:rPr>
        <w:t xml:space="preserve">    docker compose -f $base -f $empty ps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$migratorExitCode = $null</w:t>
      </w:r>
    </w:p>
    <w:p>
      <w:pPr>
        <w:spacing w:after="0" w:line="240" w:lineRule="auto"/>
        <w:ind w:left="115"/>
      </w:pPr>
      <w:r>
        <w:rPr>
          <w:rFonts w:ascii="Courier New" w:hAnsi="Courier New" w:eastAsia="Courier New"/>
          <w:sz w:val="14"/>
        </w:rPr>
        <w:t xml:space="preserve">    $migratorState = $null</w:t>
      </w:r>
    </w:p>
    <w:p>
      <w:pPr>
        <w:spacing w:after="0" w:line="240" w:lineRule="auto"/>
        <w:ind w:left="115"/>
      </w:pPr>
      <w:r>
        <w:rPr>
          <w:rFonts w:ascii="Courier New" w:hAnsi="Courier New" w:eastAsia="Courier New"/>
          <w:sz w:val="14"/>
        </w:rPr>
        <w:t xml:space="preserve">    for ($attempt = 1; $attempt -le 90; $attempt++) {</w:t>
      </w:r>
    </w:p>
    <w:p>
      <w:pPr>
        <w:spacing w:after="0" w:line="240" w:lineRule="auto"/>
        <w:ind w:left="115"/>
      </w:pPr>
      <w:r>
        <w:rPr>
          <w:rFonts w:ascii="Courier New" w:hAnsi="Courier New" w:eastAsia="Courier New"/>
          <w:sz w:val="14"/>
        </w:rPr>
        <w:t xml:space="preserve">        $migratorState = docker compose -f $base -f $empty ps --all migrator --format '{{.State}}'</w:t>
      </w:r>
    </w:p>
    <w:p>
      <w:pPr>
        <w:spacing w:after="0" w:line="240" w:lineRule="auto"/>
        <w:ind w:left="115"/>
      </w:pPr>
      <w:r>
        <w:rPr>
          <w:rFonts w:ascii="Courier New" w:hAnsi="Courier New" w:eastAsia="Courier New"/>
          <w:sz w:val="14"/>
        </w:rPr>
        <w:t xml:space="preserve">        if ($migratorState -eq 'exited') {</w:t>
      </w:r>
    </w:p>
    <w:p>
      <w:pPr>
        <w:spacing w:after="0" w:line="240" w:lineRule="auto"/>
        <w:ind w:left="115"/>
      </w:pPr>
      <w:r>
        <w:rPr>
          <w:rFonts w:ascii="Courier New" w:hAnsi="Courier New" w:eastAsia="Courier New"/>
          <w:sz w:val="14"/>
        </w:rPr>
        <w:t xml:space="preserve">            $migratorExitCode = docker compose -f $base -f $empty ps --all migrator --format '{{.ExitCode}}'</w:t>
      </w:r>
    </w:p>
    <w:p>
      <w:pPr>
        <w:spacing w:after="0" w:line="240" w:lineRule="auto"/>
        <w:ind w:left="115"/>
      </w:pPr>
      <w:r>
        <w:rPr>
          <w:rFonts w:ascii="Courier New" w:hAnsi="Courier New" w:eastAsia="Courier New"/>
          <w:sz w:val="14"/>
        </w:rPr>
        <w:t xml:space="preserve">            break</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($migratorState -notin @('created', 'restarting', 'running')) {</w:t>
      </w:r>
    </w:p>
    <w:p>
      <w:pPr>
        <w:spacing w:after="0" w:line="240" w:lineRule="auto"/>
        <w:ind w:left="115"/>
      </w:pPr>
      <w:r>
        <w:rPr>
          <w:rFonts w:ascii="Courier New" w:hAnsi="Courier New" w:eastAsia="Courier New"/>
          <w:sz w:val="14"/>
        </w:rPr>
        <w:t xml:space="preserve">            docker compose -f $base -f $empty logs migrator</w:t>
      </w:r>
    </w:p>
    <w:p>
      <w:pPr>
        <w:spacing w:after="0" w:line="240" w:lineRule="auto"/>
        <w:ind w:left="115"/>
      </w:pPr>
      <w:r>
        <w:rPr>
          <w:rFonts w:ascii="Courier New" w:hAnsi="Courier New" w:eastAsia="Courier New"/>
          <w:sz w:val="14"/>
        </w:rPr>
        <w:t xml:space="preserve">            docker compose -f $base -f $empty logs sqlserver</w:t>
      </w:r>
    </w:p>
    <w:p>
      <w:pPr>
        <w:spacing w:after="0" w:line="240" w:lineRule="auto"/>
        <w:ind w:left="115"/>
      </w:pPr>
      <w:r>
        <w:rPr>
          <w:rFonts w:ascii="Courier New" w:hAnsi="Courier New" w:eastAsia="Courier New"/>
          <w:sz w:val="14"/>
        </w:rPr>
        <w:t xml:space="preserve">            throw "Contact database migrator entered unexpected state '$migratorState'."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Start-Sleep -Seconds 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($migratorState -ne 'exited') {</w:t>
      </w:r>
    </w:p>
    <w:p>
      <w:pPr>
        <w:spacing w:after="0" w:line="240" w:lineRule="auto"/>
        <w:ind w:left="115"/>
      </w:pPr>
      <w:r>
        <w:rPr>
          <w:rFonts w:ascii="Courier New" w:hAnsi="Courier New" w:eastAsia="Courier New"/>
          <w:sz w:val="14"/>
        </w:rPr>
        <w:t xml:space="preserve">        docker compose -f $base -f $empty logs migrator</w:t>
      </w:r>
    </w:p>
    <w:p>
      <w:pPr>
        <w:spacing w:after="0" w:line="240" w:lineRule="auto"/>
        <w:ind w:left="115"/>
      </w:pPr>
      <w:r>
        <w:rPr>
          <w:rFonts w:ascii="Courier New" w:hAnsi="Courier New" w:eastAsia="Courier New"/>
          <w:sz w:val="14"/>
        </w:rPr>
        <w:t xml:space="preserve">        docker compose -f $base -f $empty logs sqlserver</w:t>
      </w:r>
    </w:p>
    <w:p>
      <w:pPr>
        <w:spacing w:after="0" w:line="240" w:lineRule="auto"/>
        <w:ind w:left="115"/>
      </w:pPr>
      <w:r>
        <w:rPr>
          <w:rFonts w:ascii="Courier New" w:hAnsi="Courier New" w:eastAsia="Courier New"/>
          <w:sz w:val="14"/>
        </w:rPr>
        <w:t xml:space="preserve">        throw 'Contact database migrator did not exit within 180 seconds.'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($migratorExitCode -ne '0') {</w:t>
      </w:r>
    </w:p>
    <w:p>
      <w:pPr>
        <w:spacing w:after="0" w:line="240" w:lineRule="auto"/>
        <w:ind w:left="115"/>
      </w:pPr>
      <w:r>
        <w:rPr>
          <w:rFonts w:ascii="Courier New" w:hAnsi="Courier New" w:eastAsia="Courier New"/>
          <w:sz w:val="14"/>
        </w:rPr>
        <w:t xml:space="preserve">        docker compose -f $base -f $empty logs migrator</w:t>
      </w:r>
    </w:p>
    <w:p>
      <w:pPr>
        <w:spacing w:after="0" w:line="240" w:lineRule="auto"/>
        <w:ind w:left="115"/>
      </w:pPr>
      <w:r>
        <w:rPr>
          <w:rFonts w:ascii="Courier New" w:hAnsi="Courier New" w:eastAsia="Courier New"/>
          <w:sz w:val="14"/>
        </w:rPr>
        <w:t xml:space="preserve">        throw "Contact database migrator did not exit successfully. Exit code: '$migratorExitCode'."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$health = $null</w:t>
      </w:r>
    </w:p>
    <w:p>
      <w:pPr>
        <w:spacing w:after="0" w:line="240" w:lineRule="auto"/>
        <w:ind w:left="115"/>
      </w:pPr>
      <w:r>
        <w:rPr>
          <w:rFonts w:ascii="Courier New" w:hAnsi="Courier New" w:eastAsia="Courier New"/>
          <w:sz w:val="14"/>
        </w:rPr>
        <w:t xml:space="preserve">    for ($attempt = 1; $attempt -le 30; $attempt++) {</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$health = Invoke-WebRequest http://localhost:8080/health -UseBasicParsing -TimeoutSec 5</w:t>
      </w:r>
    </w:p>
    <w:p>
      <w:pPr>
        <w:spacing w:after="0" w:line="240" w:lineRule="auto"/>
        <w:ind w:left="115"/>
      </w:pPr>
      <w:r>
        <w:rPr>
          <w:rFonts w:ascii="Courier New" w:hAnsi="Courier New" w:eastAsia="Courier New"/>
          <w:sz w:val="14"/>
        </w:rPr>
        <w:t xml:space="preserve">            if ($health.StatusCode -eq 200) { break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w:t>
      </w:r>
    </w:p>
    <w:p>
      <w:pPr>
        <w:spacing w:after="0" w:line="240" w:lineRule="auto"/>
        <w:ind w:left="115"/>
      </w:pPr>
      <w:r>
        <w:rPr>
          <w:rFonts w:ascii="Courier New" w:hAnsi="Courier New" w:eastAsia="Courier New"/>
          <w:sz w:val="14"/>
        </w:rPr>
        <w:t xml:space="preserve">            Start-Sleep -Seconds 2</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($null -eq $health -or $health.StatusCode -ne 200) {</w:t>
      </w:r>
    </w:p>
    <w:p>
      <w:pPr>
        <w:spacing w:after="0" w:line="240" w:lineRule="auto"/>
        <w:ind w:left="115"/>
      </w:pPr>
      <w:r>
        <w:rPr>
          <w:rFonts w:ascii="Courier New" w:hAnsi="Courier New" w:eastAsia="Courier New"/>
          <w:sz w:val="14"/>
        </w:rPr>
        <w:t xml:space="preserve">        docker compose -f $base -f $empty logs api</w:t>
      </w:r>
    </w:p>
    <w:p>
      <w:pPr>
        <w:spacing w:after="0" w:line="240" w:lineRule="auto"/>
        <w:ind w:left="115"/>
      </w:pPr>
      <w:r>
        <w:rPr>
          <w:rFonts w:ascii="Courier New" w:hAnsi="Courier New" w:eastAsia="Courier New"/>
          <w:sz w:val="14"/>
        </w:rPr>
        <w:t xml:space="preserve">        throw 'API health endpoint did not return HTTP 200 after the database migrator completed.'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$health | Select-Object StatusCode, Content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finally { Pop-Location }</w:t>
      </w:r>
    </w:p>
    <w:p>
      <w:pPr>
        <w:pStyle w:val="Heading3"/>
      </w:pPr>
      <w:r>
        <w:t>scripts/Test-ContactRequestStagingSmoke.ps1</w:t>
      </w:r>
    </w:p>
    <w:p>
      <w:pPr>
        <w:spacing w:after="0" w:line="240" w:lineRule="auto"/>
        <w:ind w:left="115"/>
      </w:pPr>
      <w:r>
        <w:rPr>
          <w:rFonts w:ascii="Courier New" w:hAnsi="Courier New" w:eastAsia="Courier New"/>
          <w:sz w:val="14"/>
        </w:rPr>
        <w:t>&lt;##</w:t>
      </w:r>
    </w:p>
    <w:p>
      <w:pPr>
        <w:spacing w:after="0" w:line="240" w:lineRule="auto"/>
        <w:ind w:left="115"/>
      </w:pPr>
      <w:r>
        <w:rPr>
          <w:rFonts w:ascii="Courier New" w:hAnsi="Courier New" w:eastAsia="Courier New"/>
          <w:sz w:val="14"/>
        </w:rPr>
        <w:t>.SYNOPSIS</w:t>
      </w:r>
    </w:p>
    <w:p>
      <w:pPr>
        <w:spacing w:after="0" w:line="240" w:lineRule="auto"/>
        <w:ind w:left="115"/>
      </w:pPr>
      <w:r>
        <w:rPr>
          <w:rFonts w:ascii="Courier New" w:hAnsi="Courier New" w:eastAsia="Courier New"/>
          <w:sz w:val="14"/>
        </w:rPr>
        <w:t>Runs post-deploy staging smoke tests for the TV3 Contact Request API.</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.DESCRIPTION</w:t>
      </w:r>
    </w:p>
    <w:p>
      <w:pPr>
        <w:spacing w:after="0" w:line="240" w:lineRule="auto"/>
        <w:ind w:left="115"/>
      </w:pPr>
      <w:r>
        <w:rPr>
          <w:rFonts w:ascii="Courier New" w:hAnsi="Courier New" w:eastAsia="Courier New"/>
          <w:sz w:val="14"/>
        </w:rPr>
        <w:t>Uses access tokens supplied only through STAGING_ADMIN_ACCESS_TOKEN and optional</w:t>
      </w:r>
    </w:p>
    <w:p>
      <w:pPr>
        <w:spacing w:after="0" w:line="240" w:lineRule="auto"/>
        <w:ind w:left="115"/>
      </w:pPr>
      <w:r>
        <w:rPr>
          <w:rFonts w:ascii="Courier New" w:hAnsi="Courier New" w:eastAsia="Courier New"/>
          <w:sz w:val="14"/>
        </w:rPr>
        <w:t>STAGING_CUSTOMER_ACCESS_TOKEN environment variables. The script never writes</w:t>
      </w:r>
    </w:p>
    <w:p>
      <w:pPr>
        <w:spacing w:after="0" w:line="240" w:lineRule="auto"/>
        <w:ind w:left="115"/>
      </w:pPr>
      <w:r>
        <w:rPr>
          <w:rFonts w:ascii="Courier New" w:hAnsi="Courier New" w:eastAsia="Courier New"/>
          <w:sz w:val="14"/>
        </w:rPr>
        <w:t>tokens or Authorization headers to its report. It creates one uniquely labelled</w:t>
      </w:r>
    </w:p>
    <w:p>
      <w:pPr>
        <w:spacing w:after="0" w:line="240" w:lineRule="auto"/>
        <w:ind w:left="115"/>
      </w:pPr>
      <w:r>
        <w:rPr>
          <w:rFonts w:ascii="Courier New" w:hAnsi="Courier New" w:eastAsia="Courier New"/>
          <w:sz w:val="14"/>
        </w:rPr>
        <w:t>technical Contact Request and moves it through the normal backend workflow.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.EXAMPLE</w:t>
      </w:r>
    </w:p>
    <w:p>
      <w:pPr>
        <w:spacing w:after="0" w:line="240" w:lineRule="auto"/>
        <w:ind w:left="115"/>
      </w:pPr>
      <w:r>
        <w:rPr>
          <w:rFonts w:ascii="Courier New" w:hAnsi="Courier New" w:eastAsia="Courier New"/>
          <w:sz w:val="14"/>
        </w:rPr>
        <w:t>$env:STAGING_ADMIN_ACCESS_TOKEN = '&lt;token-from-secure-session&gt;'</w:t>
      </w:r>
    </w:p>
    <w:p>
      <w:pPr>
        <w:spacing w:after="0" w:line="240" w:lineRule="auto"/>
        <w:ind w:left="115"/>
      </w:pPr>
      <w:r>
        <w:rPr>
          <w:rFonts w:ascii="Courier New" w:hAnsi="Courier New" w:eastAsia="Courier New"/>
          <w:sz w:val="14"/>
        </w:rPr>
        <w:t>$env:STAGING_CUSTOMER_ACCESS_TOKEN = '&lt;optional-customer-token&gt;'</w:t>
      </w:r>
    </w:p>
    <w:p>
      <w:pPr>
        <w:spacing w:after="0" w:line="240" w:lineRule="auto"/>
        <w:ind w:left="115"/>
      </w:pPr>
      <w:r>
        <w:rPr>
          <w:rFonts w:ascii="Courier New" w:hAnsi="Courier New" w:eastAsia="Courier New"/>
          <w:sz w:val="14"/>
        </w:rPr>
        <w:t>.\scripts\Test-ContactRequestStagingSmoke.ps1 -ApiBaseUrl 'https://staging-api.example.com'</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.EXAMPLE</w:t>
      </w:r>
    </w:p>
    <w:p>
      <w:pPr>
        <w:spacing w:after="0" w:line="240" w:lineRule="auto"/>
        <w:ind w:left="115"/>
      </w:pPr>
      <w:r>
        <w:rPr>
          <w:rFonts w:ascii="Courier New" w:hAnsi="Courier New" w:eastAsia="Courier New"/>
          <w:sz w:val="14"/>
        </w:rPr>
        <w:t>.\scripts\Test-ContactRequestStagingSmoke.ps1 -ApiBaseUrl 'https://staging-api.example.com' `</w:t>
      </w:r>
    </w:p>
    <w:p>
      <w:pPr>
        <w:spacing w:after="0" w:line="240" w:lineRule="auto"/>
        <w:ind w:left="115"/>
      </w:pPr>
      <w:r>
        <w:rPr>
          <w:rFonts w:ascii="Courier New" w:hAnsi="Courier New" w:eastAsia="Courier New"/>
          <w:sz w:val="14"/>
        </w:rPr>
        <w:t xml:space="preserve">  -IncludeRateLimitProbe -RateLimitProbeCount 6</w:t>
      </w:r>
    </w:p>
    <w:p>
      <w:pPr>
        <w:spacing w:after="0" w:line="240" w:lineRule="auto"/>
        <w:ind w:left="115"/>
      </w:pPr>
      <w:r>
        <w:rPr>
          <w:rFonts w:ascii="Courier New" w:hAnsi="Courier New" w:eastAsia="Courier New"/>
          <w:sz w:val="14"/>
        </w:rPr>
        <w:t>##&gt;</w:t>
      </w:r>
    </w:p>
    <w:p>
      <w:pPr>
        <w:spacing w:after="0" w:line="240" w:lineRule="auto"/>
        <w:ind w:left="115"/>
      </w:pPr>
      <w:r>
        <w:rPr>
          <w:rFonts w:ascii="Courier New" w:hAnsi="Courier New" w:eastAsia="Courier New"/>
          <w:sz w:val="14"/>
        </w:rPr>
        <w:t>[CmdletBinding()]</w:t>
      </w:r>
    </w:p>
    <w:p>
      <w:pPr>
        <w:spacing w:after="0" w:line="240" w:lineRule="auto"/>
        <w:ind w:left="115"/>
      </w:pPr>
      <w:r>
        <w:rPr>
          <w:rFonts w:ascii="Courier New" w:hAnsi="Courier New" w:eastAsia="Courier New"/>
          <w:sz w:val="14"/>
        </w:rPr>
        <w:t>param(</w:t>
      </w:r>
    </w:p>
    <w:p>
      <w:pPr>
        <w:spacing w:after="0" w:line="240" w:lineRule="auto"/>
        <w:ind w:left="115"/>
      </w:pPr>
      <w:r>
        <w:rPr>
          <w:rFonts w:ascii="Courier New" w:hAnsi="Courier New" w:eastAsia="Courier New"/>
          <w:sz w:val="14"/>
        </w:rPr>
        <w:t xml:space="preserve">    [Parameter(Mandatory)]</w:t>
      </w:r>
    </w:p>
    <w:p>
      <w:pPr>
        <w:spacing w:after="0" w:line="240" w:lineRule="auto"/>
        <w:ind w:left="115"/>
      </w:pPr>
      <w:r>
        <w:rPr>
          <w:rFonts w:ascii="Courier New" w:hAnsi="Courier New" w:eastAsia="Courier New"/>
          <w:sz w:val="14"/>
        </w:rPr>
        <w:t xml:space="preserve">    [ValidateNotNullOrEmpty()]</w:t>
      </w:r>
    </w:p>
    <w:p>
      <w:pPr>
        <w:spacing w:after="0" w:line="240" w:lineRule="auto"/>
        <w:ind w:left="115"/>
      </w:pPr>
      <w:r>
        <w:rPr>
          <w:rFonts w:ascii="Courier New" w:hAnsi="Courier New" w:eastAsia="Courier New"/>
          <w:sz w:val="14"/>
        </w:rPr>
        <w:t xml:space="preserve">    [string]$ApiBaseUrl,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[string]$AdminAccessToken = $env:STAGING_ADMIN_ACCESS_TOKEN,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[string]$CustomerAccessToken = $env:STAGING_CUSTOMER_ACCESS_TOKEN,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[switch]$IncludeRateLimitProbe,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[ValidateRange(1, 100)]</w:t>
      </w:r>
    </w:p>
    <w:p>
      <w:pPr>
        <w:spacing w:after="0" w:line="240" w:lineRule="auto"/>
        <w:ind w:left="115"/>
      </w:pPr>
      <w:r>
        <w:rPr>
          <w:rFonts w:ascii="Courier New" w:hAnsi="Courier New" w:eastAsia="Courier New"/>
          <w:sz w:val="14"/>
        </w:rPr>
        <w:t xml:space="preserve">    [int]$RateLimitProbeCount = 6,</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[string]$ResultsDirectory = "artifacts/staging-smoke-contact"</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$ErrorActionPreference = "Stop"</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Assert-Required {</w:t>
      </w:r>
    </w:p>
    <w:p>
      <w:pPr>
        <w:spacing w:after="0" w:line="240" w:lineRule="auto"/>
        <w:ind w:left="115"/>
      </w:pPr>
      <w:r>
        <w:rPr>
          <w:rFonts w:ascii="Courier New" w:hAnsi="Courier New" w:eastAsia="Courier New"/>
          <w:sz w:val="14"/>
        </w:rPr>
        <w:t xml:space="preserve">    param([string]$Value, [string]$Name)</w:t>
      </w:r>
    </w:p>
    <w:p>
      <w:pPr>
        <w:spacing w:after="0" w:line="240" w:lineRule="auto"/>
        <w:ind w:left="115"/>
      </w:pPr>
      <w:r>
        <w:rPr>
          <w:rFonts w:ascii="Courier New" w:hAnsi="Courier New" w:eastAsia="Courier New"/>
          <w:sz w:val="14"/>
        </w:rPr>
        <w:t xml:space="preserve">    if ([string]::IsNullOrWhiteSpace($Value)) {</w:t>
      </w:r>
    </w:p>
    <w:p>
      <w:pPr>
        <w:spacing w:after="0" w:line="240" w:lineRule="auto"/>
        <w:ind w:left="115"/>
      </w:pPr>
      <w:r>
        <w:rPr>
          <w:rFonts w:ascii="Courier New" w:hAnsi="Courier New" w:eastAsia="Courier New"/>
          <w:sz w:val="14"/>
        </w:rPr>
        <w:t xml:space="preserve">        throw "$Name is required. Set it through a protected environment variable, not source 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Get-ResponseBody {</w:t>
      </w:r>
    </w:p>
    <w:p>
      <w:pPr>
        <w:spacing w:after="0" w:line="240" w:lineRule="auto"/>
        <w:ind w:left="115"/>
      </w:pPr>
      <w:r>
        <w:rPr>
          <w:rFonts w:ascii="Courier New" w:hAnsi="Courier New" w:eastAsia="Courier New"/>
          <w:sz w:val="14"/>
        </w:rPr>
        <w:t xml:space="preserve">    param($Response)</w:t>
      </w:r>
    </w:p>
    <w:p>
      <w:pPr>
        <w:spacing w:after="0" w:line="240" w:lineRule="auto"/>
        <w:ind w:left="115"/>
      </w:pPr>
      <w:r>
        <w:rPr>
          <w:rFonts w:ascii="Courier New" w:hAnsi="Courier New" w:eastAsia="Courier New"/>
          <w:sz w:val="14"/>
        </w:rPr>
        <w:t xml:space="preserve">    if ($null -eq $Response) { return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$stream = $Response.GetResponseStream()</w:t>
      </w:r>
    </w:p>
    <w:p>
      <w:pPr>
        <w:spacing w:after="0" w:line="240" w:lineRule="auto"/>
        <w:ind w:left="115"/>
      </w:pPr>
      <w:r>
        <w:rPr>
          <w:rFonts w:ascii="Courier New" w:hAnsi="Courier New" w:eastAsia="Courier New"/>
          <w:sz w:val="14"/>
        </w:rPr>
        <w:t xml:space="preserve">        if ($null -eq $stream) { return "" }</w:t>
      </w:r>
    </w:p>
    <w:p>
      <w:pPr>
        <w:spacing w:after="0" w:line="240" w:lineRule="auto"/>
        <w:ind w:left="115"/>
      </w:pPr>
      <w:r>
        <w:rPr>
          <w:rFonts w:ascii="Courier New" w:hAnsi="Courier New" w:eastAsia="Courier New"/>
          <w:sz w:val="14"/>
        </w:rPr>
        <w:t xml:space="preserve">        $reader = [System.IO.StreamReader]::new($stream)</w:t>
      </w:r>
    </w:p>
    <w:p>
      <w:pPr>
        <w:spacing w:after="0" w:line="240" w:lineRule="auto"/>
        <w:ind w:left="115"/>
      </w:pPr>
      <w:r>
        <w:rPr>
          <w:rFonts w:ascii="Courier New" w:hAnsi="Courier New" w:eastAsia="Courier New"/>
          <w:sz w:val="14"/>
        </w:rPr>
        <w:t xml:space="preserve">        return $reader.ReadToEnd()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w:t>
      </w:r>
    </w:p>
    <w:p>
      <w:pPr>
        <w:spacing w:after="0" w:line="240" w:lineRule="auto"/>
        <w:ind w:left="115"/>
      </w:pPr>
      <w:r>
        <w:rPr>
          <w:rFonts w:ascii="Courier New" w:hAnsi="Courier New" w:eastAsia="Courier New"/>
          <w:sz w:val="14"/>
        </w:rPr>
        <w:t xml:space="preserve">        return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Invoke-Api {</w:t>
      </w:r>
    </w:p>
    <w:p>
      <w:pPr>
        <w:spacing w:after="0" w:line="240" w:lineRule="auto"/>
        <w:ind w:left="115"/>
      </w:pPr>
      <w:r>
        <w:rPr>
          <w:rFonts w:ascii="Courier New" w:hAnsi="Courier New" w:eastAsia="Courier New"/>
          <w:sz w:val="14"/>
        </w:rPr>
        <w:t xml:space="preserve">    param(</w:t>
      </w:r>
    </w:p>
    <w:p>
      <w:pPr>
        <w:spacing w:after="0" w:line="240" w:lineRule="auto"/>
        <w:ind w:left="115"/>
      </w:pPr>
      <w:r>
        <w:rPr>
          <w:rFonts w:ascii="Courier New" w:hAnsi="Courier New" w:eastAsia="Courier New"/>
          <w:sz w:val="14"/>
        </w:rPr>
        <w:t xml:space="preserve">        [ValidateSet("GET", "POST")][string]$Method,</w:t>
      </w:r>
    </w:p>
    <w:p>
      <w:pPr>
        <w:spacing w:after="0" w:line="240" w:lineRule="auto"/>
        <w:ind w:left="115"/>
      </w:pPr>
      <w:r>
        <w:rPr>
          <w:rFonts w:ascii="Courier New" w:hAnsi="Courier New" w:eastAsia="Courier New"/>
          <w:sz w:val="14"/>
        </w:rPr>
        <w:t xml:space="preserve">        [string]$Uri,</w:t>
      </w:r>
    </w:p>
    <w:p>
      <w:pPr>
        <w:spacing w:after="0" w:line="240" w:lineRule="auto"/>
        <w:ind w:left="115"/>
      </w:pPr>
      <w:r>
        <w:rPr>
          <w:rFonts w:ascii="Courier New" w:hAnsi="Courier New" w:eastAsia="Courier New"/>
          <w:sz w:val="14"/>
        </w:rPr>
        <w:t xml:space="preserve">        [hashtable]$Headers = @{},</w:t>
      </w:r>
    </w:p>
    <w:p>
      <w:pPr>
        <w:spacing w:after="0" w:line="240" w:lineRule="auto"/>
        <w:ind w:left="115"/>
      </w:pPr>
      <w:r>
        <w:rPr>
          <w:rFonts w:ascii="Courier New" w:hAnsi="Courier New" w:eastAsia="Courier New"/>
          <w:sz w:val="14"/>
        </w:rPr>
        <w:t xml:space="preserve">        [object]$Body = $null</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$request = @{</w:t>
      </w:r>
    </w:p>
    <w:p>
      <w:pPr>
        <w:spacing w:after="0" w:line="240" w:lineRule="auto"/>
        <w:ind w:left="115"/>
      </w:pPr>
      <w:r>
        <w:rPr>
          <w:rFonts w:ascii="Courier New" w:hAnsi="Courier New" w:eastAsia="Courier New"/>
          <w:sz w:val="14"/>
        </w:rPr>
        <w:t xml:space="preserve">        Uri = $Uri</w:t>
      </w:r>
    </w:p>
    <w:p>
      <w:pPr>
        <w:spacing w:after="0" w:line="240" w:lineRule="auto"/>
        <w:ind w:left="115"/>
      </w:pPr>
      <w:r>
        <w:rPr>
          <w:rFonts w:ascii="Courier New" w:hAnsi="Courier New" w:eastAsia="Courier New"/>
          <w:sz w:val="14"/>
        </w:rPr>
        <w:t xml:space="preserve">        Method = $Method</w:t>
      </w:r>
    </w:p>
    <w:p>
      <w:pPr>
        <w:spacing w:after="0" w:line="240" w:lineRule="auto"/>
        <w:ind w:left="115"/>
      </w:pPr>
      <w:r>
        <w:rPr>
          <w:rFonts w:ascii="Courier New" w:hAnsi="Courier New" w:eastAsia="Courier New"/>
          <w:sz w:val="14"/>
        </w:rPr>
        <w:t xml:space="preserve">        Headers = $Headers</w:t>
      </w:r>
    </w:p>
    <w:p>
      <w:pPr>
        <w:spacing w:after="0" w:line="240" w:lineRule="auto"/>
        <w:ind w:left="115"/>
      </w:pPr>
      <w:r>
        <w:rPr>
          <w:rFonts w:ascii="Courier New" w:hAnsi="Courier New" w:eastAsia="Courier New"/>
          <w:sz w:val="14"/>
        </w:rPr>
        <w:t xml:space="preserve">        UseBasicParsing = $true</w:t>
      </w:r>
    </w:p>
    <w:p>
      <w:pPr>
        <w:spacing w:after="0" w:line="240" w:lineRule="auto"/>
        <w:ind w:left="115"/>
      </w:pPr>
      <w:r>
        <w:rPr>
          <w:rFonts w:ascii="Courier New" w:hAnsi="Courier New" w:eastAsia="Courier New"/>
          <w:sz w:val="14"/>
        </w:rPr>
        <w:t xml:space="preserve">        ErrorAction = "Stop"</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($null -ne $Body) {</w:t>
      </w:r>
    </w:p>
    <w:p>
      <w:pPr>
        <w:spacing w:after="0" w:line="240" w:lineRule="auto"/>
        <w:ind w:left="115"/>
      </w:pPr>
      <w:r>
        <w:rPr>
          <w:rFonts w:ascii="Courier New" w:hAnsi="Courier New" w:eastAsia="Courier New"/>
          <w:sz w:val="14"/>
        </w:rPr>
        <w:t xml:space="preserve">        $request.ContentType = "application/json"</w:t>
      </w:r>
    </w:p>
    <w:p>
      <w:pPr>
        <w:spacing w:after="0" w:line="240" w:lineRule="auto"/>
        <w:ind w:left="115"/>
      </w:pPr>
      <w:r>
        <w:rPr>
          <w:rFonts w:ascii="Courier New" w:hAnsi="Courier New" w:eastAsia="Courier New"/>
          <w:sz w:val="14"/>
        </w:rPr>
        <w:t xml:space="preserve">        $request.Body = $Body | ConvertTo-Json -Depth 8 -Compress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try {</w:t>
      </w:r>
    </w:p>
    <w:p>
      <w:pPr>
        <w:spacing w:after="0" w:line="240" w:lineRule="auto"/>
        <w:ind w:left="115"/>
      </w:pPr>
      <w:r>
        <w:rPr>
          <w:rFonts w:ascii="Courier New" w:hAnsi="Courier New" w:eastAsia="Courier New"/>
          <w:sz w:val="14"/>
        </w:rPr>
        <w:t xml:space="preserve">        $response = Invoke-WebRequest @request</w:t>
      </w:r>
    </w:p>
    <w:p>
      <w:pPr>
        <w:spacing w:after="0" w:line="240" w:lineRule="auto"/>
        <w:ind w:left="115"/>
      </w:pPr>
      <w:r>
        <w:rPr>
          <w:rFonts w:ascii="Courier New" w:hAnsi="Courier New" w:eastAsia="Courier New"/>
          <w:sz w:val="14"/>
        </w:rPr>
        <w:t xml:space="preserve">        return [pscustomobject]@{</w:t>
      </w:r>
    </w:p>
    <w:p>
      <w:pPr>
        <w:spacing w:after="0" w:line="240" w:lineRule="auto"/>
        <w:ind w:left="115"/>
      </w:pPr>
      <w:r>
        <w:rPr>
          <w:rFonts w:ascii="Courier New" w:hAnsi="Courier New" w:eastAsia="Courier New"/>
          <w:sz w:val="14"/>
        </w:rPr>
        <w:t xml:space="preserve">            StatusCode = [int]$response.StatusCode</w:t>
      </w:r>
    </w:p>
    <w:p>
      <w:pPr>
        <w:spacing w:after="0" w:line="240" w:lineRule="auto"/>
        <w:ind w:left="115"/>
      </w:pPr>
      <w:r>
        <w:rPr>
          <w:rFonts w:ascii="Courier New" w:hAnsi="Courier New" w:eastAsia="Courier New"/>
          <w:sz w:val="14"/>
        </w:rPr>
        <w:t xml:space="preserve">            Body = $response.Content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catch {</w:t>
      </w:r>
    </w:p>
    <w:p>
      <w:pPr>
        <w:spacing w:after="0" w:line="240" w:lineRule="auto"/>
        <w:ind w:left="115"/>
      </w:pPr>
      <w:r>
        <w:rPr>
          <w:rFonts w:ascii="Courier New" w:hAnsi="Courier New" w:eastAsia="Courier New"/>
          <w:sz w:val="14"/>
        </w:rPr>
        <w:t xml:space="preserve">        if ($null -ne $_.Exception.Response) {</w:t>
      </w:r>
    </w:p>
    <w:p>
      <w:pPr>
        <w:spacing w:after="0" w:line="240" w:lineRule="auto"/>
        <w:ind w:left="115"/>
      </w:pPr>
      <w:r>
        <w:rPr>
          <w:rFonts w:ascii="Courier New" w:hAnsi="Courier New" w:eastAsia="Courier New"/>
          <w:sz w:val="14"/>
        </w:rPr>
        <w:t xml:space="preserve">            return [pscustomobject]@{</w:t>
      </w:r>
    </w:p>
    <w:p>
      <w:pPr>
        <w:spacing w:after="0" w:line="240" w:lineRule="auto"/>
        <w:ind w:left="115"/>
      </w:pPr>
      <w:r>
        <w:rPr>
          <w:rFonts w:ascii="Courier New" w:hAnsi="Courier New" w:eastAsia="Courier New"/>
          <w:sz w:val="14"/>
        </w:rPr>
        <w:t xml:space="preserve">                StatusCode = [int]$_.Exception.Response.StatusCode</w:t>
      </w:r>
    </w:p>
    <w:p>
      <w:pPr>
        <w:spacing w:after="0" w:line="240" w:lineRule="auto"/>
        <w:ind w:left="115"/>
      </w:pPr>
      <w:r>
        <w:rPr>
          <w:rFonts w:ascii="Courier New" w:hAnsi="Courier New" w:eastAsia="Courier New"/>
          <w:sz w:val="14"/>
        </w:rPr>
        <w:t xml:space="preserve">                Body = Get-ResponseBody $_.Exception.Response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throw</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function Add-Check {</w:t>
      </w:r>
    </w:p>
    <w:p>
      <w:pPr>
        <w:spacing w:after="0" w:line="240" w:lineRule="auto"/>
        <w:ind w:left="115"/>
      </w:pPr>
      <w:r>
        <w:rPr>
          <w:rFonts w:ascii="Courier New" w:hAnsi="Courier New" w:eastAsia="Courier New"/>
          <w:sz w:val="14"/>
        </w:rPr>
        <w:t xml:space="preserve">    param(</w:t>
      </w:r>
    </w:p>
    <w:p>
      <w:pPr>
        <w:spacing w:after="0" w:line="240" w:lineRule="auto"/>
        <w:ind w:left="115"/>
      </w:pPr>
      <w:r>
        <w:rPr>
          <w:rFonts w:ascii="Courier New" w:hAnsi="Courier New" w:eastAsia="Courier New"/>
          <w:sz w:val="14"/>
        </w:rPr>
        <w:t xml:space="preserve">        [string]$Name,</w:t>
      </w:r>
    </w:p>
    <w:p>
      <w:pPr>
        <w:spacing w:after="0" w:line="240" w:lineRule="auto"/>
        <w:ind w:left="115"/>
      </w:pPr>
      <w:r>
        <w:rPr>
          <w:rFonts w:ascii="Courier New" w:hAnsi="Courier New" w:eastAsia="Courier New"/>
          <w:sz w:val="14"/>
        </w:rPr>
        <w:t xml:space="preserve">        [int[]]$ExpectedStatus,</w:t>
      </w:r>
    </w:p>
    <w:p>
      <w:pPr>
        <w:spacing w:after="0" w:line="240" w:lineRule="auto"/>
        <w:ind w:left="115"/>
      </w:pPr>
      <w:r>
        <w:rPr>
          <w:rFonts w:ascii="Courier New" w:hAnsi="Courier New" w:eastAsia="Courier New"/>
          <w:sz w:val="14"/>
        </w:rPr>
        <w:t xml:space="preserve">        [int]$ActualStatus,</w:t>
      </w:r>
    </w:p>
    <w:p>
      <w:pPr>
        <w:spacing w:after="0" w:line="240" w:lineRule="auto"/>
        <w:ind w:left="115"/>
      </w:pPr>
      <w:r>
        <w:rPr>
          <w:rFonts w:ascii="Courier New" w:hAnsi="Courier New" w:eastAsia="Courier New"/>
          <w:sz w:val="14"/>
        </w:rPr>
        <w:t xml:space="preserve">        [string]$Note =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$passed = $ExpectedStatus -contains $ActualStatus</w:t>
      </w:r>
    </w:p>
    <w:p>
      <w:pPr>
        <w:spacing w:after="0" w:line="240" w:lineRule="auto"/>
        <w:ind w:left="115"/>
      </w:pPr>
      <w:r>
        <w:rPr>
          <w:rFonts w:ascii="Courier New" w:hAnsi="Courier New" w:eastAsia="Courier New"/>
          <w:sz w:val="14"/>
        </w:rPr>
        <w:t xml:space="preserve">    $script:Checks.Add([pscustomobject]@{</w:t>
      </w:r>
    </w:p>
    <w:p>
      <w:pPr>
        <w:spacing w:after="0" w:line="240" w:lineRule="auto"/>
        <w:ind w:left="115"/>
      </w:pPr>
      <w:r>
        <w:rPr>
          <w:rFonts w:ascii="Courier New" w:hAnsi="Courier New" w:eastAsia="Courier New"/>
          <w:sz w:val="14"/>
        </w:rPr>
        <w:t xml:space="preserve">            Name = $Name</w:t>
      </w:r>
    </w:p>
    <w:p>
      <w:pPr>
        <w:spacing w:after="0" w:line="240" w:lineRule="auto"/>
        <w:ind w:left="115"/>
      </w:pPr>
      <w:r>
        <w:rPr>
          <w:rFonts w:ascii="Courier New" w:hAnsi="Courier New" w:eastAsia="Courier New"/>
          <w:sz w:val="14"/>
        </w:rPr>
        <w:t xml:space="preserve">            ExpectedStatus = $ExpectedStatus -join "/"</w:t>
      </w:r>
    </w:p>
    <w:p>
      <w:pPr>
        <w:spacing w:after="0" w:line="240" w:lineRule="auto"/>
        <w:ind w:left="115"/>
      </w:pPr>
      <w:r>
        <w:rPr>
          <w:rFonts w:ascii="Courier New" w:hAnsi="Courier New" w:eastAsia="Courier New"/>
          <w:sz w:val="14"/>
        </w:rPr>
        <w:t xml:space="preserve">            ActualStatus = $ActualStatus</w:t>
      </w:r>
    </w:p>
    <w:p>
      <w:pPr>
        <w:spacing w:after="0" w:line="240" w:lineRule="auto"/>
        <w:ind w:left="115"/>
      </w:pPr>
      <w:r>
        <w:rPr>
          <w:rFonts w:ascii="Courier New" w:hAnsi="Courier New" w:eastAsia="Courier New"/>
          <w:sz w:val="14"/>
        </w:rPr>
        <w:t xml:space="preserve">            Passed = $passed</w:t>
      </w:r>
    </w:p>
    <w:p>
      <w:pPr>
        <w:spacing w:after="0" w:line="240" w:lineRule="auto"/>
        <w:ind w:left="115"/>
      </w:pPr>
      <w:r>
        <w:rPr>
          <w:rFonts w:ascii="Courier New" w:hAnsi="Courier New" w:eastAsia="Courier New"/>
          <w:sz w:val="14"/>
        </w:rPr>
        <w:t xml:space="preserve">            Note = $Note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$passed) {</w:t>
      </w:r>
    </w:p>
    <w:p>
      <w:pPr>
        <w:spacing w:after="0" w:line="240" w:lineRule="auto"/>
        <w:ind w:left="115"/>
      </w:pPr>
      <w:r>
        <w:rPr>
          <w:rFonts w:ascii="Courier New" w:hAnsi="Courier New" w:eastAsia="Courier New"/>
          <w:sz w:val="14"/>
        </w:rPr>
        <w:t xml:space="preserve">        throw "$Name failed: expected HTTP $($ExpectedStatus -join ' or '), received HTTP $ActualStatus."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Assert-Required $AdminAccessToken "STAGING_ADMIN_ACCESS_TOKEN"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$baseUrl = $ApiBaseUrl.TrimEnd("/")</w:t>
      </w:r>
    </w:p>
    <w:p>
      <w:pPr>
        <w:spacing w:after="0" w:line="240" w:lineRule="auto"/>
        <w:ind w:left="115"/>
      </w:pPr>
      <w:r>
        <w:rPr>
          <w:rFonts w:ascii="Courier New" w:hAnsi="Courier New" w:eastAsia="Courier New"/>
          <w:sz w:val="14"/>
        </w:rPr>
        <w:t>$apiUrl = "$baseUrl/api/v1"</w:t>
      </w:r>
    </w:p>
    <w:p>
      <w:pPr>
        <w:spacing w:after="0" w:line="240" w:lineRule="auto"/>
        <w:ind w:left="115"/>
      </w:pPr>
      <w:r>
        <w:rPr>
          <w:rFonts w:ascii="Courier New" w:hAnsi="Courier New" w:eastAsia="Courier New"/>
          <w:sz w:val="14"/>
        </w:rPr>
        <w:t>$adminHeaders = @{ Authorization = "Bearer $AdminAccessToken" }</w:t>
      </w:r>
    </w:p>
    <w:p>
      <w:pPr>
        <w:spacing w:after="0" w:line="240" w:lineRule="auto"/>
        <w:ind w:left="115"/>
      </w:pPr>
      <w:r>
        <w:rPr>
          <w:rFonts w:ascii="Courier New" w:hAnsi="Courier New" w:eastAsia="Courier New"/>
          <w:sz w:val="14"/>
        </w:rPr>
        <w:t>$customerHeaders = if ([string]::IsNullOrWhiteSpace($CustomerAccessToken)) { @{} } else { @{ Authorization = "Bearer $CustomerAccessToken" } }</w:t>
      </w:r>
    </w:p>
    <w:p>
      <w:pPr>
        <w:spacing w:after="0" w:line="240" w:lineRule="auto"/>
        <w:ind w:left="115"/>
      </w:pPr>
      <w:r>
        <w:rPr>
          <w:rFonts w:ascii="Courier New" w:hAnsi="Courier New" w:eastAsia="Courier New"/>
          <w:sz w:val="14"/>
        </w:rPr>
        <w:t>$Checks = [System.Collections.Generic.List[object]]::new()</w:t>
      </w:r>
    </w:p>
    <w:p>
      <w:pPr>
        <w:spacing w:after="0" w:line="240" w:lineRule="auto"/>
        <w:ind w:left="115"/>
      </w:pPr>
      <w:r>
        <w:rPr>
          <w:rFonts w:ascii="Courier New" w:hAnsi="Courier New" w:eastAsia="Courier New"/>
          <w:sz w:val="14"/>
        </w:rPr>
        <w:t>$runId = [Guid]::NewGuid().ToString("N")</w:t>
      </w:r>
    </w:p>
    <w:p>
      <w:pPr>
        <w:spacing w:after="0" w:line="240" w:lineRule="auto"/>
        <w:ind w:left="115"/>
      </w:pPr>
      <w:r>
        <w:rPr>
          <w:rFonts w:ascii="Courier New" w:hAnsi="Courier New" w:eastAsia="Courier New"/>
          <w:sz w:val="14"/>
        </w:rPr>
        <w:t>$email = "staging-contact-$runId@example.test"</w:t>
      </w:r>
    </w:p>
    <w:p>
      <w:pPr>
        <w:spacing w:after="0" w:line="240" w:lineRule="auto"/>
        <w:ind w:left="115"/>
      </w:pPr>
      <w:r>
        <w:rPr>
          <w:rFonts w:ascii="Courier New" w:hAnsi="Courier New" w:eastAsia="Courier New"/>
          <w:sz w:val="14"/>
        </w:rPr>
        <w:t>$timestamp = [DateTimeOffset]::UtcNow.ToString("yyyyMMddHHmmss")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New-Item -ItemType Directory -Force -Path $ResultsDirectory | Out-Null</w:t>
      </w:r>
    </w:p>
    <w:p>
      <w:pPr>
        <w:spacing w:after="0" w:line="240" w:lineRule="auto"/>
        <w:ind w:left="115"/>
      </w:pPr>
      <w:r>
        <w:rPr>
          <w:rFonts w:ascii="Courier New" w:hAnsi="Courier New" w:eastAsia="Courier New"/>
          <w:sz w:val="14"/>
        </w:rPr>
        <w:t>$reportPath = Join-Path $ResultsDirectory "STAGING_SMOKE_CONTACT_REPORT_$timestamp.json"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try {</w:t>
      </w:r>
    </w:p>
    <w:p>
      <w:pPr>
        <w:spacing w:after="0" w:line="240" w:lineRule="auto"/>
        <w:ind w:left="115"/>
      </w:pPr>
      <w:r>
        <w:rPr>
          <w:rFonts w:ascii="Courier New" w:hAnsi="Courier New" w:eastAsia="Courier New"/>
          <w:sz w:val="14"/>
        </w:rPr>
        <w:t xml:space="preserve">    $health = Invoke-Api -Method "GET" -Uri "$baseUrl/health"</w:t>
      </w:r>
    </w:p>
    <w:p>
      <w:pPr>
        <w:spacing w:after="0" w:line="240" w:lineRule="auto"/>
        <w:ind w:left="115"/>
      </w:pPr>
      <w:r>
        <w:rPr>
          <w:rFonts w:ascii="Courier New" w:hAnsi="Courier New" w:eastAsia="Courier New"/>
          <w:sz w:val="14"/>
        </w:rPr>
        <w:t xml:space="preserve">    Add-Check -Name "API health" -ExpectedStatus @(200) -ActualStatus $health.StatusCode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$create = Invoke-Api -Method "POST" -Uri "$apiUrl/contact-requests" -Body @{</w:t>
      </w:r>
    </w:p>
    <w:p>
      <w:pPr>
        <w:spacing w:after="0" w:line="240" w:lineRule="auto"/>
        <w:ind w:left="115"/>
      </w:pPr>
      <w:r>
        <w:rPr>
          <w:rFonts w:ascii="Courier New" w:hAnsi="Courier New" w:eastAsia="Courier New"/>
          <w:sz w:val="14"/>
        </w:rPr>
        <w:t xml:space="preserve">        fullName = "TV3 Staging Smoke $runId"</w:t>
      </w:r>
    </w:p>
    <w:p>
      <w:pPr>
        <w:spacing w:after="0" w:line="240" w:lineRule="auto"/>
        <w:ind w:left="115"/>
      </w:pPr>
      <w:r>
        <w:rPr>
          <w:rFonts w:ascii="Courier New" w:hAnsi="Courier New" w:eastAsia="Courier New"/>
          <w:sz w:val="14"/>
        </w:rPr>
        <w:t xml:space="preserve">        email = $email</w:t>
      </w:r>
    </w:p>
    <w:p>
      <w:pPr>
        <w:spacing w:after="0" w:line="240" w:lineRule="auto"/>
        <w:ind w:left="115"/>
      </w:pPr>
      <w:r>
        <w:rPr>
          <w:rFonts w:ascii="Courier New" w:hAnsi="Courier New" w:eastAsia="Courier New"/>
          <w:sz w:val="14"/>
        </w:rPr>
        <w:t xml:space="preserve">        phoneNumber = "+84900000000"</w:t>
      </w:r>
    </w:p>
    <w:p>
      <w:pPr>
        <w:spacing w:after="0" w:line="240" w:lineRule="auto"/>
        <w:ind w:left="115"/>
      </w:pPr>
      <w:r>
        <w:rPr>
          <w:rFonts w:ascii="Courier New" w:hAnsi="Courier New" w:eastAsia="Courier New"/>
          <w:sz w:val="14"/>
        </w:rPr>
        <w:t xml:space="preserve">        companyName = "TV3 Staging Technical Test"</w:t>
      </w:r>
    </w:p>
    <w:p>
      <w:pPr>
        <w:spacing w:after="0" w:line="240" w:lineRule="auto"/>
        <w:ind w:left="115"/>
      </w:pPr>
      <w:r>
        <w:rPr>
          <w:rFonts w:ascii="Courier New" w:hAnsi="Courier New" w:eastAsia="Courier New"/>
          <w:sz w:val="14"/>
        </w:rPr>
        <w:t xml:space="preserve">        subject = "Staging smoke $timestamp"</w:t>
      </w:r>
    </w:p>
    <w:p>
      <w:pPr>
        <w:spacing w:after="0" w:line="240" w:lineRule="auto"/>
        <w:ind w:left="115"/>
      </w:pPr>
      <w:r>
        <w:rPr>
          <w:rFonts w:ascii="Courier New" w:hAnsi="Courier New" w:eastAsia="Courier New"/>
          <w:sz w:val="14"/>
        </w:rPr>
        <w:t xml:space="preserve">        message = "Technical Contact Request created by post-deploy staging smoke test."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Add-Check -Name "Public create Contact" -ExpectedStatus @(201) -ActualStatus $create.StatusCode</w:t>
      </w:r>
    </w:p>
    <w:p>
      <w:pPr>
        <w:spacing w:after="0" w:line="240" w:lineRule="auto"/>
        <w:ind w:left="115"/>
      </w:pPr>
      <w:r>
        <w:rPr>
          <w:rFonts w:ascii="Courier New" w:hAnsi="Courier New" w:eastAsia="Courier New"/>
          <w:sz w:val="14"/>
        </w:rPr>
        <w:t xml:space="preserve">    $contactId = ($create.Body | ConvertFrom-Json).id</w:t>
      </w:r>
    </w:p>
    <w:p>
      <w:pPr>
        <w:spacing w:after="0" w:line="240" w:lineRule="auto"/>
        <w:ind w:left="115"/>
      </w:pPr>
      <w:r>
        <w:rPr>
          <w:rFonts w:ascii="Courier New" w:hAnsi="Courier New" w:eastAsia="Courier New"/>
          <w:sz w:val="14"/>
        </w:rPr>
        <w:t xml:space="preserve">    if ([string]::IsNullOrWhiteSpace($contactId)) { throw "Public create response did not contain Contact Request id."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$invalid = Invoke-Api -Method "POST" -Uri "$apiUrl/contact-requests" -Body @{</w:t>
      </w:r>
    </w:p>
    <w:p>
      <w:pPr>
        <w:spacing w:after="0" w:line="240" w:lineRule="auto"/>
        <w:ind w:left="115"/>
      </w:pPr>
      <w:r>
        <w:rPr>
          <w:rFonts w:ascii="Courier New" w:hAnsi="Courier New" w:eastAsia="Courier New"/>
          <w:sz w:val="14"/>
        </w:rPr>
        <w:t xml:space="preserve">        fullName = "X"</w:t>
      </w:r>
    </w:p>
    <w:p>
      <w:pPr>
        <w:spacing w:after="0" w:line="240" w:lineRule="auto"/>
        <w:ind w:left="115"/>
      </w:pPr>
      <w:r>
        <w:rPr>
          <w:rFonts w:ascii="Courier New" w:hAnsi="Courier New" w:eastAsia="Courier New"/>
          <w:sz w:val="14"/>
        </w:rPr>
        <w:t xml:space="preserve">        email = "invalid"</w:t>
      </w:r>
    </w:p>
    <w:p>
      <w:pPr>
        <w:spacing w:after="0" w:line="240" w:lineRule="auto"/>
        <w:ind w:left="115"/>
      </w:pPr>
      <w:r>
        <w:rPr>
          <w:rFonts w:ascii="Courier New" w:hAnsi="Courier New" w:eastAsia="Courier New"/>
          <w:sz w:val="14"/>
        </w:rPr>
        <w:t xml:space="preserve">        phoneNumber = "1"</w:t>
      </w:r>
    </w:p>
    <w:p>
      <w:pPr>
        <w:spacing w:after="0" w:line="240" w:lineRule="auto"/>
        <w:ind w:left="115"/>
      </w:pPr>
      <w:r>
        <w:rPr>
          <w:rFonts w:ascii="Courier New" w:hAnsi="Courier New" w:eastAsia="Courier New"/>
          <w:sz w:val="14"/>
        </w:rPr>
        <w:t xml:space="preserve">        subject = "x"</w:t>
      </w:r>
    </w:p>
    <w:p>
      <w:pPr>
        <w:spacing w:after="0" w:line="240" w:lineRule="auto"/>
        <w:ind w:left="115"/>
      </w:pPr>
      <w:r>
        <w:rPr>
          <w:rFonts w:ascii="Courier New" w:hAnsi="Courier New" w:eastAsia="Courier New"/>
          <w:sz w:val="14"/>
        </w:rPr>
        <w:t xml:space="preserve">        message = "short"</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Add-Check -Name "Public validation ProblemDetails" -ExpectedStatus @(400) -ActualStatus $invalid.StatusCode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$anonymousList = Invoke-Api -Method "GET" -Uri "$apiUrl/contact-requests?page=1&amp;pageSize=5"</w:t>
      </w:r>
    </w:p>
    <w:p>
      <w:pPr>
        <w:spacing w:after="0" w:line="240" w:lineRule="auto"/>
        <w:ind w:left="115"/>
      </w:pPr>
      <w:r>
        <w:rPr>
          <w:rFonts w:ascii="Courier New" w:hAnsi="Courier New" w:eastAsia="Courier New"/>
          <w:sz w:val="14"/>
        </w:rPr>
        <w:t xml:space="preserve">    Add-Check -Name "Anonymous admin list denied" -ExpectedStatus @(401) -ActualStatus $anonymousList.StatusCode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($customerHeaders.Count -gt 0) {</w:t>
      </w:r>
    </w:p>
    <w:p>
      <w:pPr>
        <w:spacing w:after="0" w:line="240" w:lineRule="auto"/>
        <w:ind w:left="115"/>
      </w:pPr>
      <w:r>
        <w:rPr>
          <w:rFonts w:ascii="Courier New" w:hAnsi="Courier New" w:eastAsia="Courier New"/>
          <w:sz w:val="14"/>
        </w:rPr>
        <w:t xml:space="preserve">        $customerList = Invoke-Api -Method "GET" -Uri "$apiUrl/contact-requests?page=1&amp;pageSize=5" -Headers $customerHeaders</w:t>
      </w:r>
    </w:p>
    <w:p>
      <w:pPr>
        <w:spacing w:after="0" w:line="240" w:lineRule="auto"/>
        <w:ind w:left="115"/>
      </w:pPr>
      <w:r>
        <w:rPr>
          <w:rFonts w:ascii="Courier New" w:hAnsi="Courier New" w:eastAsia="Courier New"/>
          <w:sz w:val="14"/>
        </w:rPr>
        <w:t xml:space="preserve">        Add-Check -Name "Customer admin list denied" -ExpectedStatus @(403) -ActualStatus $customerList.StatusCode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$encodedSearch = [Uri]::EscapeDataString($email)</w:t>
      </w:r>
    </w:p>
    <w:p>
      <w:pPr>
        <w:spacing w:after="0" w:line="240" w:lineRule="auto"/>
        <w:ind w:left="115"/>
      </w:pPr>
      <w:r>
        <w:rPr>
          <w:rFonts w:ascii="Courier New" w:hAnsi="Courier New" w:eastAsia="Courier New"/>
          <w:sz w:val="14"/>
        </w:rPr>
        <w:t xml:space="preserve">    $adminList = Invoke-Api -Method "GET" -Uri "$apiUrl/contact-requests?page=1&amp;pageSize=5&amp;search=$encodedSearch" -Headers $adminHeaders</w:t>
      </w:r>
    </w:p>
    <w:p>
      <w:pPr>
        <w:spacing w:after="0" w:line="240" w:lineRule="auto"/>
        <w:ind w:left="115"/>
      </w:pPr>
      <w:r>
        <w:rPr>
          <w:rFonts w:ascii="Courier New" w:hAnsi="Courier New" w:eastAsia="Courier New"/>
          <w:sz w:val="14"/>
        </w:rPr>
        <w:t xml:space="preserve">    Add-Check -Name "Admin list/filter Contact" -ExpectedStatus @(200) -ActualStatus $adminList.StatusCode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$detail = Invoke-Api -Method "GET" -Uri "$apiUrl/contact-requests/$contactId" -Headers $adminHeaders</w:t>
      </w:r>
    </w:p>
    <w:p>
      <w:pPr>
        <w:spacing w:after="0" w:line="240" w:lineRule="auto"/>
        <w:ind w:left="115"/>
      </w:pPr>
      <w:r>
        <w:rPr>
          <w:rFonts w:ascii="Courier New" w:hAnsi="Courier New" w:eastAsia="Courier New"/>
          <w:sz w:val="14"/>
        </w:rPr>
        <w:t xml:space="preserve">    Add-Check -Name "Admin detail/history Contact" -ExpectedStatus @(200) -ActualStatus $detail.StatusCode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$contacted = Invoke-Api -Method "POST" -Uri "$apiUrl/contact-requests/$contactId/status" -Headers $adminHeaders -Body @{ status = 2; note = "Staging smoke contacted" }</w:t>
      </w:r>
    </w:p>
    <w:p>
      <w:pPr>
        <w:spacing w:after="0" w:line="240" w:lineRule="auto"/>
        <w:ind w:left="115"/>
      </w:pPr>
      <w:r>
        <w:rPr>
          <w:rFonts w:ascii="Courier New" w:hAnsi="Courier New" w:eastAsia="Courier New"/>
          <w:sz w:val="14"/>
        </w:rPr>
        <w:t xml:space="preserve">    Add-Check -Name "Workflow Pending to Contacted" -ExpectedStatus @(200) -ActualStatus $contacted.StatusCode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$approved = Invoke-Api -Method "POST" -Uri "$apiUrl/contact-requests/$contactId/status" -Headers $adminHeaders -Body @{ status = 3; note = "Staging smoke approved" }</w:t>
      </w:r>
    </w:p>
    <w:p>
      <w:pPr>
        <w:spacing w:after="0" w:line="240" w:lineRule="auto"/>
        <w:ind w:left="115"/>
      </w:pPr>
      <w:r>
        <w:rPr>
          <w:rFonts w:ascii="Courier New" w:hAnsi="Courier New" w:eastAsia="Courier New"/>
          <w:sz w:val="14"/>
        </w:rPr>
        <w:t xml:space="preserve">    Add-Check -Name "Workflow Contacted to Approved" -ExpectedStatus @(200) -ActualStatus $approved.StatusCode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$reopen = Invoke-Api -Method "POST" -Uri "$apiUrl/contact-requests/$contactId/status" -Headers $adminHeaders -Body @{ status = 2; note = "Invalid staging reopen check" }</w:t>
      </w:r>
    </w:p>
    <w:p>
      <w:pPr>
        <w:spacing w:after="0" w:line="240" w:lineRule="auto"/>
        <w:ind w:left="115"/>
      </w:pPr>
      <w:r>
        <w:rPr>
          <w:rFonts w:ascii="Courier New" w:hAnsi="Courier New" w:eastAsia="Courier New"/>
          <w:sz w:val="14"/>
        </w:rPr>
        <w:t xml:space="preserve">    Add-Check -Name "Terminal status cannot reopen" -ExpectedStatus @(409) -ActualStatus $reopen.StatusCode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($IncludeRateLimitProbe) {</w:t>
      </w:r>
    </w:p>
    <w:p>
      <w:pPr>
        <w:spacing w:after="0" w:line="240" w:lineRule="auto"/>
        <w:ind w:left="115"/>
      </w:pPr>
      <w:r>
        <w:rPr>
          <w:rFonts w:ascii="Courier New" w:hAnsi="Courier New" w:eastAsia="Courier New"/>
          <w:sz w:val="14"/>
        </w:rPr>
        <w:t xml:space="preserve">        $rateStatuses = [System.Collections.Generic.List[int]]::new()</w:t>
      </w:r>
    </w:p>
    <w:p>
      <w:pPr>
        <w:spacing w:after="0" w:line="240" w:lineRule="auto"/>
        <w:ind w:left="115"/>
      </w:pPr>
      <w:r>
        <w:rPr>
          <w:rFonts w:ascii="Courier New" w:hAnsi="Courier New" w:eastAsia="Courier New"/>
          <w:sz w:val="14"/>
        </w:rPr>
        <w:t xml:space="preserve">        for ($index = 1; $index -le $RateLimitProbeCount; $index++) {</w:t>
      </w:r>
    </w:p>
    <w:p>
      <w:pPr>
        <w:spacing w:after="0" w:line="240" w:lineRule="auto"/>
        <w:ind w:left="115"/>
      </w:pPr>
      <w:r>
        <w:rPr>
          <w:rFonts w:ascii="Courier New" w:hAnsi="Courier New" w:eastAsia="Courier New"/>
          <w:sz w:val="14"/>
        </w:rPr>
        <w:t xml:space="preserve">            $probe = Invoke-Api -Method "POST" -Uri "$apiUrl/contact-requests" -Body @{</w:t>
      </w:r>
    </w:p>
    <w:p>
      <w:pPr>
        <w:spacing w:after="0" w:line="240" w:lineRule="auto"/>
        <w:ind w:left="115"/>
      </w:pPr>
      <w:r>
        <w:rPr>
          <w:rFonts w:ascii="Courier New" w:hAnsi="Courier New" w:eastAsia="Courier New"/>
          <w:sz w:val="14"/>
        </w:rPr>
        <w:t xml:space="preserve">                fullName = "TV3 Rate Probe $runId $index"</w:t>
      </w:r>
    </w:p>
    <w:p>
      <w:pPr>
        <w:spacing w:after="0" w:line="240" w:lineRule="auto"/>
        <w:ind w:left="115"/>
      </w:pPr>
      <w:r>
        <w:rPr>
          <w:rFonts w:ascii="Courier New" w:hAnsi="Courier New" w:eastAsia="Courier New"/>
          <w:sz w:val="14"/>
        </w:rPr>
        <w:t xml:space="preserve">                email = "staging-rate-$runId-$index@example.test"</w:t>
      </w:r>
    </w:p>
    <w:p>
      <w:pPr>
        <w:spacing w:after="0" w:line="240" w:lineRule="auto"/>
        <w:ind w:left="115"/>
      </w:pPr>
      <w:r>
        <w:rPr>
          <w:rFonts w:ascii="Courier New" w:hAnsi="Courier New" w:eastAsia="Courier New"/>
          <w:sz w:val="14"/>
        </w:rPr>
        <w:t xml:space="preserve">                phoneNumber = "+84900000000"</w:t>
      </w:r>
    </w:p>
    <w:p>
      <w:pPr>
        <w:spacing w:after="0" w:line="240" w:lineRule="auto"/>
        <w:ind w:left="115"/>
      </w:pPr>
      <w:r>
        <w:rPr>
          <w:rFonts w:ascii="Courier New" w:hAnsi="Courier New" w:eastAsia="Courier New"/>
          <w:sz w:val="14"/>
        </w:rPr>
        <w:t xml:space="preserve">                companyName = "TV3 Staging Technical Test"</w:t>
      </w:r>
    </w:p>
    <w:p>
      <w:pPr>
        <w:spacing w:after="0" w:line="240" w:lineRule="auto"/>
        <w:ind w:left="115"/>
      </w:pPr>
      <w:r>
        <w:rPr>
          <w:rFonts w:ascii="Courier New" w:hAnsi="Courier New" w:eastAsia="Courier New"/>
          <w:sz w:val="14"/>
        </w:rPr>
        <w:t xml:space="preserve">                subject = "Rate limit staging probe $index"</w:t>
      </w:r>
    </w:p>
    <w:p>
      <w:pPr>
        <w:spacing w:after="0" w:line="240" w:lineRule="auto"/>
        <w:ind w:left="115"/>
      </w:pPr>
      <w:r>
        <w:rPr>
          <w:rFonts w:ascii="Courier New" w:hAnsi="Courier New" w:eastAsia="Courier New"/>
          <w:sz w:val="14"/>
        </w:rPr>
        <w:t xml:space="preserve">                message = "Technical rate limit probe; unique request to avoid duplicate validation."</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$rateStatuses.Add($probe.StatusCode)</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if (-not ($rateStatuses -contains 429)) {</w:t>
      </w:r>
    </w:p>
    <w:p>
      <w:pPr>
        <w:spacing w:after="0" w:line="240" w:lineRule="auto"/>
        <w:ind w:left="115"/>
      </w:pPr>
      <w:r>
        <w:rPr>
          <w:rFonts w:ascii="Courier New" w:hAnsi="Courier New" w:eastAsia="Courier New"/>
          <w:sz w:val="14"/>
        </w:rPr>
        <w:t xml:space="preserve">            throw "Rate-limit probe did not observe HTTP 429. Set RateLimitProbeCount greater than the deployed ContactPermitLimit before rerunning."</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$Checks.Add([pscustomobject]@{</w:t>
      </w:r>
    </w:p>
    <w:p>
      <w:pPr>
        <w:spacing w:after="0" w:line="240" w:lineRule="auto"/>
        <w:ind w:left="115"/>
      </w:pPr>
      <w:r>
        <w:rPr>
          <w:rFonts w:ascii="Courier New" w:hAnsi="Courier New" w:eastAsia="Courier New"/>
          <w:sz w:val="14"/>
        </w:rPr>
        <w:t xml:space="preserve">                Name = "Public rate-limit probe"</w:t>
      </w:r>
    </w:p>
    <w:p>
      <w:pPr>
        <w:spacing w:after="0" w:line="240" w:lineRule="auto"/>
        <w:ind w:left="115"/>
      </w:pPr>
      <w:r>
        <w:rPr>
          <w:rFonts w:ascii="Courier New" w:hAnsi="Courier New" w:eastAsia="Courier New"/>
          <w:sz w:val="14"/>
        </w:rPr>
        <w:t xml:space="preserve">                ExpectedStatus = "At least one 429"</w:t>
      </w:r>
    </w:p>
    <w:p>
      <w:pPr>
        <w:spacing w:after="0" w:line="240" w:lineRule="auto"/>
        <w:ind w:left="115"/>
      </w:pPr>
      <w:r>
        <w:rPr>
          <w:rFonts w:ascii="Courier New" w:hAnsi="Courier New" w:eastAsia="Courier New"/>
          <w:sz w:val="14"/>
        </w:rPr>
        <w:t xml:space="preserve">                ActualStatus = $rateStatuses -join ","</w:t>
      </w:r>
    </w:p>
    <w:p>
      <w:pPr>
        <w:spacing w:after="0" w:line="240" w:lineRule="auto"/>
        <w:ind w:left="115"/>
      </w:pPr>
      <w:r>
        <w:rPr>
          <w:rFonts w:ascii="Courier New" w:hAnsi="Courier New" w:eastAsia="Courier New"/>
          <w:sz w:val="14"/>
        </w:rPr>
        <w:t xml:space="preserve">                Passed = $true</w:t>
      </w:r>
    </w:p>
    <w:p>
      <w:pPr>
        <w:spacing w:after="0" w:line="240" w:lineRule="auto"/>
        <w:ind w:left="115"/>
      </w:pPr>
      <w:r>
        <w:rPr>
          <w:rFonts w:ascii="Courier New" w:hAnsi="Courier New" w:eastAsia="Courier New"/>
          <w:sz w:val="14"/>
        </w:rPr>
        <w:t xml:space="preserve">                Note = "Unique technical emails; no secrets recorded."</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$result = [pscustomobject]@{</w:t>
      </w:r>
    </w:p>
    <w:p>
      <w:pPr>
        <w:spacing w:after="0" w:line="240" w:lineRule="auto"/>
        <w:ind w:left="115"/>
      </w:pPr>
      <w:r>
        <w:rPr>
          <w:rFonts w:ascii="Courier New" w:hAnsi="Courier New" w:eastAsia="Courier New"/>
          <w:sz w:val="14"/>
        </w:rPr>
        <w:t xml:space="preserve">        Succeeded = $true</w:t>
      </w:r>
    </w:p>
    <w:p>
      <w:pPr>
        <w:spacing w:after="0" w:line="240" w:lineRule="auto"/>
        <w:ind w:left="115"/>
      </w:pPr>
      <w:r>
        <w:rPr>
          <w:rFonts w:ascii="Courier New" w:hAnsi="Courier New" w:eastAsia="Courier New"/>
          <w:sz w:val="14"/>
        </w:rPr>
        <w:t xml:space="preserve">        ExecutedAtUtc = [DateTimeOffset]::UtcNow</w:t>
      </w:r>
    </w:p>
    <w:p>
      <w:pPr>
        <w:spacing w:after="0" w:line="240" w:lineRule="auto"/>
        <w:ind w:left="115"/>
      </w:pPr>
      <w:r>
        <w:rPr>
          <w:rFonts w:ascii="Courier New" w:hAnsi="Courier New" w:eastAsia="Courier New"/>
          <w:sz w:val="14"/>
        </w:rPr>
        <w:t xml:space="preserve">        ApiBaseUrl = $baseUrl</w:t>
      </w:r>
    </w:p>
    <w:p>
      <w:pPr>
        <w:spacing w:after="0" w:line="240" w:lineRule="auto"/>
        <w:ind w:left="115"/>
      </w:pPr>
      <w:r>
        <w:rPr>
          <w:rFonts w:ascii="Courier New" w:hAnsi="Courier New" w:eastAsia="Courier New"/>
          <w:sz w:val="14"/>
        </w:rPr>
        <w:t xml:space="preserve">        TechnicalContactId = $contactId</w:t>
      </w:r>
    </w:p>
    <w:p>
      <w:pPr>
        <w:spacing w:after="0" w:line="240" w:lineRule="auto"/>
        <w:ind w:left="115"/>
      </w:pPr>
      <w:r>
        <w:rPr>
          <w:rFonts w:ascii="Courier New" w:hAnsi="Courier New" w:eastAsia="Courier New"/>
          <w:sz w:val="14"/>
        </w:rPr>
        <w:t xml:space="preserve">        TechnicalContactEmail = $email</w:t>
      </w:r>
    </w:p>
    <w:p>
      <w:pPr>
        <w:spacing w:after="0" w:line="240" w:lineRule="auto"/>
        <w:ind w:left="115"/>
      </w:pPr>
      <w:r>
        <w:rPr>
          <w:rFonts w:ascii="Courier New" w:hAnsi="Courier New" w:eastAsia="Courier New"/>
          <w:sz w:val="14"/>
        </w:rPr>
        <w:t xml:space="preserve">        Checks = $Checks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$result | ConvertTo-Json -Depth 8 | Set-Content -Path $reportPath -Encoding utf8</w:t>
      </w:r>
    </w:p>
    <w:p>
      <w:pPr>
        <w:spacing w:after="0" w:line="240" w:lineRule="auto"/>
        <w:ind w:left="115"/>
      </w:pPr>
      <w:r>
        <w:rPr>
          <w:rFonts w:ascii="Courier New" w:hAnsi="Courier New" w:eastAsia="Courier New"/>
          <w:sz w:val="14"/>
        </w:rPr>
        <w:t xml:space="preserve">    Write-Host "STAGING_SMOKE_CONTACT=PASS"</w:t>
      </w:r>
    </w:p>
    <w:p>
      <w:pPr>
        <w:spacing w:after="0" w:line="240" w:lineRule="auto"/>
        <w:ind w:left="115"/>
      </w:pPr>
      <w:r>
        <w:rPr>
          <w:rFonts w:ascii="Courier New" w:hAnsi="Courier New" w:eastAsia="Courier New"/>
          <w:sz w:val="14"/>
        </w:rPr>
        <w:t xml:space="preserve">    Write-Host "Report: $reportPath"</w:t>
      </w:r>
    </w:p>
    <w:p>
      <w:pPr>
        <w:spacing w:after="0" w:line="240" w:lineRule="auto"/>
        <w:ind w:left="115"/>
      </w:pPr>
      <w:r>
        <w:rPr>
          <w:rFonts w:ascii="Courier New" w:hAnsi="Courier New" w:eastAsia="Courier New"/>
          <w:sz w:val="14"/>
        </w:rPr>
        <w:t>}</w:t>
      </w:r>
    </w:p>
    <w:p>
      <w:pPr>
        <w:spacing w:after="0" w:line="240" w:lineRule="auto"/>
        <w:ind w:left="115"/>
      </w:pPr>
      <w:r>
        <w:rPr>
          <w:rFonts w:ascii="Courier New" w:hAnsi="Courier New" w:eastAsia="Courier New"/>
          <w:sz w:val="14"/>
        </w:rPr>
        <w:t>catch {</w:t>
      </w:r>
    </w:p>
    <w:p>
      <w:pPr>
        <w:spacing w:after="0" w:line="240" w:lineRule="auto"/>
        <w:ind w:left="115"/>
      </w:pPr>
      <w:r>
        <w:rPr>
          <w:rFonts w:ascii="Courier New" w:hAnsi="Courier New" w:eastAsia="Courier New"/>
          <w:sz w:val="14"/>
        </w:rPr>
        <w:t xml:space="preserve">    $result = [pscustomobject]@{</w:t>
      </w:r>
    </w:p>
    <w:p>
      <w:pPr>
        <w:spacing w:after="0" w:line="240" w:lineRule="auto"/>
        <w:ind w:left="115"/>
      </w:pPr>
      <w:r>
        <w:rPr>
          <w:rFonts w:ascii="Courier New" w:hAnsi="Courier New" w:eastAsia="Courier New"/>
          <w:sz w:val="14"/>
        </w:rPr>
        <w:t xml:space="preserve">        Succeeded = $false</w:t>
      </w:r>
    </w:p>
    <w:p>
      <w:pPr>
        <w:spacing w:after="0" w:line="240" w:lineRule="auto"/>
        <w:ind w:left="115"/>
      </w:pPr>
      <w:r>
        <w:rPr>
          <w:rFonts w:ascii="Courier New" w:hAnsi="Courier New" w:eastAsia="Courier New"/>
          <w:sz w:val="14"/>
        </w:rPr>
        <w:t xml:space="preserve">        ExecutedAtUtc = [DateTimeOffset]::UtcNow</w:t>
      </w:r>
    </w:p>
    <w:p>
      <w:pPr>
        <w:spacing w:after="0" w:line="240" w:lineRule="auto"/>
        <w:ind w:left="115"/>
      </w:pPr>
      <w:r>
        <w:rPr>
          <w:rFonts w:ascii="Courier New" w:hAnsi="Courier New" w:eastAsia="Courier New"/>
          <w:sz w:val="14"/>
        </w:rPr>
        <w:t xml:space="preserve">        ApiBaseUrl = $baseUrl</w:t>
      </w:r>
    </w:p>
    <w:p>
      <w:pPr>
        <w:spacing w:after="0" w:line="240" w:lineRule="auto"/>
        <w:ind w:left="115"/>
      </w:pPr>
      <w:r>
        <w:rPr>
          <w:rFonts w:ascii="Courier New" w:hAnsi="Courier New" w:eastAsia="Courier New"/>
          <w:sz w:val="14"/>
        </w:rPr>
        <w:t xml:space="preserve">        TechnicalContactEmail = $email</w:t>
      </w:r>
    </w:p>
    <w:p>
      <w:pPr>
        <w:spacing w:after="0" w:line="240" w:lineRule="auto"/>
        <w:ind w:left="115"/>
      </w:pPr>
      <w:r>
        <w:rPr>
          <w:rFonts w:ascii="Courier New" w:hAnsi="Courier New" w:eastAsia="Courier New"/>
          <w:sz w:val="14"/>
        </w:rPr>
        <w:t xml:space="preserve">        Error = $_.Exception.Message</w:t>
      </w:r>
    </w:p>
    <w:p>
      <w:pPr>
        <w:spacing w:after="0" w:line="240" w:lineRule="auto"/>
        <w:ind w:left="115"/>
      </w:pPr>
      <w:r>
        <w:rPr>
          <w:rFonts w:ascii="Courier New" w:hAnsi="Courier New" w:eastAsia="Courier New"/>
          <w:sz w:val="14"/>
        </w:rPr>
        <w:t xml:space="preserve">        Checks = $Checks</w:t>
      </w:r>
    </w:p>
    <w:p>
      <w:pPr>
        <w:spacing w:after="0" w:line="240" w:lineRule="auto"/>
        <w:ind w:left="115"/>
      </w:pPr>
      <w:r>
        <w:rPr>
          <w:rFonts w:ascii="Courier New" w:hAnsi="Courier New" w:eastAsia="Courier New"/>
          <w:sz w:val="14"/>
        </w:rPr>
        <w:t xml:space="preserve">    }</w:t>
      </w:r>
    </w:p>
    <w:p>
      <w:pPr>
        <w:spacing w:after="0" w:line="240" w:lineRule="auto"/>
        <w:ind w:left="115"/>
      </w:pPr>
      <w:r>
        <w:rPr>
          <w:rFonts w:ascii="Courier New" w:hAnsi="Courier New" w:eastAsia="Courier New"/>
          <w:sz w:val="14"/>
        </w:rPr>
        <w:t xml:space="preserve">    $result | ConvertTo-Json -Depth 8 | Set-Content -Path $reportPath -Encoding utf8</w:t>
      </w:r>
    </w:p>
    <w:p>
      <w:pPr>
        <w:spacing w:after="0" w:line="240" w:lineRule="auto"/>
        <w:ind w:left="115"/>
      </w:pPr>
      <w:r>
        <w:rPr>
          <w:rFonts w:ascii="Courier New" w:hAnsi="Courier New" w:eastAsia="Courier New"/>
          <w:sz w:val="14"/>
        </w:rPr>
        <w:t xml:space="preserve">    Write-Error "STAGING_SMOKE_CONTACT=FAIL. Report: $reportPath. $($_.Exception.Message)"</w:t>
      </w:r>
    </w:p>
    <w:p>
      <w:pPr>
        <w:spacing w:after="0" w:line="240" w:lineRule="auto"/>
        <w:ind w:left="115"/>
      </w:pPr>
      <w:r>
        <w:rPr>
          <w:rFonts w:ascii="Courier New" w:hAnsi="Courier New" w:eastAsia="Courier New"/>
          <w:sz w:val="14"/>
        </w:rPr>
        <w:t xml:space="preserve">    exit 1</w:t>
      </w:r>
    </w:p>
    <w:p>
      <w:pPr>
        <w:spacing w:after="0" w:line="240" w:lineRule="auto"/>
        <w:ind w:left="115"/>
      </w:pPr>
      <w:r>
        <w:rPr>
          <w:rFonts w:ascii="Courier New" w:hAnsi="Courier New" w:eastAsia="Courier New"/>
          <w:sz w:val="14"/>
        </w:rPr>
        <w:t>}</w:t>
      </w:r>
    </w:p>
    <w:p>
      <w:r>
        <w:br w:type="page"/>
      </w:r>
    </w:p>
    <w:p>
      <w:pPr>
        <w:pStyle w:val="Heading1"/>
      </w:pPr>
      <w:r>
        <w:t>9. Hướng dẫn migration và PR</w:t>
      </w:r>
    </w:p>
    <w:p>
      <w:r>
        <w:t>Các tài liệu chi tiết kèm archive: TV3_CONTACT_EF_MIGRATION_RUNBOOK.md, TV3_PR_BODY_READY_TO_COPY.md, TV3_REPLACEMENT_PR_FILE_SCOPE_AUDIT.md và TV3_TEAM_LEAD_MESSAGE_READY_TO_SEND.md. Đây là các tài liệu dùng trực tiếp khi đưa source vào clone dev và tạo PR mới.</w:t>
      </w:r>
    </w:p>
    <w:p>
      <w:pPr>
        <w:pStyle w:val="Heading2"/>
      </w:pPr>
      <w:r>
        <w:t>Lệnh migration tóm tắt</w:t>
      </w:r>
    </w:p>
    <w:p>
      <w:pPr>
        <w:spacing w:after="0" w:line="240" w:lineRule="auto"/>
        <w:ind w:left="115"/>
      </w:pPr>
      <w:r>
        <w:rPr>
          <w:rFonts w:ascii="Courier New" w:hAnsi="Courier New" w:eastAsia="Courier New"/>
          <w:sz w:val="14"/>
        </w:rPr>
        <w:t>dotnet ef migrations add AddContactRequestManagement `</w:t>
      </w:r>
    </w:p>
    <w:p>
      <w:pPr>
        <w:spacing w:after="0" w:line="240" w:lineRule="auto"/>
        <w:ind w:left="115"/>
      </w:pPr>
      <w:r>
        <w:rPr>
          <w:rFonts w:ascii="Courier New" w:hAnsi="Courier New" w:eastAsia="Courier New"/>
          <w:sz w:val="14"/>
        </w:rPr>
        <w:t xml:space="preserve">  --project src/CloudServiceStore.Infrastructure `</w:t>
      </w:r>
    </w:p>
    <w:p>
      <w:pPr>
        <w:spacing w:after="0" w:line="240" w:lineRule="auto"/>
        <w:ind w:left="115"/>
      </w:pPr>
      <w:r>
        <w:rPr>
          <w:rFonts w:ascii="Courier New" w:hAnsi="Courier New" w:eastAsia="Courier New"/>
          <w:sz w:val="14"/>
        </w:rPr>
        <w:t xml:space="preserve">  --startup-project src/CloudServiceStore.WebApi `</w:t>
      </w:r>
    </w:p>
    <w:p>
      <w:pPr>
        <w:spacing w:after="0" w:line="240" w:lineRule="auto"/>
        <w:ind w:left="115"/>
      </w:pPr>
      <w:r>
        <w:rPr>
          <w:rFonts w:ascii="Courier New" w:hAnsi="Courier New" w:eastAsia="Courier New"/>
          <w:sz w:val="14"/>
        </w:rPr>
        <w:t xml:space="preserve">  --output-dir Persistence/Migrations</w:t>
      </w:r>
    </w:p>
    <w:p>
      <w:r>
        <w:t>Sau khi sinh migration, bắt buộc review git diff để migration chỉ thay đổi ContactRequests, ContactRequestStatusHistories, index Contact và FK Contact. Không chỉnh migration bằng tay để che model drift.</w:t>
      </w:r>
    </w:p>
    <w:p>
      <w:pPr>
        <w:pStyle w:val="Heading1"/>
      </w:pPr>
      <w:r>
        <w:t>10. Trạng thái hồ sơ và tính trung thực của evidence</w:t>
      </w:r>
    </w:p>
    <w:p>
      <w:r>
        <w:t>Archive có log command thực thi, ba coverage artifacts và Playwright Contact E2E 27/27 (bao gồm no-horizontal-overflow tại 360px). Không có claim Docker database rỗng, migration từ dev thật, GitHub CI hay review chéo đã hoàn thành. Những mục này phải được tạo từ repository chính thức trước merge.</w:t>
      </w:r>
    </w:p>
    <w:p>
      <w:pPr>
        <w:pStyle w:val="Caption"/>
      </w:pPr>
      <w:r>
        <w:t>Tài liệu được tạo từ source Contact TV3 đã preflight.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