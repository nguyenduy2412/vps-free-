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PHỤ LỤC TOÀN BỘ SOURCE CODE</w:t>
        <w:br/>
        <w:t>CONTACT REQUEST MANAGEMENT — TV3/DUY</w:t>
      </w:r>
    </w:p>
    <w:p>
      <w:r>
        <w:t>Mỗi file source trong tài liệu này bắt đầu ở một trang mới và kết thúc bằng marker END FILE. Các marker giúp kiểm tra nhanh phần thân không bị cắt. Chỉ chứa 28 file thuộc Contact TV3/Duy.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1F4E79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642"/>
            <w:shd w:fill="1F4E79"/>
          </w:tcPr>
          <w:p>
            <w:r>
              <w:rPr>
                <w:b/>
                <w:color w:val="FFFFFF"/>
              </w:rPr>
              <w:t>Nhóm</w:t>
            </w:r>
          </w:p>
        </w:tc>
        <w:tc>
          <w:tcPr>
            <w:tcW w:type="dxa" w:w="2642"/>
            <w:shd w:fill="1F4E79"/>
          </w:tcPr>
          <w:p>
            <w:r>
              <w:rPr>
                <w:b/>
                <w:color w:val="FFFFFF"/>
              </w:rPr>
              <w:t>Đường dẫn</w:t>
            </w:r>
          </w:p>
        </w:tc>
        <w:tc>
          <w:tcPr>
            <w:tcW w:type="dxa" w:w="2642"/>
            <w:shd w:fill="1F4E79"/>
          </w:tcPr>
          <w:p>
            <w:r>
              <w:rPr>
                <w:b/>
                <w:color w:val="FFFFFF"/>
              </w:rPr>
              <w:t>Số dòng</w:t>
            </w:r>
          </w:p>
        </w:tc>
      </w:tr>
      <w:tr>
        <w:tc>
          <w:tcPr>
            <w:tcW w:type="dxa" w:w="2642"/>
          </w:tcPr>
          <w:p>
            <w:r>
              <w:t>01</w:t>
            </w:r>
          </w:p>
        </w:tc>
        <w:tc>
          <w:tcPr>
            <w:tcW w:type="dxa" w:w="2642"/>
          </w:tcPr>
          <w:p>
            <w:r>
              <w:t>Domain</w:t>
            </w:r>
          </w:p>
        </w:tc>
        <w:tc>
          <w:tcPr>
            <w:tcW w:type="dxa" w:w="2642"/>
          </w:tcPr>
          <w:p>
            <w:r>
              <w:t>src/CloudServiceStore.Domain/Entities/ContactRequestEntities.cs</w:t>
            </w:r>
          </w:p>
        </w:tc>
        <w:tc>
          <w:tcPr>
            <w:tcW w:type="dxa" w:w="2642"/>
          </w:tcPr>
          <w:p>
            <w:r>
              <w:t>36</w:t>
            </w:r>
          </w:p>
        </w:tc>
      </w:tr>
      <w:tr>
        <w:tc>
          <w:tcPr>
            <w:tcW w:type="dxa" w:w="2642"/>
          </w:tcPr>
          <w:p>
            <w:r>
              <w:t>02</w:t>
            </w:r>
          </w:p>
        </w:tc>
        <w:tc>
          <w:tcPr>
            <w:tcW w:type="dxa" w:w="2642"/>
          </w:tcPr>
          <w:p>
            <w:r>
              <w:t>Domain</w:t>
            </w:r>
          </w:p>
        </w:tc>
        <w:tc>
          <w:tcPr>
            <w:tcW w:type="dxa" w:w="2642"/>
          </w:tcPr>
          <w:p>
            <w:r>
              <w:t>src/CloudServiceStore.Domain/Enums/ContactRequestStatus.cs</w:t>
            </w:r>
          </w:p>
        </w:tc>
        <w:tc>
          <w:tcPr>
            <w:tcW w:type="dxa" w:w="2642"/>
          </w:tcPr>
          <w:p>
            <w:r>
              <w:t>10</w:t>
            </w:r>
          </w:p>
        </w:tc>
      </w:tr>
      <w:tr>
        <w:tc>
          <w:tcPr>
            <w:tcW w:type="dxa" w:w="2642"/>
          </w:tcPr>
          <w:p>
            <w:r>
              <w:t>03</w:t>
            </w:r>
          </w:p>
        </w:tc>
        <w:tc>
          <w:tcPr>
            <w:tcW w:type="dxa" w:w="2642"/>
          </w:tcPr>
          <w:p>
            <w:r>
              <w:t>Application</w:t>
            </w:r>
          </w:p>
        </w:tc>
        <w:tc>
          <w:tcPr>
            <w:tcW w:type="dxa" w:w="2642"/>
          </w:tcPr>
          <w:p>
            <w:r>
              <w:t>src/CloudServiceStore.Application/ContactRequests/ContactRequestAbstractions.cs</w:t>
            </w:r>
          </w:p>
        </w:tc>
        <w:tc>
          <w:tcPr>
            <w:tcW w:type="dxa" w:w="2642"/>
          </w:tcPr>
          <w:p>
            <w:r>
              <w:t>39</w:t>
            </w:r>
          </w:p>
        </w:tc>
      </w:tr>
      <w:tr>
        <w:tc>
          <w:tcPr>
            <w:tcW w:type="dxa" w:w="2642"/>
          </w:tcPr>
          <w:p>
            <w:r>
              <w:t>04</w:t>
            </w:r>
          </w:p>
        </w:tc>
        <w:tc>
          <w:tcPr>
            <w:tcW w:type="dxa" w:w="2642"/>
          </w:tcPr>
          <w:p>
            <w:r>
              <w:t>Application</w:t>
            </w:r>
          </w:p>
        </w:tc>
        <w:tc>
          <w:tcPr>
            <w:tcW w:type="dxa" w:w="2642"/>
          </w:tcPr>
          <w:p>
            <w:r>
              <w:t>src/CloudServiceStore.Application/ContactRequests/ContactRequestContracts.cs</w:t>
            </w:r>
          </w:p>
        </w:tc>
        <w:tc>
          <w:tcPr>
            <w:tcW w:type="dxa" w:w="2642"/>
          </w:tcPr>
          <w:p>
            <w:r>
              <w:t>88</w:t>
            </w:r>
          </w:p>
        </w:tc>
      </w:tr>
      <w:tr>
        <w:tc>
          <w:tcPr>
            <w:tcW w:type="dxa" w:w="2642"/>
          </w:tcPr>
          <w:p>
            <w:r>
              <w:t>05</w:t>
            </w:r>
          </w:p>
        </w:tc>
        <w:tc>
          <w:tcPr>
            <w:tcW w:type="dxa" w:w="2642"/>
          </w:tcPr>
          <w:p>
            <w:r>
              <w:t>Application</w:t>
            </w:r>
          </w:p>
        </w:tc>
        <w:tc>
          <w:tcPr>
            <w:tcW w:type="dxa" w:w="2642"/>
          </w:tcPr>
          <w:p>
            <w:r>
              <w:t>src/CloudServiceStore.Application/ContactRequests/ContactRequestService.cs</w:t>
            </w:r>
          </w:p>
        </w:tc>
        <w:tc>
          <w:tcPr>
            <w:tcW w:type="dxa" w:w="2642"/>
          </w:tcPr>
          <w:p>
            <w:r>
              <w:t>327</w:t>
            </w:r>
          </w:p>
        </w:tc>
      </w:tr>
      <w:tr>
        <w:tc>
          <w:tcPr>
            <w:tcW w:type="dxa" w:w="2642"/>
          </w:tcPr>
          <w:p>
            <w:r>
              <w:t>06</w:t>
            </w:r>
          </w:p>
        </w:tc>
        <w:tc>
          <w:tcPr>
            <w:tcW w:type="dxa" w:w="2642"/>
          </w:tcPr>
          <w:p>
            <w:r>
              <w:t>Infrastructure</w:t>
            </w:r>
          </w:p>
        </w:tc>
        <w:tc>
          <w:tcPr>
            <w:tcW w:type="dxa" w:w="2642"/>
          </w:tcPr>
          <w:p>
            <w:r>
              <w:t>src/CloudServiceStore.Infrastructure/Persistence/Configurations/ContactRequestConfigurations.cs</w:t>
            </w:r>
          </w:p>
        </w:tc>
        <w:tc>
          <w:tcPr>
            <w:tcW w:type="dxa" w:w="2642"/>
          </w:tcPr>
          <w:p>
            <w:r>
              <w:t>75</w:t>
            </w:r>
          </w:p>
        </w:tc>
      </w:tr>
      <w:tr>
        <w:tc>
          <w:tcPr>
            <w:tcW w:type="dxa" w:w="2642"/>
          </w:tcPr>
          <w:p>
            <w:r>
              <w:t>07</w:t>
            </w:r>
          </w:p>
        </w:tc>
        <w:tc>
          <w:tcPr>
            <w:tcW w:type="dxa" w:w="2642"/>
          </w:tcPr>
          <w:p>
            <w:r>
              <w:t>Infrastructure</w:t>
            </w:r>
          </w:p>
        </w:tc>
        <w:tc>
          <w:tcPr>
            <w:tcW w:type="dxa" w:w="2642"/>
          </w:tcPr>
          <w:p>
            <w:r>
              <w:t>src/CloudServiceStore.Infrastructure/Persistence/ContactRequestRepository.cs</w:t>
            </w:r>
          </w:p>
        </w:tc>
        <w:tc>
          <w:tcPr>
            <w:tcW w:type="dxa" w:w="2642"/>
          </w:tcPr>
          <w:p>
            <w:r>
              <w:t>91</w:t>
            </w:r>
          </w:p>
        </w:tc>
      </w:tr>
      <w:tr>
        <w:tc>
          <w:tcPr>
            <w:tcW w:type="dxa" w:w="2642"/>
          </w:tcPr>
          <w:p>
            <w:r>
              <w:t>08</w:t>
            </w:r>
          </w:p>
        </w:tc>
        <w:tc>
          <w:tcPr>
            <w:tcW w:type="dxa" w:w="2642"/>
          </w:tcPr>
          <w:p>
            <w:r>
              <w:t>Web API</w:t>
            </w:r>
          </w:p>
        </w:tc>
        <w:tc>
          <w:tcPr>
            <w:tcW w:type="dxa" w:w="2642"/>
          </w:tcPr>
          <w:p>
            <w:r>
              <w:t>src/CloudServiceStore.WebApi/Controllers/ContactRequestsController.cs</w:t>
            </w:r>
          </w:p>
        </w:tc>
        <w:tc>
          <w:tcPr>
            <w:tcW w:type="dxa" w:w="2642"/>
          </w:tcPr>
          <w:p>
            <w:r>
              <w:t>136</w:t>
            </w:r>
          </w:p>
        </w:tc>
      </w:tr>
      <w:tr>
        <w:tc>
          <w:tcPr>
            <w:tcW w:type="dxa" w:w="2642"/>
          </w:tcPr>
          <w:p>
            <w:r>
              <w:t>09</w:t>
            </w:r>
          </w:p>
        </w:tc>
        <w:tc>
          <w:tcPr>
            <w:tcW w:type="dxa" w:w="2642"/>
          </w:tcPr>
          <w:p>
            <w:r>
              <w:t>Web API</w:t>
            </w:r>
          </w:p>
        </w:tc>
        <w:tc>
          <w:tcPr>
            <w:tcW w:type="dxa" w:w="2642"/>
          </w:tcPr>
          <w:p>
            <w:r>
              <w:t>src/CloudServiceStore.WebApi/Security/ContactRequestRateLimitExtensions.cs</w:t>
            </w:r>
          </w:p>
        </w:tc>
        <w:tc>
          <w:tcPr>
            <w:tcW w:type="dxa" w:w="2642"/>
          </w:tcPr>
          <w:p>
            <w:r>
              <w:t>38</w:t>
            </w:r>
          </w:p>
        </w:tc>
      </w:tr>
      <w:tr>
        <w:tc>
          <w:tcPr>
            <w:tcW w:type="dxa" w:w="2642"/>
          </w:tcPr>
          <w:p>
            <w:r>
              <w:t>10</w:t>
            </w:r>
          </w:p>
        </w:tc>
        <w:tc>
          <w:tcPr>
            <w:tcW w:type="dxa" w:w="2642"/>
          </w:tcPr>
          <w:p>
            <w:r>
              <w:t>Frontend</w:t>
            </w:r>
          </w:p>
        </w:tc>
        <w:tc>
          <w:tcPr>
            <w:tcW w:type="dxa" w:w="2642"/>
          </w:tcPr>
          <w:p>
            <w:r>
              <w:t>frontend/src/app/contact/page.tsx</w:t>
            </w:r>
          </w:p>
        </w:tc>
        <w:tc>
          <w:tcPr>
            <w:tcW w:type="dxa" w:w="2642"/>
          </w:tcPr>
          <w:p>
            <w:r>
              <w:t>2</w:t>
            </w:r>
          </w:p>
        </w:tc>
      </w:tr>
      <w:tr>
        <w:tc>
          <w:tcPr>
            <w:tcW w:type="dxa" w:w="2642"/>
          </w:tcPr>
          <w:p>
            <w:r>
              <w:t>11</w:t>
            </w:r>
          </w:p>
        </w:tc>
        <w:tc>
          <w:tcPr>
            <w:tcW w:type="dxa" w:w="2642"/>
          </w:tcPr>
          <w:p>
            <w:r>
              <w:t>Frontend</w:t>
            </w:r>
          </w:p>
        </w:tc>
        <w:tc>
          <w:tcPr>
            <w:tcW w:type="dxa" w:w="2642"/>
          </w:tcPr>
          <w:p>
            <w:r>
              <w:t>frontend/src/app/admin/contact-requests/page.tsx</w:t>
            </w:r>
          </w:p>
        </w:tc>
        <w:tc>
          <w:tcPr>
            <w:tcW w:type="dxa" w:w="2642"/>
          </w:tcPr>
          <w:p>
            <w:r>
              <w:t>2</w:t>
            </w:r>
          </w:p>
        </w:tc>
      </w:tr>
      <w:tr>
        <w:tc>
          <w:tcPr>
            <w:tcW w:type="dxa" w:w="2642"/>
          </w:tcPr>
          <w:p>
            <w:r>
              <w:t>12</w:t>
            </w:r>
          </w:p>
        </w:tc>
        <w:tc>
          <w:tcPr>
            <w:tcW w:type="dxa" w:w="2642"/>
          </w:tcPr>
          <w:p>
            <w:r>
              <w:t>Frontend</w:t>
            </w:r>
          </w:p>
        </w:tc>
        <w:tc>
          <w:tcPr>
            <w:tcW w:type="dxa" w:w="2642"/>
          </w:tcPr>
          <w:p>
            <w:r>
              <w:t>frontend/src/components/contact-public-client.tsx</w:t>
            </w:r>
          </w:p>
        </w:tc>
        <w:tc>
          <w:tcPr>
            <w:tcW w:type="dxa" w:w="2642"/>
          </w:tcPr>
          <w:p>
            <w:r>
              <w:t>47</w:t>
            </w:r>
          </w:p>
        </w:tc>
      </w:tr>
      <w:tr>
        <w:tc>
          <w:tcPr>
            <w:tcW w:type="dxa" w:w="2642"/>
          </w:tcPr>
          <w:p>
            <w:r>
              <w:t>13</w:t>
            </w:r>
          </w:p>
        </w:tc>
        <w:tc>
          <w:tcPr>
            <w:tcW w:type="dxa" w:w="2642"/>
          </w:tcPr>
          <w:p>
            <w:r>
              <w:t>Frontend</w:t>
            </w:r>
          </w:p>
        </w:tc>
        <w:tc>
          <w:tcPr>
            <w:tcW w:type="dxa" w:w="2642"/>
          </w:tcPr>
          <w:p>
            <w:r>
              <w:t>frontend/src/components/admin-contact-requests-client.tsx</w:t>
            </w:r>
          </w:p>
        </w:tc>
        <w:tc>
          <w:tcPr>
            <w:tcW w:type="dxa" w:w="2642"/>
          </w:tcPr>
          <w:p>
            <w:r>
              <w:t>131</w:t>
            </w:r>
          </w:p>
        </w:tc>
      </w:tr>
      <w:tr>
        <w:tc>
          <w:tcPr>
            <w:tcW w:type="dxa" w:w="2642"/>
          </w:tcPr>
          <w:p>
            <w:r>
              <w:t>14</w:t>
            </w:r>
          </w:p>
        </w:tc>
        <w:tc>
          <w:tcPr>
            <w:tcW w:type="dxa" w:w="2642"/>
          </w:tcPr>
          <w:p>
            <w:r>
              <w:t>Frontend</w:t>
            </w:r>
          </w:p>
        </w:tc>
        <w:tc>
          <w:tcPr>
            <w:tcW w:type="dxa" w:w="2642"/>
          </w:tcPr>
          <w:p>
            <w:r>
              <w:t>frontend/src/lib/contact-request-status.ts</w:t>
            </w:r>
          </w:p>
        </w:tc>
        <w:tc>
          <w:tcPr>
            <w:tcW w:type="dxa" w:w="2642"/>
          </w:tcPr>
          <w:p>
            <w:r>
              <w:t>32</w:t>
            </w:r>
          </w:p>
        </w:tc>
      </w:tr>
      <w:tr>
        <w:tc>
          <w:tcPr>
            <w:tcW w:type="dxa" w:w="2642"/>
          </w:tcPr>
          <w:p>
            <w:r>
              <w:t>15</w:t>
            </w:r>
          </w:p>
        </w:tc>
        <w:tc>
          <w:tcPr>
            <w:tcW w:type="dxa" w:w="2642"/>
          </w:tcPr>
          <w:p>
            <w:r>
              <w:t>Frontend E2E</w:t>
            </w:r>
          </w:p>
        </w:tc>
        <w:tc>
          <w:tcPr>
            <w:tcW w:type="dxa" w:w="2642"/>
          </w:tcPr>
          <w:p>
            <w:r>
              <w:t>frontend/playwright.config.ts</w:t>
            </w:r>
          </w:p>
        </w:tc>
        <w:tc>
          <w:tcPr>
            <w:tcW w:type="dxa" w:w="2642"/>
          </w:tcPr>
          <w:p>
            <w:r>
              <w:t>36</w:t>
            </w:r>
          </w:p>
        </w:tc>
      </w:tr>
      <w:tr>
        <w:tc>
          <w:tcPr>
            <w:tcW w:type="dxa" w:w="2642"/>
          </w:tcPr>
          <w:p>
            <w:r>
              <w:t>16</w:t>
            </w:r>
          </w:p>
        </w:tc>
        <w:tc>
          <w:tcPr>
            <w:tcW w:type="dxa" w:w="2642"/>
          </w:tcPr>
          <w:p>
            <w:r>
              <w:t>Frontend E2E</w:t>
            </w:r>
          </w:p>
        </w:tc>
        <w:tc>
          <w:tcPr>
            <w:tcW w:type="dxa" w:w="2642"/>
          </w:tcPr>
          <w:p>
            <w:r>
              <w:t>frontend/e2e/contact-public.spec.ts</w:t>
            </w:r>
          </w:p>
        </w:tc>
        <w:tc>
          <w:tcPr>
            <w:tcW w:type="dxa" w:w="2642"/>
          </w:tcPr>
          <w:p>
            <w:r>
              <w:t>182</w:t>
            </w:r>
          </w:p>
        </w:tc>
      </w:tr>
      <w:tr>
        <w:tc>
          <w:tcPr>
            <w:tcW w:type="dxa" w:w="2642"/>
          </w:tcPr>
          <w:p>
            <w:r>
              <w:t>17</w:t>
            </w:r>
          </w:p>
        </w:tc>
        <w:tc>
          <w:tcPr>
            <w:tcW w:type="dxa" w:w="2642"/>
          </w:tcPr>
          <w:p>
            <w:r>
              <w:t>Backend Tests</w:t>
            </w:r>
          </w:p>
        </w:tc>
        <w:tc>
          <w:tcPr>
            <w:tcW w:type="dxa" w:w="2642"/>
          </w:tcPr>
          <w:p>
            <w:r>
              <w:t>tests/CloudServiceStore.Application.Tests/ContactRequestServiceTests.cs</w:t>
            </w:r>
          </w:p>
        </w:tc>
        <w:tc>
          <w:tcPr>
            <w:tcW w:type="dxa" w:w="2642"/>
          </w:tcPr>
          <w:p>
            <w:r>
              <w:t>340</w:t>
            </w:r>
          </w:p>
        </w:tc>
      </w:tr>
      <w:tr>
        <w:tc>
          <w:tcPr>
            <w:tcW w:type="dxa" w:w="2642"/>
          </w:tcPr>
          <w:p>
            <w:r>
              <w:t>18</w:t>
            </w:r>
          </w:p>
        </w:tc>
        <w:tc>
          <w:tcPr>
            <w:tcW w:type="dxa" w:w="2642"/>
          </w:tcPr>
          <w:p>
            <w:r>
              <w:t>Backend Tests</w:t>
            </w:r>
          </w:p>
        </w:tc>
        <w:tc>
          <w:tcPr>
            <w:tcW w:type="dxa" w:w="2642"/>
          </w:tcPr>
          <w:p>
            <w:r>
              <w:t>tests/CloudServiceStore.Integration.Tests/ContactRequestsControllerTests.cs</w:t>
            </w:r>
          </w:p>
        </w:tc>
        <w:tc>
          <w:tcPr>
            <w:tcW w:type="dxa" w:w="2642"/>
          </w:tcPr>
          <w:p>
            <w:r>
              <w:t>249</w:t>
            </w:r>
          </w:p>
        </w:tc>
      </w:tr>
      <w:tr>
        <w:tc>
          <w:tcPr>
            <w:tcW w:type="dxa" w:w="2642"/>
          </w:tcPr>
          <w:p>
            <w:r>
              <w:t>19</w:t>
            </w:r>
          </w:p>
        </w:tc>
        <w:tc>
          <w:tcPr>
            <w:tcW w:type="dxa" w:w="2642"/>
          </w:tcPr>
          <w:p>
            <w:r>
              <w:t>Backend Tests</w:t>
            </w:r>
          </w:p>
        </w:tc>
        <w:tc>
          <w:tcPr>
            <w:tcW w:type="dxa" w:w="2642"/>
          </w:tcPr>
          <w:p>
            <w:r>
              <w:t>tests/CloudServiceStore.Integration.Tests/ContactRequestRateLimitIntegrationTests.cs</w:t>
            </w:r>
          </w:p>
        </w:tc>
        <w:tc>
          <w:tcPr>
            <w:tcW w:type="dxa" w:w="2642"/>
          </w:tcPr>
          <w:p>
            <w:r>
              <w:t>39</w:t>
            </w:r>
          </w:p>
        </w:tc>
      </w:tr>
      <w:tr>
        <w:tc>
          <w:tcPr>
            <w:tcW w:type="dxa" w:w="2642"/>
          </w:tcPr>
          <w:p>
            <w:r>
              <w:t>20</w:t>
            </w:r>
          </w:p>
        </w:tc>
        <w:tc>
          <w:tcPr>
            <w:tcW w:type="dxa" w:w="2642"/>
          </w:tcPr>
          <w:p>
            <w:r>
              <w:t>Backend Tests</w:t>
            </w:r>
          </w:p>
        </w:tc>
        <w:tc>
          <w:tcPr>
            <w:tcW w:type="dxa" w:w="2642"/>
          </w:tcPr>
          <w:p>
            <w:r>
              <w:t>tests/CloudServiceStore.Integration.Tests/ContactRequestSqlServerMigrationTests.cs</w:t>
            </w:r>
          </w:p>
        </w:tc>
        <w:tc>
          <w:tcPr>
            <w:tcW w:type="dxa" w:w="2642"/>
          </w:tcPr>
          <w:p>
            <w:r>
              <w:t>41</w:t>
            </w:r>
          </w:p>
        </w:tc>
      </w:tr>
      <w:tr>
        <w:tc>
          <w:tcPr>
            <w:tcW w:type="dxa" w:w="2642"/>
          </w:tcPr>
          <w:p>
            <w:r>
              <w:t>21</w:t>
            </w:r>
          </w:p>
        </w:tc>
        <w:tc>
          <w:tcPr>
            <w:tcW w:type="dxa" w:w="2642"/>
          </w:tcPr>
          <w:p>
            <w:r>
              <w:t>Backend Tests</w:t>
            </w:r>
          </w:p>
        </w:tc>
        <w:tc>
          <w:tcPr>
            <w:tcW w:type="dxa" w:w="2642"/>
          </w:tcPr>
          <w:p>
            <w:r>
              <w:t>tests/CloudServiceStore.Integration.Tests/ContactRequestQueryApiTests.cs</w:t>
            </w:r>
          </w:p>
        </w:tc>
        <w:tc>
          <w:tcPr>
            <w:tcW w:type="dxa" w:w="2642"/>
          </w:tcPr>
          <w:p>
            <w:r>
              <w:t>159</w:t>
            </w:r>
          </w:p>
        </w:tc>
      </w:tr>
      <w:tr>
        <w:tc>
          <w:tcPr>
            <w:tcW w:type="dxa" w:w="2642"/>
          </w:tcPr>
          <w:p>
            <w:r>
              <w:t>22</w:t>
            </w:r>
          </w:p>
        </w:tc>
        <w:tc>
          <w:tcPr>
            <w:tcW w:type="dxa" w:w="2642"/>
          </w:tcPr>
          <w:p>
            <w:r>
              <w:t>Deployment Script</w:t>
            </w:r>
          </w:p>
        </w:tc>
        <w:tc>
          <w:tcPr>
            <w:tcW w:type="dxa" w:w="2642"/>
          </w:tcPr>
          <w:p>
            <w:r>
              <w:t>scripts/Build-And-AddContactRequestMigration.ps1</w:t>
            </w:r>
          </w:p>
        </w:tc>
        <w:tc>
          <w:tcPr>
            <w:tcW w:type="dxa" w:w="2642"/>
          </w:tcPr>
          <w:p>
            <w:r>
              <w:t>54</w:t>
            </w:r>
          </w:p>
        </w:tc>
      </w:tr>
      <w:tr>
        <w:tc>
          <w:tcPr>
            <w:tcW w:type="dxa" w:w="2642"/>
          </w:tcPr>
          <w:p>
            <w:r>
              <w:t>23</w:t>
            </w:r>
          </w:p>
        </w:tc>
        <w:tc>
          <w:tcPr>
            <w:tcW w:type="dxa" w:w="2642"/>
          </w:tcPr>
          <w:p>
            <w:r>
              <w:t>Deployment Script</w:t>
            </w:r>
          </w:p>
        </w:tc>
        <w:tc>
          <w:tcPr>
            <w:tcW w:type="dxa" w:w="2642"/>
          </w:tcPr>
          <w:p>
            <w:r>
              <w:t>scripts/Start-ContactRequestDemo.ps1</w:t>
            </w:r>
          </w:p>
        </w:tc>
        <w:tc>
          <w:tcPr>
            <w:tcW w:type="dxa" w:w="2642"/>
          </w:tcPr>
          <w:p>
            <w:r>
              <w:t>87</w:t>
            </w:r>
          </w:p>
        </w:tc>
      </w:tr>
      <w:tr>
        <w:tc>
          <w:tcPr>
            <w:tcW w:type="dxa" w:w="2642"/>
          </w:tcPr>
          <w:p>
            <w:r>
              <w:t>24</w:t>
            </w:r>
          </w:p>
        </w:tc>
        <w:tc>
          <w:tcPr>
            <w:tcW w:type="dxa" w:w="2642"/>
          </w:tcPr>
          <w:p>
            <w:r>
              <w:t>Deployment Script</w:t>
            </w:r>
          </w:p>
        </w:tc>
        <w:tc>
          <w:tcPr>
            <w:tcW w:type="dxa" w:w="2642"/>
          </w:tcPr>
          <w:p>
            <w:r>
              <w:t>scripts/Test-ContactRequestPrePr.ps1</w:t>
            </w:r>
          </w:p>
        </w:tc>
        <w:tc>
          <w:tcPr>
            <w:tcW w:type="dxa" w:w="2642"/>
          </w:tcPr>
          <w:p>
            <w:r>
              <w:t>123</w:t>
            </w:r>
          </w:p>
        </w:tc>
      </w:tr>
      <w:tr>
        <w:tc>
          <w:tcPr>
            <w:tcW w:type="dxa" w:w="2642"/>
          </w:tcPr>
          <w:p>
            <w:r>
              <w:t>25</w:t>
            </w:r>
          </w:p>
        </w:tc>
        <w:tc>
          <w:tcPr>
            <w:tcW w:type="dxa" w:w="2642"/>
          </w:tcPr>
          <w:p>
            <w:r>
              <w:t>Deployment Script</w:t>
            </w:r>
          </w:p>
        </w:tc>
        <w:tc>
          <w:tcPr>
            <w:tcW w:type="dxa" w:w="2642"/>
          </w:tcPr>
          <w:p>
            <w:r>
              <w:t>scripts/Test-ContactRequestMigrationSafety.ps1</w:t>
            </w:r>
          </w:p>
        </w:tc>
        <w:tc>
          <w:tcPr>
            <w:tcW w:type="dxa" w:w="2642"/>
          </w:tcPr>
          <w:p>
            <w:r>
              <w:t>168</w:t>
            </w:r>
          </w:p>
        </w:tc>
      </w:tr>
      <w:tr>
        <w:tc>
          <w:tcPr>
            <w:tcW w:type="dxa" w:w="2642"/>
          </w:tcPr>
          <w:p>
            <w:r>
              <w:t>26</w:t>
            </w:r>
          </w:p>
        </w:tc>
        <w:tc>
          <w:tcPr>
            <w:tcW w:type="dxa" w:w="2642"/>
          </w:tcPr>
          <w:p>
            <w:r>
              <w:t>Deployment Script</w:t>
            </w:r>
          </w:p>
        </w:tc>
        <w:tc>
          <w:tcPr>
            <w:tcW w:type="dxa" w:w="2642"/>
          </w:tcPr>
          <w:p>
            <w:r>
              <w:t>scripts/Export-TV3ContactPreCommitPatch.ps1</w:t>
            </w:r>
          </w:p>
        </w:tc>
        <w:tc>
          <w:tcPr>
            <w:tcW w:type="dxa" w:w="2642"/>
          </w:tcPr>
          <w:p>
            <w:r>
              <w:t>130</w:t>
            </w:r>
          </w:p>
        </w:tc>
      </w:tr>
      <w:tr>
        <w:tc>
          <w:tcPr>
            <w:tcW w:type="dxa" w:w="2642"/>
          </w:tcPr>
          <w:p>
            <w:r>
              <w:t>27</w:t>
            </w:r>
          </w:p>
        </w:tc>
        <w:tc>
          <w:tcPr>
            <w:tcW w:type="dxa" w:w="2642"/>
          </w:tcPr>
          <w:p>
            <w:r>
              <w:t>Deployment Script</w:t>
            </w:r>
          </w:p>
        </w:tc>
        <w:tc>
          <w:tcPr>
            <w:tcW w:type="dxa" w:w="2642"/>
          </w:tcPr>
          <w:p>
            <w:r>
              <w:t>scripts/Run-ContactRequestEmptyDatabase.ps1</w:t>
            </w:r>
          </w:p>
        </w:tc>
        <w:tc>
          <w:tcPr>
            <w:tcW w:type="dxa" w:w="2642"/>
          </w:tcPr>
          <w:p>
            <w:r>
              <w:t>63</w:t>
            </w:r>
          </w:p>
        </w:tc>
      </w:tr>
      <w:tr>
        <w:tc>
          <w:tcPr>
            <w:tcW w:type="dxa" w:w="2642"/>
          </w:tcPr>
          <w:p>
            <w:r>
              <w:t>28</w:t>
            </w:r>
          </w:p>
        </w:tc>
        <w:tc>
          <w:tcPr>
            <w:tcW w:type="dxa" w:w="2642"/>
          </w:tcPr>
          <w:p>
            <w:r>
              <w:t>Deployment Script</w:t>
            </w:r>
          </w:p>
        </w:tc>
        <w:tc>
          <w:tcPr>
            <w:tcW w:type="dxa" w:w="2642"/>
          </w:tcPr>
          <w:p>
            <w:r>
              <w:t>scripts/Test-ContactRequestStagingSmoke.ps1</w:t>
            </w:r>
          </w:p>
        </w:tc>
        <w:tc>
          <w:tcPr>
            <w:tcW w:type="dxa" w:w="2642"/>
          </w:tcPr>
          <w:p>
            <w:r>
              <w:t>255</w:t>
            </w:r>
          </w:p>
        </w:tc>
      </w:tr>
    </w:tbl>
    <w:p>
      <w:r>
        <w:br w:type="page"/>
      </w:r>
    </w:p>
    <w:p>
      <w:pPr>
        <w:pStyle w:val="Heading1"/>
      </w:pPr>
      <w:r>
        <w:t>FILE 01 — src/CloudServiceStore.Domain/Entities/ContactRequestEntities.cs</w:t>
      </w:r>
    </w:p>
    <w:p>
      <w:r>
        <w:rPr>
          <w:i/>
        </w:rPr>
        <w:t>Nhóm: Domain.  Nguồn: 36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CloudServiceStore.Domain.Common;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CloudServiceStore.Domain.Enums;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namespace CloudServiceStore.Domain.Entities;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public sealed class ContactRequest : AuditableEntity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public Guid? AppUserId { get; set;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public AppUser? AppUser { get; set;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public string FullName { get; set; } = string.Empty;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public string Email { get; set; } = string.Empty;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public string PhoneNumber { get; set; } = string.Empty;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public string? CompanyName { get; set;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public string Subject { get; set; } = string.Empty;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public string Message { get; set; } = string.Empty;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public ContactRequestStatus Status { get; set; } = ContactRequestStatus.Pending;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public string? ResolutionNote { get; set;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public Guid? ResolvedBy { get; set;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public DateTimeOffset? ResolvedAt { get; set;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public ICollection&lt;ContactRequestStatusHistory&gt; StatusHistory { get; } =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new List&lt;ContactRequestStatusHistory&gt;();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>public sealed class ContactRequestStatusHistory : AuditableEntity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public Guid ContactRequestId { get; set;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public ContactRequest ContactRequest { get; set; } = null!;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public ContactRequestStatus FromStatus { get; set;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public ContactRequestStatus ToStatus { get; set;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public string? Note { get; set;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public Guid? ChangedBy { get; set;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01: src/CloudServiceStore.Domain/Entities/ContactRequestEntities.cs | 36 LINES =====</w:t>
      </w:r>
    </w:p>
    <w:p>
      <w:r>
        <w:br w:type="page"/>
      </w:r>
    </w:p>
    <w:p>
      <w:pPr>
        <w:pStyle w:val="Heading1"/>
      </w:pPr>
      <w:r>
        <w:t>FILE 02 — src/CloudServiceStore.Domain/Enums/ContactRequestStatus.cs</w:t>
      </w:r>
    </w:p>
    <w:p>
      <w:r>
        <w:rPr>
          <w:i/>
        </w:rPr>
        <w:t>Nhóm: Domain.  Nguồn: 10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namespace CloudServiceStore.Domain.Enums;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public enum ContactRequestStatus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   Pending = 1,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   Contacted = 2,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   Approved = 3,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Rejected = 4,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Cancelled = 5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02: src/CloudServiceStore.Domain/Enums/ContactRequestStatus.cs | 10 LINES =====</w:t>
      </w:r>
    </w:p>
    <w:p>
      <w:r>
        <w:br w:type="page"/>
      </w:r>
    </w:p>
    <w:p>
      <w:pPr>
        <w:pStyle w:val="Heading1"/>
      </w:pPr>
      <w:r>
        <w:t>FILE 03 — src/CloudServiceStore.Application/ContactRequests/ContactRequestAbstractions.cs</w:t>
      </w:r>
    </w:p>
    <w:p>
      <w:r>
        <w:rPr>
          <w:i/>
        </w:rPr>
        <w:t>Nhóm: Application.  Nguồn: 39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CloudServiceStore.Domain.Entities;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namespace CloudServiceStore.Application.ContactRequests;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public interface IContactRequestRepository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   Task&lt;bool&gt; HasRecentRequestAsync(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    string email,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    DateTimeOffset createdAfter,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Task&lt;(IReadOnlyList&lt;ContactRequest&gt; Items, int Total)&gt; GetAsync(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    ContactRequestQuery query,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Task&lt;ContactRequest?&gt; FindAsync(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void Add(ContactRequest request);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void AddStatusHistory(ContactRequestStatusHistory history);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void AddAudit(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Guid? actorId,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string action,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string entityName,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Guid entityId,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string? oldValuesJson,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string? newValuesJson,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string? ipAddress);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Task SaveChangesAsync(CancellationToken 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>public sealed class ContactRequestNotFoundException(string message) : Exception(message);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>public sealed class ContactRequestConflictException(string message) : Exception(message);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>public sealed class ContactRequestValidationException(string message) : Exception(message);</w:t>
      </w:r>
    </w:p>
    <w:p>
      <w:pPr>
        <w:jc w:val="center"/>
      </w:pPr>
      <w:r>
        <w:rPr>
          <w:b/>
          <w:color w:val="1F4E79"/>
          <w:sz w:val="16"/>
        </w:rPr>
        <w:t>===== END FILE 03: src/CloudServiceStore.Application/ContactRequests/ContactRequestAbstractions.cs | 39 LINES =====</w:t>
      </w:r>
    </w:p>
    <w:p>
      <w:r>
        <w:br w:type="page"/>
      </w:r>
    </w:p>
    <w:p>
      <w:pPr>
        <w:pStyle w:val="Heading1"/>
      </w:pPr>
      <w:r>
        <w:t>FILE 04 — src/CloudServiceStore.Application/ContactRequests/ContactRequestContracts.cs</w:t>
      </w:r>
    </w:p>
    <w:p>
      <w:r>
        <w:rPr>
          <w:i/>
        </w:rPr>
        <w:t>Nhóm: Application.  Nguồn: 88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System.ComponentModel.DataAnnotations;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CloudServiceStore.Application.Common;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CloudServiceStore.Domain.Enums;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namespace CloudServiceStore.Application.ContactRequests;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public sealed record CreateContactRequestRequest(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[param: Required, StringLength(160, MinimumLength = 2)] string FullName,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[param: Required, EmailAddress, StringLength(256)] string Email,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[param: Required, RegularExpression(@"^\+?(?:[\d][\s().-]*){8,15}$")] string PhoneNumber,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[param: StringLength(160)] string? CompanyName,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[param: Required, StringLength(180, MinimumLength = 3)] string Subject,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[param: Required, StringLength(4000, MinimumLength = 10)] string Message);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>public sealed record ContactRequestQuery(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[param: Range(1, int.MaxValue)] int Page = 1,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[param: Range(1, 100)] int PageSize = 20,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[param: StringLength(256)] string? Search = null,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ContactRequestStatus? Status = null,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DateTimeOffset? CreatedFrom = null,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DateTimeOffset? CreatedTo = null);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>public sealed record UpdateContactRequestStatusRequest(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ContactRequestStatus 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[param: StringLength(1000)] string? Note);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>public sealed record ContactRequestConfirmationDto(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Guid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ContactRequestStatus 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DateTimeOffset CreatedAt);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>public sealed record ContactRequestListItemDto(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Guid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string FullName,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string Email,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string PhoneNumber,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string? CompanyName,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string Subject,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ContactRequestStatus 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DateTimeOffset CreatedAt);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>public sealed record ContactRequestStatusHistoryDto(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Guid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ContactRequestStatus FromStatus,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ContactRequestStatus ToStatus,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string? Note,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Guid? ChangedBy,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DateTimeOffset CreatedAt);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>public sealed record ContactRequestDetailDto(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Guid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string FullName,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string Email,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string PhoneNumber,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string? CompanyName,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string Subject,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string Message,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ContactRequestStatus 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string? ResolutionNote,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Guid? ResolvedBy,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DateTimeOffset? ResolvedAt,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DateTimeOffset CreatedAt,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DateTimeOffset? UpdatedAt,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IReadOnlyList&lt;ContactRequestStatusHistoryDto&gt; StatusHistory);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>public interface IContactRequestService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Task&lt;ContactRequestConfirmationDto&gt; CreateAsync(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CreateContactRequestRequest request,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Guid? ownerId,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string? ipAddress,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Task&lt;PagedResult&lt;ContactRequestListItemDto&gt;&gt; GetAsync(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ContactRequestQuery query,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Task&lt;ContactRequestDetailDto?&gt; GetByIdAsync(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Task&lt;ContactRequestDetailDto&gt; UpdateStatusAsync(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UpdateContactRequestStatusRequest request,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Guid actorId,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string? ipAddress,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04: src/CloudServiceStore.Application/ContactRequests/ContactRequestContracts.cs | 88 LINES =====</w:t>
      </w:r>
    </w:p>
    <w:p>
      <w:r>
        <w:br w:type="page"/>
      </w:r>
    </w:p>
    <w:p>
      <w:pPr>
        <w:pStyle w:val="Heading1"/>
      </w:pPr>
      <w:r>
        <w:t>FILE 05 — src/CloudServiceStore.Application/ContactRequests/ContactRequestService.cs</w:t>
      </w:r>
    </w:p>
    <w:p>
      <w:r>
        <w:rPr>
          <w:i/>
        </w:rPr>
        <w:t>Nhóm: Application.  Nguồn: 327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System.Net.Mail;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System.Text.Json;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System.Text.RegularExpressions;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using CloudServiceStore.Application.Common;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using CloudServiceStore.Domain.Entities;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using CloudServiceStore.Domain.Enums;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namespace CloudServiceStore.Application.ContactRequests;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public sealed partial class ContactRequestService(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IContactRequestRepository repository,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TimeProvider? timeProvider = null) : IContactRequestService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private readonly TimeProvider clock = timeProvider ?? TimeProvider.System;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public async Task&lt;ContactRequestConfirmationDto&gt; CreateAsync(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CreateContactRequestRequest request,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Guid? ownerId,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string? ipAddress,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CancellationToken cancellationToken)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ValidateCreate(request);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var now = clock.GetUtcNow();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var email = request.Email.Trim().ToLowerInvariant();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if (await repository.HasRecentRequestAsync(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        email,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        now.AddHours(-24),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        cancellationToken))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    throw new ContactRequestConflictException(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        "A contact request with this email was submitted recently.");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var contactRequest = new ContactRequest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        AppUserId = ownerId,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    CreatedBy = ownerId,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        FullName = request.FullName.Trim(),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        Email = email,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    PhoneNumber = NormalizePhone(request.PhoneNumber),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    CompanyName = CleanOptional(request.CompanyName),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        Subject = request.Subject.Trim(),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        Message = request.Message.Trim(),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    Status = ContactRequestStatus.Pending,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    CreatedAt = now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var history = new ContactRequestStatusHistory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    ContactRequestId = contactRequest.Id,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        FromStatus = ContactRequestStatus.Pending,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        ToStatus = ContactRequestStatus.Pending,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        Note = "Contact request received.",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        ChangedBy = ownerId,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        CreatedBy = ownerId,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    CreatedAt = now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    contactRequest.StatusHistory.Add(history);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repository.Add(contactRequest);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    repository.AddStatusHistory(history);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repository.AddAudit(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    ownerId,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      "ContactRequest.Created",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    nameof(ContactRequest),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        contactRequest.Id,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    null,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    JsonSerializer.Serialize(new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        contactRequest.Status,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        contactRequest.Email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    }),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    ipAddress);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      await repository.SaveChangesAsync(cancellationToken);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    return new(contactRequest.Id, contactRequest.Status, contactRequest.CreatedAt);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public async Task&lt;PagedResult&lt;ContactRequestListItemDto&gt;&gt; GetAsync(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  ContactRequestQuery query,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CancellationToken cancellationToken)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ValidateQuery(query);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var result = await repository.GetAsync(query, 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return new(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    result.Items.Select(MapList).ToArray(),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    query.Page,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        query.PageSize,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    result.Total);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public async Task&lt;ContactRequestDetailDto?&gt; GetByIdAsync(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CancellationToken cancellationToken)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if (id == Guid.Empty)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    return null;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    return (await repository.FindAsync(id, cancellationToken)) is { } item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        ? MapDetail(item)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        : null;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public async Task&lt;ContactRequestDetailDto&gt; UpdateStatusAsync(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    UpdateContactRequestStatusRequest request,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    Guid actorId,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    string? ipAddress,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    CancellationToken cancellationToken)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if (id == Guid.Empty || actorId == Guid.Empty)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    throw new ContactRequestValidationException("A valid request and actor are required.");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if (!Enum.IsDefined(request.Status))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              "Contact request status is not supported.");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    if (request.Note?.Trim().Length &gt; 1000)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            "Status note must be 1000 characters or fewer.");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      if (request.Status is ContactRequestStatus.Rejected or ContactRequestStatus.Cancelled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        &amp;&amp; string.IsNullOrWhiteSpace(request.Note))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               "A note is required when rejecting or cancelling a contact request.");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 xml:space="preserve">        var contactRequest = await repository.FindAsync(id, cancellationToken)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           ?? throw new ContactRequestNotFoundException(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 xml:space="preserve">                "Contact request was not found.");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       if (contactRequest.Status == request.Status)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 xml:space="preserve">            throw new ContactRequestConflictException(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               "Contact request already has the selected status.");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       if (!CanTransition(contactRequest.Status, request.Status))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           throw new ContactRequestConflictException(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               $"Cannot change contact request status from {contactRequest.Status} to {request.Status}.");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 xml:space="preserve">        var previousStatus = contactRequest.Status;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      var now = clock.GetUtcNow();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      var note = CleanOptional(request.Note);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      var isTerminal = request.Status is ContactRequestStatus.Approved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           or ContactRequestStatus.Rejected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        or ContactRequestStatus.Cancelled;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       contactRequest.Status = request.Status;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       contactRequest.ResolutionNote = note;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       contactRequest.ResolvedBy = isTerminal ? actorId : null;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    contactRequest.ResolvedAt = isTerminal ? now : null;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    contactRequest.UpdatedBy = actorId;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       contactRequest.UpdatedAt = now;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 xml:space="preserve">        var history = new ContactRequestStatusHistory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160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161  </w:t>
      </w:r>
      <w:r>
        <w:rPr>
          <w:rFonts w:ascii="Courier New" w:hAnsi="Courier New" w:eastAsia="Courier New"/>
          <w:sz w:val="14"/>
        </w:rPr>
        <w:t xml:space="preserve">            ContactRequestId = contactRequest.Id,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162  </w:t>
      </w:r>
      <w:r>
        <w:rPr>
          <w:rFonts w:ascii="Courier New" w:hAnsi="Courier New" w:eastAsia="Courier New"/>
          <w:sz w:val="14"/>
        </w:rPr>
        <w:t xml:space="preserve">            FromStatus = previousStatus,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163  </w:t>
      </w:r>
      <w:r>
        <w:rPr>
          <w:rFonts w:ascii="Courier New" w:hAnsi="Courier New" w:eastAsia="Courier New"/>
          <w:sz w:val="14"/>
        </w:rPr>
        <w:t xml:space="preserve">            ToStatus = request.Status,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164  </w:t>
      </w:r>
      <w:r>
        <w:rPr>
          <w:rFonts w:ascii="Courier New" w:hAnsi="Courier New" w:eastAsia="Courier New"/>
          <w:sz w:val="14"/>
        </w:rPr>
        <w:t xml:space="preserve">            Note = note,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165  </w:t>
      </w:r>
      <w:r>
        <w:rPr>
          <w:rFonts w:ascii="Courier New" w:hAnsi="Courier New" w:eastAsia="Courier New"/>
          <w:sz w:val="14"/>
        </w:rPr>
        <w:t xml:space="preserve">            ChangedBy = actorId,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166  </w:t>
      </w:r>
      <w:r>
        <w:rPr>
          <w:rFonts w:ascii="Courier New" w:hAnsi="Courier New" w:eastAsia="Courier New"/>
          <w:sz w:val="14"/>
        </w:rPr>
        <w:t xml:space="preserve">            CreatedBy = actorId,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167  </w:t>
      </w:r>
      <w:r>
        <w:rPr>
          <w:rFonts w:ascii="Courier New" w:hAnsi="Courier New" w:eastAsia="Courier New"/>
          <w:sz w:val="14"/>
        </w:rPr>
        <w:t xml:space="preserve">            CreatedAt = now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168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170  </w:t>
      </w:r>
      <w:r>
        <w:rPr>
          <w:rFonts w:ascii="Courier New" w:hAnsi="Courier New" w:eastAsia="Courier New"/>
          <w:sz w:val="14"/>
        </w:rPr>
        <w:t xml:space="preserve">        contactRequest.StatusHistory.Add(history);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171  </w:t>
      </w:r>
      <w:r>
        <w:rPr>
          <w:rFonts w:ascii="Courier New" w:hAnsi="Courier New" w:eastAsia="Courier New"/>
          <w:sz w:val="14"/>
        </w:rPr>
        <w:t xml:space="preserve">        repository.AddStatusHistory(history);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172  </w:t>
      </w:r>
      <w:r>
        <w:rPr>
          <w:rFonts w:ascii="Courier New" w:hAnsi="Courier New" w:eastAsia="Courier New"/>
          <w:sz w:val="14"/>
        </w:rPr>
        <w:t xml:space="preserve">        repository.AddAudit(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173  </w:t>
      </w:r>
      <w:r>
        <w:rPr>
          <w:rFonts w:ascii="Courier New" w:hAnsi="Courier New" w:eastAsia="Courier New"/>
          <w:sz w:val="14"/>
        </w:rPr>
        <w:t xml:space="preserve">            actorId,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174  </w:t>
      </w:r>
      <w:r>
        <w:rPr>
          <w:rFonts w:ascii="Courier New" w:hAnsi="Courier New" w:eastAsia="Courier New"/>
          <w:sz w:val="14"/>
        </w:rPr>
        <w:t xml:space="preserve">            "ContactRequest.StatusChanged",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175  </w:t>
      </w:r>
      <w:r>
        <w:rPr>
          <w:rFonts w:ascii="Courier New" w:hAnsi="Courier New" w:eastAsia="Courier New"/>
          <w:sz w:val="14"/>
        </w:rPr>
        <w:t xml:space="preserve">            nameof(ContactRequest),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176  </w:t>
      </w:r>
      <w:r>
        <w:rPr>
          <w:rFonts w:ascii="Courier New" w:hAnsi="Courier New" w:eastAsia="Courier New"/>
          <w:sz w:val="14"/>
        </w:rPr>
        <w:t xml:space="preserve">            contactRequest.Id,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177  </w:t>
      </w:r>
      <w:r>
        <w:rPr>
          <w:rFonts w:ascii="Courier New" w:hAnsi="Courier New" w:eastAsia="Courier New"/>
          <w:sz w:val="14"/>
        </w:rPr>
        <w:t xml:space="preserve">            JsonSerializer.Serialize(new { Status = previousStatus }),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178  </w:t>
      </w:r>
      <w:r>
        <w:rPr>
          <w:rFonts w:ascii="Courier New" w:hAnsi="Courier New" w:eastAsia="Courier New"/>
          <w:sz w:val="14"/>
        </w:rPr>
        <w:t xml:space="preserve">            JsonSerializer.Serialize(new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179  </w:t>
      </w:r>
      <w:r>
        <w:rPr>
          <w:rFonts w:ascii="Courier New" w:hAnsi="Courier New" w:eastAsia="Courier New"/>
          <w:sz w:val="14"/>
        </w:rPr>
        <w:t xml:space="preserve">    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180  </w:t>
      </w:r>
      <w:r>
        <w:rPr>
          <w:rFonts w:ascii="Courier New" w:hAnsi="Courier New" w:eastAsia="Courier New"/>
          <w:sz w:val="14"/>
        </w:rPr>
        <w:t xml:space="preserve">                Status = contactRequest.Status,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181  </w:t>
      </w:r>
      <w:r>
        <w:rPr>
          <w:rFonts w:ascii="Courier New" w:hAnsi="Courier New" w:eastAsia="Courier New"/>
          <w:sz w:val="14"/>
        </w:rPr>
        <w:t xml:space="preserve">                Note = note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182  </w:t>
      </w:r>
      <w:r>
        <w:rPr>
          <w:rFonts w:ascii="Courier New" w:hAnsi="Courier New" w:eastAsia="Courier New"/>
          <w:sz w:val="14"/>
        </w:rPr>
        <w:t xml:space="preserve">            }),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183  </w:t>
      </w:r>
      <w:r>
        <w:rPr>
          <w:rFonts w:ascii="Courier New" w:hAnsi="Courier New" w:eastAsia="Courier New"/>
          <w:sz w:val="14"/>
        </w:rPr>
        <w:t xml:space="preserve">            ipAddress);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185  </w:t>
      </w:r>
      <w:r>
        <w:rPr>
          <w:rFonts w:ascii="Courier New" w:hAnsi="Courier New" w:eastAsia="Courier New"/>
          <w:sz w:val="14"/>
        </w:rPr>
        <w:t xml:space="preserve">        await repository.SaveChangesAsync(cancellationToken);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186  </w:t>
      </w:r>
      <w:r>
        <w:rPr>
          <w:rFonts w:ascii="Courier New" w:hAnsi="Courier New" w:eastAsia="Courier New"/>
          <w:sz w:val="14"/>
        </w:rPr>
        <w:t xml:space="preserve">        return MapDetail(contactRequest);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189  </w:t>
      </w:r>
      <w:r>
        <w:rPr>
          <w:rFonts w:ascii="Courier New" w:hAnsi="Courier New" w:eastAsia="Courier New"/>
          <w:sz w:val="14"/>
        </w:rPr>
        <w:t xml:space="preserve">    private static bool CanTransition(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190  </w:t>
      </w:r>
      <w:r>
        <w:rPr>
          <w:rFonts w:ascii="Courier New" w:hAnsi="Courier New" w:eastAsia="Courier New"/>
          <w:sz w:val="14"/>
        </w:rPr>
        <w:t xml:space="preserve">        ContactRequestStatus from,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191  </w:t>
      </w:r>
      <w:r>
        <w:rPr>
          <w:rFonts w:ascii="Courier New" w:hAnsi="Courier New" w:eastAsia="Courier New"/>
          <w:sz w:val="14"/>
        </w:rPr>
        <w:t xml:space="preserve">        ContactRequestStatus to)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192  </w:t>
      </w:r>
      <w:r>
        <w:rPr>
          <w:rFonts w:ascii="Courier New" w:hAnsi="Courier New" w:eastAsia="Courier New"/>
          <w:sz w:val="14"/>
        </w:rPr>
        <w:t xml:space="preserve">        from switch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193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194  </w:t>
      </w:r>
      <w:r>
        <w:rPr>
          <w:rFonts w:ascii="Courier New" w:hAnsi="Courier New" w:eastAsia="Courier New"/>
          <w:sz w:val="14"/>
        </w:rPr>
        <w:t xml:space="preserve">            ContactRequestStatus.Pending =&gt; to is ContactRequestStatus.Contacted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195  </w:t>
      </w:r>
      <w:r>
        <w:rPr>
          <w:rFonts w:ascii="Courier New" w:hAnsi="Courier New" w:eastAsia="Courier New"/>
          <w:sz w:val="14"/>
        </w:rPr>
        <w:t xml:space="preserve">                or ContactRequestStatus.Rejected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196  </w:t>
      </w:r>
      <w:r>
        <w:rPr>
          <w:rFonts w:ascii="Courier New" w:hAnsi="Courier New" w:eastAsia="Courier New"/>
          <w:sz w:val="14"/>
        </w:rPr>
        <w:t xml:space="preserve">                or ContactRequestStatus.Cancelled,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197  </w:t>
      </w:r>
      <w:r>
        <w:rPr>
          <w:rFonts w:ascii="Courier New" w:hAnsi="Courier New" w:eastAsia="Courier New"/>
          <w:sz w:val="14"/>
        </w:rPr>
        <w:t xml:space="preserve">            ContactRequestStatus.Contacted =&gt; to is ContactRequestStatus.Approved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198  </w:t>
      </w:r>
      <w:r>
        <w:rPr>
          <w:rFonts w:ascii="Courier New" w:hAnsi="Courier New" w:eastAsia="Courier New"/>
          <w:sz w:val="14"/>
        </w:rPr>
        <w:t xml:space="preserve">                or ContactRequestStatus.Rejected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199  </w:t>
      </w:r>
      <w:r>
        <w:rPr>
          <w:rFonts w:ascii="Courier New" w:hAnsi="Courier New" w:eastAsia="Courier New"/>
          <w:sz w:val="14"/>
        </w:rPr>
        <w:t xml:space="preserve">                or ContactRequestStatus.Cancelled,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200  </w:t>
      </w:r>
      <w:r>
        <w:rPr>
          <w:rFonts w:ascii="Courier New" w:hAnsi="Courier New" w:eastAsia="Courier New"/>
          <w:sz w:val="14"/>
        </w:rPr>
        <w:t xml:space="preserve">            _ =&gt; false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201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203  </w:t>
      </w:r>
      <w:r>
        <w:rPr>
          <w:rFonts w:ascii="Courier New" w:hAnsi="Courier New" w:eastAsia="Courier New"/>
          <w:sz w:val="14"/>
        </w:rPr>
        <w:t xml:space="preserve">    private static void ValidateCreate(CreateContactRequestRequest request)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205  </w:t>
      </w:r>
      <w:r>
        <w:rPr>
          <w:rFonts w:ascii="Courier New" w:hAnsi="Courier New" w:eastAsia="Courier New"/>
          <w:sz w:val="14"/>
        </w:rPr>
        <w:t xml:space="preserve">        if (string.IsNullOrWhiteSpace(request.FullName)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206  </w:t>
      </w:r>
      <w:r>
        <w:rPr>
          <w:rFonts w:ascii="Courier New" w:hAnsi="Courier New" w:eastAsia="Courier New"/>
          <w:sz w:val="14"/>
        </w:rPr>
        <w:t xml:space="preserve">            || request.FullName.Trim().Length is &lt; 2 or &gt; 160)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207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208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209  </w:t>
      </w:r>
      <w:r>
        <w:rPr>
          <w:rFonts w:ascii="Courier New" w:hAnsi="Courier New" w:eastAsia="Courier New"/>
          <w:sz w:val="14"/>
        </w:rPr>
        <w:t xml:space="preserve">                "Full name is required and must be from 2 to 160 characters.");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210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212  </w:t>
      </w:r>
      <w:r>
        <w:rPr>
          <w:rFonts w:ascii="Courier New" w:hAnsi="Courier New" w:eastAsia="Courier New"/>
          <w:sz w:val="14"/>
        </w:rPr>
        <w:t xml:space="preserve">        if (string.IsNullOrWhiteSpace(request.Email)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213  </w:t>
      </w:r>
      <w:r>
        <w:rPr>
          <w:rFonts w:ascii="Courier New" w:hAnsi="Courier New" w:eastAsia="Courier New"/>
          <w:sz w:val="14"/>
        </w:rPr>
        <w:t xml:space="preserve">            || request.Email.Trim().Length &gt; 256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214  </w:t>
      </w:r>
      <w:r>
        <w:rPr>
          <w:rFonts w:ascii="Courier New" w:hAnsi="Courier New" w:eastAsia="Courier New"/>
          <w:sz w:val="14"/>
        </w:rPr>
        <w:t xml:space="preserve">            || !IsValidEmail(request.Email))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215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216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217  </w:t>
      </w:r>
      <w:r>
        <w:rPr>
          <w:rFonts w:ascii="Courier New" w:hAnsi="Courier New" w:eastAsia="Courier New"/>
          <w:sz w:val="14"/>
        </w:rPr>
        <w:t xml:space="preserve">                "A valid email address is required.");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218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220  </w:t>
      </w:r>
      <w:r>
        <w:rPr>
          <w:rFonts w:ascii="Courier New" w:hAnsi="Courier New" w:eastAsia="Courier New"/>
          <w:sz w:val="14"/>
        </w:rPr>
        <w:t xml:space="preserve">        if (string.IsNullOrWhiteSpace(request.PhoneNumber)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221  </w:t>
      </w:r>
      <w:r>
        <w:rPr>
          <w:rFonts w:ascii="Courier New" w:hAnsi="Courier New" w:eastAsia="Courier New"/>
          <w:sz w:val="14"/>
        </w:rPr>
        <w:t xml:space="preserve">            || !PhonePattern().IsMatch(request.PhoneNumber.Trim()))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222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223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224  </w:t>
      </w:r>
      <w:r>
        <w:rPr>
          <w:rFonts w:ascii="Courier New" w:hAnsi="Courier New" w:eastAsia="Courier New"/>
          <w:sz w:val="14"/>
        </w:rPr>
        <w:t xml:space="preserve">                "A valid phone number from 8 to 15 digits is required.");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225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227  </w:t>
      </w:r>
      <w:r>
        <w:rPr>
          <w:rFonts w:ascii="Courier New" w:hAnsi="Courier New" w:eastAsia="Courier New"/>
          <w:sz w:val="14"/>
        </w:rPr>
        <w:t xml:space="preserve">        if (request.CompanyName?.Trim().Length &gt; 160)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228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229  </w:t>
      </w:r>
      <w:r>
        <w:rPr>
          <w:rFonts w:ascii="Courier New" w:hAnsi="Courier New" w:eastAsia="Courier New"/>
          <w:sz w:val="14"/>
        </w:rPr>
        <w:t xml:space="preserve">                "Company name must be 160 characters or fewer.");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231  </w:t>
      </w:r>
      <w:r>
        <w:rPr>
          <w:rFonts w:ascii="Courier New" w:hAnsi="Courier New" w:eastAsia="Courier New"/>
          <w:sz w:val="14"/>
        </w:rPr>
        <w:t xml:space="preserve">        if (string.IsNullOrWhiteSpace(request.Subject)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232  </w:t>
      </w:r>
      <w:r>
        <w:rPr>
          <w:rFonts w:ascii="Courier New" w:hAnsi="Courier New" w:eastAsia="Courier New"/>
          <w:sz w:val="14"/>
        </w:rPr>
        <w:t xml:space="preserve">            || request.Subject.Trim().Length is &lt; 3 or &gt; 180)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233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234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235  </w:t>
      </w:r>
      <w:r>
        <w:rPr>
          <w:rFonts w:ascii="Courier New" w:hAnsi="Courier New" w:eastAsia="Courier New"/>
          <w:sz w:val="14"/>
        </w:rPr>
        <w:t xml:space="preserve">                "Subject is required and must be from 3 to 180 characters.");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238  </w:t>
      </w:r>
      <w:r>
        <w:rPr>
          <w:rFonts w:ascii="Courier New" w:hAnsi="Courier New" w:eastAsia="Courier New"/>
          <w:sz w:val="14"/>
        </w:rPr>
        <w:t xml:space="preserve">        if (string.IsNullOrWhiteSpace(request.Message)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239  </w:t>
      </w:r>
      <w:r>
        <w:rPr>
          <w:rFonts w:ascii="Courier New" w:hAnsi="Courier New" w:eastAsia="Courier New"/>
          <w:sz w:val="14"/>
        </w:rPr>
        <w:t xml:space="preserve">            || request.Message.Trim().Length is &lt; 10 or &gt; 4000)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240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241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242  </w:t>
      </w:r>
      <w:r>
        <w:rPr>
          <w:rFonts w:ascii="Courier New" w:hAnsi="Courier New" w:eastAsia="Courier New"/>
          <w:sz w:val="14"/>
        </w:rPr>
        <w:t xml:space="preserve">                "Message is required and must be from 10 to 4000 characters.");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246  </w:t>
      </w:r>
      <w:r>
        <w:rPr>
          <w:rFonts w:ascii="Courier New" w:hAnsi="Courier New" w:eastAsia="Courier New"/>
          <w:sz w:val="14"/>
        </w:rPr>
        <w:t xml:space="preserve">    private static void ValidateQuery(ContactRequestQuery query)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248  </w:t>
      </w:r>
      <w:r>
        <w:rPr>
          <w:rFonts w:ascii="Courier New" w:hAnsi="Courier New" w:eastAsia="Courier New"/>
          <w:sz w:val="14"/>
        </w:rPr>
        <w:t xml:space="preserve">        if (query.Page &lt; 1 || query.PageSize is &lt; 1 or &gt; 100)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249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250  </w:t>
      </w:r>
      <w:r>
        <w:rPr>
          <w:rFonts w:ascii="Courier New" w:hAnsi="Courier New" w:eastAsia="Courier New"/>
          <w:sz w:val="14"/>
        </w:rPr>
        <w:t xml:space="preserve">                "Page must be at least 1 and PageSize must be from 1 to 100.");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252  </w:t>
      </w:r>
      <w:r>
        <w:rPr>
          <w:rFonts w:ascii="Courier New" w:hAnsi="Courier New" w:eastAsia="Courier New"/>
          <w:sz w:val="14"/>
        </w:rPr>
        <w:t xml:space="preserve">        if (query.Search?.Trim().Length &gt; 256)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253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254  </w:t>
      </w:r>
      <w:r>
        <w:rPr>
          <w:rFonts w:ascii="Courier New" w:hAnsi="Courier New" w:eastAsia="Courier New"/>
          <w:sz w:val="14"/>
        </w:rPr>
        <w:t xml:space="preserve">                "Search must be 256 characters or fewer.");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256  </w:t>
      </w:r>
      <w:r>
        <w:rPr>
          <w:rFonts w:ascii="Courier New" w:hAnsi="Courier New" w:eastAsia="Courier New"/>
          <w:sz w:val="14"/>
        </w:rPr>
        <w:t xml:space="preserve">        if (query.Status is not null &amp;&amp; !Enum.IsDefined(query.Status.Value))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257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258  </w:t>
      </w:r>
      <w:r>
        <w:rPr>
          <w:rFonts w:ascii="Courier New" w:hAnsi="Courier New" w:eastAsia="Courier New"/>
          <w:sz w:val="14"/>
        </w:rPr>
        <w:t xml:space="preserve">                "Contact request status is not supported.");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260  </w:t>
      </w:r>
      <w:r>
        <w:rPr>
          <w:rFonts w:ascii="Courier New" w:hAnsi="Courier New" w:eastAsia="Courier New"/>
          <w:sz w:val="14"/>
        </w:rPr>
        <w:t xml:space="preserve">        if (query.CreatedFrom is not null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261  </w:t>
      </w:r>
      <w:r>
        <w:rPr>
          <w:rFonts w:ascii="Courier New" w:hAnsi="Courier New" w:eastAsia="Courier New"/>
          <w:sz w:val="14"/>
        </w:rPr>
        <w:t xml:space="preserve">            &amp;&amp; query.CreatedTo is not null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262  </w:t>
      </w:r>
      <w:r>
        <w:rPr>
          <w:rFonts w:ascii="Courier New" w:hAnsi="Courier New" w:eastAsia="Courier New"/>
          <w:sz w:val="14"/>
        </w:rPr>
        <w:t xml:space="preserve">            &amp;&amp; query.CreatedTo &lt; query.CreatedFrom)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263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264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265  </w:t>
      </w:r>
      <w:r>
        <w:rPr>
          <w:rFonts w:ascii="Courier New" w:hAnsi="Courier New" w:eastAsia="Courier New"/>
          <w:sz w:val="14"/>
        </w:rPr>
        <w:t xml:space="preserve">                "CreatedTo must be on or after CreatedFrom.");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269  </w:t>
      </w:r>
      <w:r>
        <w:rPr>
          <w:rFonts w:ascii="Courier New" w:hAnsi="Courier New" w:eastAsia="Courier New"/>
          <w:sz w:val="14"/>
        </w:rPr>
        <w:t xml:space="preserve">    private static bool IsValidEmail(string value)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270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271  </w:t>
      </w:r>
      <w:r>
        <w:rPr>
          <w:rFonts w:ascii="Courier New" w:hAnsi="Courier New" w:eastAsia="Courier New"/>
          <w:sz w:val="14"/>
        </w:rPr>
        <w:t xml:space="preserve">        try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272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273  </w:t>
      </w:r>
      <w:r>
        <w:rPr>
          <w:rFonts w:ascii="Courier New" w:hAnsi="Courier New" w:eastAsia="Courier New"/>
          <w:sz w:val="14"/>
        </w:rPr>
        <w:t xml:space="preserve">            var trimmed = value.Trim();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274  </w:t>
      </w:r>
      <w:r>
        <w:rPr>
          <w:rFonts w:ascii="Courier New" w:hAnsi="Courier New" w:eastAsia="Courier New"/>
          <w:sz w:val="14"/>
        </w:rPr>
        <w:t xml:space="preserve">            return new MailAddress(trimmed).Address == trimmed;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275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276  </w:t>
      </w:r>
      <w:r>
        <w:rPr>
          <w:rFonts w:ascii="Courier New" w:hAnsi="Courier New" w:eastAsia="Courier New"/>
          <w:sz w:val="14"/>
        </w:rPr>
        <w:t xml:space="preserve">        catch (FormatException)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277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278  </w:t>
      </w:r>
      <w:r>
        <w:rPr>
          <w:rFonts w:ascii="Courier New" w:hAnsi="Courier New" w:eastAsia="Courier New"/>
          <w:sz w:val="14"/>
        </w:rPr>
        <w:t xml:space="preserve">            return false;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279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282  </w:t>
      </w:r>
      <w:r>
        <w:rPr>
          <w:rFonts w:ascii="Courier New" w:hAnsi="Courier New" w:eastAsia="Courier New"/>
          <w:sz w:val="14"/>
        </w:rPr>
        <w:t xml:space="preserve">    private static string NormalizePhone(string value)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283  </w:t>
      </w:r>
      <w:r>
        <w:rPr>
          <w:rFonts w:ascii="Courier New" w:hAnsi="Courier New" w:eastAsia="Courier New"/>
          <w:sz w:val="14"/>
        </w:rPr>
        <w:t xml:space="preserve">        Regex.Replace(value.Trim(), "[\\s().-]", string.Empty);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285  </w:t>
      </w:r>
      <w:r>
        <w:rPr>
          <w:rFonts w:ascii="Courier New" w:hAnsi="Courier New" w:eastAsia="Courier New"/>
          <w:sz w:val="14"/>
        </w:rPr>
        <w:t xml:space="preserve">    private static string? CleanOptional(string? value)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286  </w:t>
      </w:r>
      <w:r>
        <w:rPr>
          <w:rFonts w:ascii="Courier New" w:hAnsi="Courier New" w:eastAsia="Courier New"/>
          <w:sz w:val="14"/>
        </w:rPr>
        <w:t xml:space="preserve">        string.IsNullOrWhiteSpace(value) ? null : value.Trim();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288  </w:t>
      </w:r>
      <w:r>
        <w:rPr>
          <w:rFonts w:ascii="Courier New" w:hAnsi="Courier New" w:eastAsia="Courier New"/>
          <w:sz w:val="14"/>
        </w:rPr>
        <w:t xml:space="preserve">    [GeneratedRegex(@"^\+?(?:[\d][\s().-]*){8,15}$")]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289  </w:t>
      </w:r>
      <w:r>
        <w:rPr>
          <w:rFonts w:ascii="Courier New" w:hAnsi="Courier New" w:eastAsia="Courier New"/>
          <w:sz w:val="14"/>
        </w:rPr>
        <w:t xml:space="preserve">    private static partial Regex PhonePattern();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291  </w:t>
      </w:r>
      <w:r>
        <w:rPr>
          <w:rFonts w:ascii="Courier New" w:hAnsi="Courier New" w:eastAsia="Courier New"/>
          <w:sz w:val="14"/>
        </w:rPr>
        <w:t xml:space="preserve">    private static ContactRequestListItemDto MapList(ContactRequest item)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292  </w:t>
      </w:r>
      <w:r>
        <w:rPr>
          <w:rFonts w:ascii="Courier New" w:hAnsi="Courier New" w:eastAsia="Courier New"/>
          <w:sz w:val="14"/>
        </w:rPr>
        <w:t xml:space="preserve">        new(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293  </w:t>
      </w:r>
      <w:r>
        <w:rPr>
          <w:rFonts w:ascii="Courier New" w:hAnsi="Courier New" w:eastAsia="Courier New"/>
          <w:sz w:val="14"/>
        </w:rPr>
        <w:t xml:space="preserve">            item.Id,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294  </w:t>
      </w:r>
      <w:r>
        <w:rPr>
          <w:rFonts w:ascii="Courier New" w:hAnsi="Courier New" w:eastAsia="Courier New"/>
          <w:sz w:val="14"/>
        </w:rPr>
        <w:t xml:space="preserve">            item.FullName,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295  </w:t>
      </w:r>
      <w:r>
        <w:rPr>
          <w:rFonts w:ascii="Courier New" w:hAnsi="Courier New" w:eastAsia="Courier New"/>
          <w:sz w:val="14"/>
        </w:rPr>
        <w:t xml:space="preserve">            item.Email,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296  </w:t>
      </w:r>
      <w:r>
        <w:rPr>
          <w:rFonts w:ascii="Courier New" w:hAnsi="Courier New" w:eastAsia="Courier New"/>
          <w:sz w:val="14"/>
        </w:rPr>
        <w:t xml:space="preserve">            item.PhoneNumber,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297  </w:t>
      </w:r>
      <w:r>
        <w:rPr>
          <w:rFonts w:ascii="Courier New" w:hAnsi="Courier New" w:eastAsia="Courier New"/>
          <w:sz w:val="14"/>
        </w:rPr>
        <w:t xml:space="preserve">            item.CompanyName,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298  </w:t>
      </w:r>
      <w:r>
        <w:rPr>
          <w:rFonts w:ascii="Courier New" w:hAnsi="Courier New" w:eastAsia="Courier New"/>
          <w:sz w:val="14"/>
        </w:rPr>
        <w:t xml:space="preserve">            item.Subject,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299  </w:t>
      </w:r>
      <w:r>
        <w:rPr>
          <w:rFonts w:ascii="Courier New" w:hAnsi="Courier New" w:eastAsia="Courier New"/>
          <w:sz w:val="14"/>
        </w:rPr>
        <w:t xml:space="preserve">            item.Status,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300  </w:t>
      </w:r>
      <w:r>
        <w:rPr>
          <w:rFonts w:ascii="Courier New" w:hAnsi="Courier New" w:eastAsia="Courier New"/>
          <w:sz w:val="14"/>
        </w:rPr>
        <w:t xml:space="preserve">            item.CreatedAt);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302  </w:t>
      </w:r>
      <w:r>
        <w:rPr>
          <w:rFonts w:ascii="Courier New" w:hAnsi="Courier New" w:eastAsia="Courier New"/>
          <w:sz w:val="14"/>
        </w:rPr>
        <w:t xml:space="preserve">    private static ContactRequestDetailDto MapDetail(ContactRequest item)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303  </w:t>
      </w:r>
      <w:r>
        <w:rPr>
          <w:rFonts w:ascii="Courier New" w:hAnsi="Courier New" w:eastAsia="Courier New"/>
          <w:sz w:val="14"/>
        </w:rPr>
        <w:t xml:space="preserve">        new(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304  </w:t>
      </w:r>
      <w:r>
        <w:rPr>
          <w:rFonts w:ascii="Courier New" w:hAnsi="Courier New" w:eastAsia="Courier New"/>
          <w:sz w:val="14"/>
        </w:rPr>
        <w:t xml:space="preserve">            item.Id,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305  </w:t>
      </w:r>
      <w:r>
        <w:rPr>
          <w:rFonts w:ascii="Courier New" w:hAnsi="Courier New" w:eastAsia="Courier New"/>
          <w:sz w:val="14"/>
        </w:rPr>
        <w:t xml:space="preserve">            item.FullName,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306  </w:t>
      </w:r>
      <w:r>
        <w:rPr>
          <w:rFonts w:ascii="Courier New" w:hAnsi="Courier New" w:eastAsia="Courier New"/>
          <w:sz w:val="14"/>
        </w:rPr>
        <w:t xml:space="preserve">            item.Email,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307  </w:t>
      </w:r>
      <w:r>
        <w:rPr>
          <w:rFonts w:ascii="Courier New" w:hAnsi="Courier New" w:eastAsia="Courier New"/>
          <w:sz w:val="14"/>
        </w:rPr>
        <w:t xml:space="preserve">            item.PhoneNumber,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308  </w:t>
      </w:r>
      <w:r>
        <w:rPr>
          <w:rFonts w:ascii="Courier New" w:hAnsi="Courier New" w:eastAsia="Courier New"/>
          <w:sz w:val="14"/>
        </w:rPr>
        <w:t xml:space="preserve">            item.CompanyName,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309  </w:t>
      </w:r>
      <w:r>
        <w:rPr>
          <w:rFonts w:ascii="Courier New" w:hAnsi="Courier New" w:eastAsia="Courier New"/>
          <w:sz w:val="14"/>
        </w:rPr>
        <w:t xml:space="preserve">            item.Subject,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310  </w:t>
      </w:r>
      <w:r>
        <w:rPr>
          <w:rFonts w:ascii="Courier New" w:hAnsi="Courier New" w:eastAsia="Courier New"/>
          <w:sz w:val="14"/>
        </w:rPr>
        <w:t xml:space="preserve">            item.Message,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311  </w:t>
      </w:r>
      <w:r>
        <w:rPr>
          <w:rFonts w:ascii="Courier New" w:hAnsi="Courier New" w:eastAsia="Courier New"/>
          <w:sz w:val="14"/>
        </w:rPr>
        <w:t xml:space="preserve">            item.Status,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312  </w:t>
      </w:r>
      <w:r>
        <w:rPr>
          <w:rFonts w:ascii="Courier New" w:hAnsi="Courier New" w:eastAsia="Courier New"/>
          <w:sz w:val="14"/>
        </w:rPr>
        <w:t xml:space="preserve">            item.ResolutionNote,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313  </w:t>
      </w:r>
      <w:r>
        <w:rPr>
          <w:rFonts w:ascii="Courier New" w:hAnsi="Courier New" w:eastAsia="Courier New"/>
          <w:sz w:val="14"/>
        </w:rPr>
        <w:t xml:space="preserve">            item.ResolvedBy,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314  </w:t>
      </w:r>
      <w:r>
        <w:rPr>
          <w:rFonts w:ascii="Courier New" w:hAnsi="Courier New" w:eastAsia="Courier New"/>
          <w:sz w:val="14"/>
        </w:rPr>
        <w:t xml:space="preserve">            item.ResolvedAt,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315  </w:t>
      </w:r>
      <w:r>
        <w:rPr>
          <w:rFonts w:ascii="Courier New" w:hAnsi="Courier New" w:eastAsia="Courier New"/>
          <w:sz w:val="14"/>
        </w:rPr>
        <w:t xml:space="preserve">            item.CreatedAt,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316  </w:t>
      </w:r>
      <w:r>
        <w:rPr>
          <w:rFonts w:ascii="Courier New" w:hAnsi="Courier New" w:eastAsia="Courier New"/>
          <w:sz w:val="14"/>
        </w:rPr>
        <w:t xml:space="preserve">            item.UpdatedAt,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317  </w:t>
      </w:r>
      <w:r>
        <w:rPr>
          <w:rFonts w:ascii="Courier New" w:hAnsi="Courier New" w:eastAsia="Courier New"/>
          <w:sz w:val="14"/>
        </w:rPr>
        <w:t xml:space="preserve">            item.StatusHistory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318  </w:t>
      </w:r>
      <w:r>
        <w:rPr>
          <w:rFonts w:ascii="Courier New" w:hAnsi="Courier New" w:eastAsia="Courier New"/>
          <w:sz w:val="14"/>
        </w:rPr>
        <w:t xml:space="preserve">                .OrderBy(history =&gt; history.CreatedAt)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319  </w:t>
      </w:r>
      <w:r>
        <w:rPr>
          <w:rFonts w:ascii="Courier New" w:hAnsi="Courier New" w:eastAsia="Courier New"/>
          <w:sz w:val="14"/>
        </w:rPr>
        <w:t xml:space="preserve">                .Select(history =&gt; new ContactRequestStatusHistoryDto(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320  </w:t>
      </w:r>
      <w:r>
        <w:rPr>
          <w:rFonts w:ascii="Courier New" w:hAnsi="Courier New" w:eastAsia="Courier New"/>
          <w:sz w:val="14"/>
        </w:rPr>
        <w:t xml:space="preserve">                    history.Id,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321  </w:t>
      </w:r>
      <w:r>
        <w:rPr>
          <w:rFonts w:ascii="Courier New" w:hAnsi="Courier New" w:eastAsia="Courier New"/>
          <w:sz w:val="14"/>
        </w:rPr>
        <w:t xml:space="preserve">                    history.FromStatus,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322  </w:t>
      </w:r>
      <w:r>
        <w:rPr>
          <w:rFonts w:ascii="Courier New" w:hAnsi="Courier New" w:eastAsia="Courier New"/>
          <w:sz w:val="14"/>
        </w:rPr>
        <w:t xml:space="preserve">                    history.ToStatus,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323  </w:t>
      </w:r>
      <w:r>
        <w:rPr>
          <w:rFonts w:ascii="Courier New" w:hAnsi="Courier New" w:eastAsia="Courier New"/>
          <w:sz w:val="14"/>
        </w:rPr>
        <w:t xml:space="preserve">                    history.Note,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324  </w:t>
      </w:r>
      <w:r>
        <w:rPr>
          <w:rFonts w:ascii="Courier New" w:hAnsi="Courier New" w:eastAsia="Courier New"/>
          <w:sz w:val="14"/>
        </w:rPr>
        <w:t xml:space="preserve">                    history.ChangedBy,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325  </w:t>
      </w:r>
      <w:r>
        <w:rPr>
          <w:rFonts w:ascii="Courier New" w:hAnsi="Courier New" w:eastAsia="Courier New"/>
          <w:sz w:val="14"/>
        </w:rPr>
        <w:t xml:space="preserve">                    history.CreatedAt))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326  </w:t>
      </w:r>
      <w:r>
        <w:rPr>
          <w:rFonts w:ascii="Courier New" w:hAnsi="Courier New" w:eastAsia="Courier New"/>
          <w:sz w:val="14"/>
        </w:rPr>
        <w:t xml:space="preserve">                .ToArray());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327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05: src/CloudServiceStore.Application/ContactRequests/ContactRequestService.cs | 327 LINES =====</w:t>
      </w:r>
    </w:p>
    <w:p>
      <w:r>
        <w:br w:type="page"/>
      </w:r>
    </w:p>
    <w:p>
      <w:pPr>
        <w:pStyle w:val="Heading1"/>
      </w:pPr>
      <w:r>
        <w:t>FILE 06 — src/CloudServiceStore.Infrastructure/Persistence/Configurations/ContactRequestConfigurations.cs</w:t>
      </w:r>
    </w:p>
    <w:p>
      <w:r>
        <w:rPr>
          <w:i/>
        </w:rPr>
        <w:t>Nhóm: Infrastructure.  Nguồn: 75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CloudServiceStore.Domain.Entities;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Microsoft.EntityFrameworkCore;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Microsoft.EntityFrameworkCore.Metadata.Builders;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namespace CloudServiceStore.Infrastructure.Persistence.Configurations;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public sealed class ContactRequestConfiguration : IEntityTypeConfiguration&lt;ContactRequest&gt;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public void Configure(EntityTypeBuilder&lt;ContactRequest&gt; builder)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    builder.ToTable("ContactRequests");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    builder.Property(x =&gt; x.FullName)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        .HasMaxLength(160)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        .IsRequired();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builder.Property(x =&gt; x.Email)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    .HasMaxLength(256)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    .IsRequired();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builder.Property(x =&gt; x.PhoneNumber)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    .HasMaxLength(30)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    .IsRequired();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builder.Property(x =&gt; x.CompanyName)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    .HasMaxLength(160);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builder.Property(x =&gt; x.Subject)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    .HasMaxLength(180)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    .IsRequired();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builder.Property(x =&gt; x.Message)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    .HasMaxLength(4000)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    .IsRequired();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builder.Property(x =&gt; x.ResolutionNote)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    .HasMaxLength(1000);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// Supports default list sorting, status queue filtering, owner lookup,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    // and the normalized-email duplicate window respectively.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    builder.HasIndex(x =&gt; x.CreatedAt)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    .IsDescending();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builder.HasIndex(x =&gt; new { x.Status, x.CreatedAt })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        .IsDescending(false, true);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    builder.HasIndex(x =&gt; new { x.AppUserId, x.CreatedAt })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    .IsDescending(false, true);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builder.HasIndex(x =&gt; new { x.Email, x.CreatedAt })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    .IsDescending(false, true);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builder.HasOne(x =&gt; x.AppUser)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    .WithMany()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    .HasForeignKey(x =&gt; x.AppUserId)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        .OnDelete(DeleteBehavior.Restrict);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>public sealed class ContactRequestStatusHistoryConfiguration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: IEntityTypeConfiguration&lt;ContactRequestStatusHistory&gt;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public void Configure(EntityTypeBuilder&lt;ContactRequestStatusHistory&gt; builder)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builder.ToTable("ContactRequestStatusHistories");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builder.Property(x =&gt; x.Note)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    .HasMaxLength(1000);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builder.HasIndex(x =&gt; new { x.ContactRequestId, x.CreatedAt })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        .IsDescending(false, true);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builder.HasOne(x =&gt; x.ContactRequest)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    .WithMany(x =&gt; x.StatusHistory)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    .HasForeignKey(x =&gt; x.ContactRequestId)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    .OnDelete(DeleteBehavior.Cascade);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06: src/CloudServiceStore.Infrastructure/Persistence/Configurations/ContactRequestConfigurations.cs | 75 LINES =====</w:t>
      </w:r>
    </w:p>
    <w:p>
      <w:r>
        <w:br w:type="page"/>
      </w:r>
    </w:p>
    <w:p>
      <w:pPr>
        <w:pStyle w:val="Heading1"/>
      </w:pPr>
      <w:r>
        <w:t>FILE 07 — src/CloudServiceStore.Infrastructure/Persistence/ContactRequestRepository.cs</w:t>
      </w:r>
    </w:p>
    <w:p>
      <w:r>
        <w:rPr>
          <w:i/>
        </w:rPr>
        <w:t>Nhóm: Infrastructure.  Nguồn: 91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CloudServiceStore.Application.ContactRequests;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CloudServiceStore.Domain.Entities;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Microsoft.EntityFrameworkCore;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namespace CloudServiceStore.Infrastructure.Persistence;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public sealed class ContactRequestRepository(CloudServiceStoreDbContext db)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: IContactRequestRepository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public Task&lt;bool&gt; HasRecentRequestAsync(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    string email,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    DateTimeOffset createdAfter,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    CancellationToken cancellationToken)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    db.ContactRequests.AnyAsync(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        item =&gt; item.Email == email &amp;&amp; item.CreatedAt &gt;= createdAfter,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        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public async Task&lt;(IReadOnlyList&lt;ContactRequest&gt; Items, int Total)&gt; GetAsync(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ContactRequestQuery query,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CancellationToken cancellationToken)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var itemsQuery = db.ContactRequests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    .AsNoTracking()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    .AsQueryable();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if (!string.IsNullOrWhiteSpace(query.Search))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    var search = query.Search.Trim();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    itemsQuery = itemsQuery.Where(item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        item.FullName.Contains(search) ||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        item.Email.Contains(search) ||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        item.Subject.Contains(search) ||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        (item.CompanyName != null &amp;&amp; item.CompanyName.Contains(search)));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if (query.Status is { } status)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    itemsQuery = itemsQuery.Where(item =&gt; item.Status == status);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if (query.CreatedFrom is { } createdFrom)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        itemsQuery = itemsQuery.Where(item =&gt; item.CreatedAt &gt;= createdFrom);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if (query.CreatedTo is { } createdTo)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    itemsQuery = itemsQuery.Where(item =&gt; item.CreatedAt &lt;= createdTo);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    var total = await itemsQuery.CountAsync(cancellationToken);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var items = await itemsQuery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    .OrderByDescending(item =&gt; item.CreatedAt)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    .Skip((query.Page - 1) * query.PageSize)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        .Take(query.PageSize)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    .ToListAsync(cancellationToken);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return (items, total);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public Task&lt;ContactRequest?&gt; FindAsync(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    CancellationToken cancellationToken)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db.ContactRequests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    .Include(item =&gt; item.StatusHistory)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        .SingleOrDefaultAsync(item =&gt; item.Id == id, 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public void Add(ContactRequest request) =&gt; db.ContactRequests.Add(request);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public void AddStatusHistory(ContactRequestStatusHistory history)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db.ContactRequestStatusHistories.Add(history);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public void AddAudit(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    Guid? actorId,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string action,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string entityName,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Guid entityId,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string? oldValuesJson,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string? newValuesJson,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string? ipAddress)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db.AuditLogs.Add(new AuditLog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          AppUserId = actorId,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        Action = action,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        EntityName = entityName,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    EntityId = entityId,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        OldValuesJson = oldValuesJson,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      NewValuesJson = newValuesJson,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    IpAddress = ipAddress,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    OccurredAt = DateTimeOffset.UtcNow,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    CreatedAt = DateTimeOffset.UtcNow,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    CreatedBy = actorId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public Task SaveChangesAsync(CancellationToken cancellationToken)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    db.SaveChangesAsync(cancellationToken);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07: src/CloudServiceStore.Infrastructure/Persistence/ContactRequestRepository.cs | 91 LINES =====</w:t>
      </w:r>
    </w:p>
    <w:p>
      <w:r>
        <w:br w:type="page"/>
      </w:r>
    </w:p>
    <w:p>
      <w:pPr>
        <w:pStyle w:val="Heading1"/>
      </w:pPr>
      <w:r>
        <w:t>FILE 08 — src/CloudServiceStore.WebApi/Controllers/ContactRequestsController.cs</w:t>
      </w:r>
    </w:p>
    <w:p>
      <w:r>
        <w:rPr>
          <w:i/>
        </w:rPr>
        <w:t>Nhóm: Web API.  Nguồn: 136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System.Security.Claims;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CloudServiceStore.Application.Common;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CloudServiceStore.Application.ContactRequests;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using Microsoft.AspNetCore.Authorization;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using Microsoft.AspNetCore.Mvc;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using Microsoft.AspNetCore.RateLimiting;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using CloudServiceStore.WebApi.Security;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namespace CloudServiceStore.WebApi.Controllers;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[ApiController]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[Route("api/v1/contact-requests")]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public sealed class ContactRequestsController(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IContactRequestService contactRequestService) : ControllerBase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[AllowAnonymous]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[HttpPost]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[EnableRateLimiting(ContactRequestRateLimitExtensions.PolicyName)]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[ProducesResponseType(typeof(ContactRequestConfirmationDto), StatusCodes.Status201Created)]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StatusCodes.Status400BadRequest)]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StatusCodes.Status409Conflict)]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StatusCodes.Status429TooManyRequests)]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public Task&lt;IActionResult&gt; Create(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[FromBody] CreateContactRequestRequest request,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CancellationToken cancellationToken)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Execute(async 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    var result = await contactRequestService.CreateAsync(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        request,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        GetOptionalUserId(),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        GetIpAddress(),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        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    return CreatedAtAction(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        nameof(GetById),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        new { id = result.Id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        result);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  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[Authorize(Policy = "ManageContactRequests")]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[HttpGet]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[ProducesResponseType(typeof(PagedResult&lt;ContactRequestListItemDto&gt;), StatusCodes.Status200OK)]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StatusCodes.Status401Unauthorized)]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StatusCodes.Status403Forbidden)]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public Task&lt;IActionResult&gt; Get(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[FromQuery] ContactRequestQuery query,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CancellationToken cancellationToken)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Execute(async () =&gt; Ok(await contactRequestService.GetAsync(query, cancellationToken)));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[Authorize(Policy = "ManageContactRequests")]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[HttpGet("{id:guid}")]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[ProducesResponseType(typeof(ContactRequestDetailDto), StatusCodes.Status200OK)]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StatusCodes.Status401Unauthorized)]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StatusCodes.Status403Forbidden)]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StatusCodes.Status404NotFound)]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public Task&lt;IActionResult&gt; GetById(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CancellationToken cancellationToken)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Execute(async 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        var result = await contactRequestService.GetByIdAsync(id, cancellationToken);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    return result is null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            ? Problem(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            statusCode: StatusCodes.Status404NotFound,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            title: "Resource not found")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          : Ok(result);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[Authorize(Policy = "ManageContactRequests")]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[HttpPost("{id:guid}/status")]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[ProducesResponseType(typeof(ContactRequestDetailDto), StatusCodes.Status200OK)]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StatusCodes.Status400BadRequest)]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StatusCodes.Status401Unauthorized)]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StatusCodes.Status403Forbidden)]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StatusCodes.Status404NotFound)]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StatusCodes.Status409Conflict)]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  public Task&lt;IActionResult&gt; UpdateStatus(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    [FromBody] UpdateContactRequestStatusRequest request,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CancellationToken cancellationToken)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    Execute(async () =&gt; Ok(await contactRequestService.UpdateStatusAsync(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     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    request,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    GetActorId(),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    GetIpAddress(),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    cancellationToken)));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private Guid? GetOptionalUserId()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Guid.TryParse(User.FindFirstValue(ClaimTypes.NameIdentifier), out var userId)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        ? userId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    : null;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   private Guid GetActorId()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    Guid.TryParse(User.FindFirstValue(ClaimTypes.NameIdentifier), out var actorId)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        ? actorId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    : throw new UnauthorizedAccessException();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private string? GetIpAddress()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HttpContext.Connection.RemoteIpAddress?.ToString();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private async Task&lt;IActionResult&gt; Execute(Func&lt;Task&lt;IActionResult&gt;&gt; action)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    try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    return await action();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catch (ContactRequestNotFoundException ex)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        return Problem(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            statusCode: StatusCodes.Status404NotFound,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            title: "Resource not found",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            detail: ex.Message);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catch (ContactRequestConflictException ex)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    return Problem(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        statusCode: StatusCodes.Status409Conflict,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              title: "Business conflict",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            detail: ex.Message);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    catch (ContactRequestValidationException ex)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          return Problem(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              statusCode: StatusCodes.Status400BadRequest,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            title: "Validation failed",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              detail: ex.Message);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       catch (UnauthorizedAccessException ex)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          return Problem(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 xml:space="preserve">                statusCode: StatusCodes.Status401Unauthorized,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               title: "Unauthorized",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 xml:space="preserve">                detail: ex.Message);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08: src/CloudServiceStore.WebApi/Controllers/ContactRequestsController.cs | 136 LINES =====</w:t>
      </w:r>
    </w:p>
    <w:p>
      <w:r>
        <w:br w:type="page"/>
      </w:r>
    </w:p>
    <w:p>
      <w:pPr>
        <w:pStyle w:val="Heading1"/>
      </w:pPr>
      <w:r>
        <w:t>FILE 09 — src/CloudServiceStore.WebApi/Security/ContactRequestRateLimitExtensions.cs</w:t>
      </w:r>
    </w:p>
    <w:p>
      <w:r>
        <w:rPr>
          <w:i/>
        </w:rPr>
        <w:t>Nhóm: Web API.  Nguồn: 38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System.Threading.RateLimiting;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Microsoft.AspNetCore.RateLimiting;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namespace CloudServiceStore.WebApi.Security;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public static class ContactRequestRateLimitExtensions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public const string PolicyName = "contact-requests";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public static IServiceCollection AddContactRequestRateLimiting(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    this IServiceCollection services,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    IConfiguration configuration)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    var permitLimit = Math.Max(1, configuration.GetValue("RateLimiting:ContactPermitLimit", 5));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    var window = TimeSpan.FromSeconds(Math.Max(1, configuration.GetValue("RateLimiting:WindowSeconds", 60)));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services.AddRateLimiter(options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    // This repeats the shared API default explicitly for the Contact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    // policy without replacing the shared OnRejected response body.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    options.RejectionStatusCode = StatusCodes.Status429TooManyRequests;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    options.AddPolicy(PolicyName, context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        var client = context.Connection.RemoteIpAddress?.ToString() ?? "unknown";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        return RateLimitPartition.GetFixedWindowLimiter(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            $"{PolicyName}:{client}",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            _ =&gt; new FixedWindowRateLimiterOptions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    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                PermitLimit = permitLimit,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                Window = window,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                QueueLimit = 0,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                AutoReplenishment = true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          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  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return services;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09: src/CloudServiceStore.WebApi/Security/ContactRequestRateLimitExtensions.cs | 38 LINES =====</w:t>
      </w:r>
    </w:p>
    <w:p>
      <w:r>
        <w:br w:type="page"/>
      </w:r>
    </w:p>
    <w:p>
      <w:pPr>
        <w:pStyle w:val="Heading1"/>
      </w:pPr>
      <w:r>
        <w:t>FILE 10 — frontend/src/app/contact/page.tsx</w:t>
      </w:r>
    </w:p>
    <w:p>
      <w:r>
        <w:rPr>
          <w:i/>
        </w:rPr>
        <w:t>Nhóm: Frontend.  Nguồn: 2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import { ContactPublicClient } from "@/components/contact-public-client";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export default function ContactPage() { return &lt;ContactPublicClient /&gt;; }</w:t>
      </w:r>
    </w:p>
    <w:p>
      <w:pPr>
        <w:jc w:val="center"/>
      </w:pPr>
      <w:r>
        <w:rPr>
          <w:b/>
          <w:color w:val="1F4E79"/>
          <w:sz w:val="16"/>
        </w:rPr>
        <w:t>===== END FILE 10: frontend/src/app/contact/page.tsx | 2 LINES =====</w:t>
      </w:r>
    </w:p>
    <w:p>
      <w:r>
        <w:br w:type="page"/>
      </w:r>
    </w:p>
    <w:p>
      <w:pPr>
        <w:pStyle w:val="Heading1"/>
      </w:pPr>
      <w:r>
        <w:t>FILE 11 — frontend/src/app/admin/contact-requests/page.tsx</w:t>
      </w:r>
    </w:p>
    <w:p>
      <w:r>
        <w:rPr>
          <w:i/>
        </w:rPr>
        <w:t>Nhóm: Frontend.  Nguồn: 2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import { AdminContactRequestsClient } from "@/components/admin-contact-requests-client";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export default function AdminContactRequestsPage() { return &lt;AdminContactRequestsClient /&gt;; }</w:t>
      </w:r>
    </w:p>
    <w:p>
      <w:pPr>
        <w:jc w:val="center"/>
      </w:pPr>
      <w:r>
        <w:rPr>
          <w:b/>
          <w:color w:val="1F4E79"/>
          <w:sz w:val="16"/>
        </w:rPr>
        <w:t>===== END FILE 11: frontend/src/app/admin/contact-requests/page.tsx | 2 LINES =====</w:t>
      </w:r>
    </w:p>
    <w:p>
      <w:r>
        <w:br w:type="page"/>
      </w:r>
    </w:p>
    <w:p>
      <w:pPr>
        <w:pStyle w:val="Heading1"/>
      </w:pPr>
      <w:r>
        <w:t>FILE 12 — frontend/src/components/contact-public-client.tsx</w:t>
      </w:r>
    </w:p>
    <w:p>
      <w:r>
        <w:rPr>
          <w:i/>
        </w:rPr>
        <w:t>Nhóm: Frontend.  Nguồn: 47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"use client";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import { FormEvent, useState, type ReactNode } from "react";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import { ApiError, contactRequestsApi, type ContactRequestConfirmation } from "@/lib/api";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const initial = { fullName: "", email: "", phoneNumber: "", companyName: "", subject: "", message: ""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export function ContactPublicClient()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const [form, setForm] = useState(initial);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const [loading, setLoading] = useState(false);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const [error, setError] = useState("");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const [done, setDone] = useState&lt;ContactRequestConfirmation | null&gt;(null);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async function submit(event: FormEvent)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event.preventDefault();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setLoading(true);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setError("");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setDone(await contactRequestsApi.create(form));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setForm(initial);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} catch (reason)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setError(reason instanceof ApiError ? reason.message : "Không thể gửi yêu cầu. Vui lòng thử lại sau.");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} finally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setLoading(false);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return &lt;main className="min-h-[calc(100vh-5rem)] bg-slate-50 py-10 sm:py-16"&gt;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&lt;div className="mx-auto grid max-w-6xl gap-8 px-4 sm:px-6 lg:grid-cols-[.9fr_1.1fr] lg:px-8"&gt;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&lt;section className="relative overflow-hidden rounded-3xl bg-[radial-gradient(circle_at_top_right,_#38bdf8,_#0f3c91_48%,_#0f172a)] p-7 text-white shadow-2xl sm:p-10"&gt;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&lt;div className="relative z-10"&gt;&lt;p className="text-xs font-bold uppercase tracking-[.22em] text-sky-200"&gt;CloudServiceStore&lt;/p&gt;&lt;h1 className="mt-4 text-4xl font-black leading-tight tracking-tight"&gt;Bắt đầu cuộc trao đổi về hạ tầng Cloud.&lt;/h1&gt;&lt;p className="mt-5 max-w-md text-sm leading-7 text-slate-200"&gt;Gửi nhu cầu của bạn. Đội ngũ tư vấn sẽ ghi nhận, liên hệ và cập nhật trạng thái minh bạch trong quy trình xử lý.&lt;/p&gt;&lt;dl className="mt-10 grid gap-4"&gt;&lt;ContactHighlight title="Phản hồi có theo dõi" description="Mỗi yêu cầu nhận một mã để đội ngũ tiếp nhận và xử lý." /&gt;&lt;ContactHighlight title="Thông tin được bảo vệ" description="Chỉ đội ngũ Admin/Editor được phân quyền mới quản lý yêu cầu." /&gt;&lt;ContactHighlight title="Tư vấn theo nhu cầu" description="Hạ tầng, VPS, backup hoặc giải pháp cloud cho doanh nghiệp." /&gt;&lt;/dl&gt;&lt;/div&gt;&lt;div aria-hidden="true" className="absolute -bottom-24 -right-24 h-64 w-64 rounded-full border-[28px] border-white/10" /&gt;&lt;div aria-hidden="true" className="absolute right-12 top-12 h-3 w-3 rounded-full bg-sky-300 shadow-[0_0_0_12px_rgba(125,211,252,.12)]" /&gt;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&lt;/section&gt;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&lt;section className="rounded-3xl border border-slate-200 bg-white p-6 shadow-xl shadow-slate-200/60 sm:p-9"&gt;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{done ? &lt;div className="flex min-h-[28rem] flex-col justify-center text-center" aria-live="polite"&gt;&lt;div className="mx-auto grid h-16 w-16 place-items-center rounded-2xl bg-emerald-100 text-3xl text-emerald-700"&gt;✓&lt;/div&gt;&lt;p className="mt-6 text-sm font-bold uppercase tracking-[.18em] text-emerald-700"&gt;Đã tiếp nhận&lt;/p&gt;&lt;h2 className="mt-2 text-3xl font-black text-slate-900"&gt;Cảm ơn bạn đã liên hệ.&lt;/h2&gt;&lt;p className="mx-auto mt-4 max-w-md text-sm leading-6 text-slate-600"&gt;Mã yêu cầu của bạn là &lt;strong className="break-all text-slate-900"&gt;{done.id}&lt;/strong&gt;. Vui lòng lưu mã này để đối chiếu khi đội ngũ hỗ trợ liên hệ lại.&lt;/p&gt;&lt;button className="mx-auto mt-8 rounded-xl bg-sky-600 px-6 py-3 text-sm font-bold text-white transition hover:bg-sky-700" onClick={() =&gt; setDone(null)} type="button"&gt;Gửi yêu cầu khác&lt;/button&gt;&lt;/div&gt; : &lt;&gt;&lt;p className="text-xs font-bold uppercase tracking-[.18em] text-sky-600"&gt;Form tư vấn&lt;/p&gt;&lt;h2 className="mt-2 text-3xl font-black tracking-tight text-slate-900"&gt;Cho chúng tôi biết nhu cầu của bạn&lt;/h2&gt;&lt;p className="mt-3 text-sm leading-6 text-slate-600"&gt;Các trường có dấu * là bắt buộc. Thông tin cần chính xác để đội ngũ liên hệ lại.&lt;/p&gt;&lt;form className="mt-7 grid gap-4" onSubmit={submit} aria-describedby="contact-error"&gt;&lt;div className="grid gap-4 sm:grid-cols-2"&gt;&lt;Field label="Họ và tên" required&gt;&lt;input autoComplete="name" className="field" required value={form.fullName} onChange={event =&gt; setForm({ ...form, fullName: event.target.value })} /&gt;&lt;/Field&gt;&lt;Field label="Số điện thoại" required&gt;&lt;input autoComplete="tel" className="field" required value={form.phoneNumber} onChange={event =&gt; setForm({ ...form, phoneNumber: event.target.value })} /&gt;&lt;/Field&gt;&lt;/div&gt;&lt;div className="grid gap-4 sm:grid-cols-2"&gt;&lt;Field label="Email" required&gt;&lt;input autoComplete="email" className="field" required type="email" value={form.email} onChange={event =&gt; setForm({ ...form, email: event.target.value })} /&gt;&lt;/Field&gt;&lt;Field label="Công ty"&gt;&lt;input autoComplete="organization" className="field" value={form.companyName} onChange={event =&gt; setForm({ ...form, companyName: event.target.value })} /&gt;&lt;/Field&gt;&lt;/div&gt;&lt;Field label="Chủ đề" required&gt;&lt;input className="field" required value={form.subject} onChange={event =&gt; setForm({ ...form, subject: event.target.value })} /&gt;&lt;/Field&gt;&lt;Field label="Nội dung cần tư vấn" required&gt;&lt;textarea className="field min-h-32 resize-y" required rows={5} value={form.message} onChange={event =&gt; setForm({ ...form, message: event.target.value })} /&gt;&lt;/Field&gt;{error &amp;&amp; &lt;p className="rounded-xl border border-rose-200 bg-rose-50 px-4 py-3 text-sm text-rose-700" id="contact-error" role="alert"&gt;{error}&lt;/p&gt;}&lt;button className="mt-2 inline-flex min-h-12 items-center justify-center rounded-xl bg-sky-600 px-6 text-sm font-bold text-white transition hover:bg-sky-700 disabled:cursor-not-allowed disabled:bg-slate-400" disabled={loading} type="submit"&gt;{loading ? "Đang gửi yêu cầu..." : "Gửi yêu cầu tư vấn"}&lt;/button&gt;&lt;/form&gt;&lt;/&gt;}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&lt;/section&gt;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&lt;/div&gt;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&lt;/main&gt;;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>function Field({ children, label, required = false }: { children: ReactNode; label: string; required?: boolean })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return &lt;label className="grid gap-1.5"&gt;&lt;span className="text-sm font-bold text-slate-700"&gt;{label}{required &amp;&amp; &lt;span className="ml-1 text-rose-500"&gt;*&lt;/span&gt;}&lt;/span&gt;{children}&lt;/label&gt;;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>function ContactHighlight({ description, title }: { title: string; description: string })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return &lt;div className="rounded-2xl border border-white/15 bg-white/10 p-4 backdrop-blur"&gt;&lt;dt className="font-bold"&gt;{title}&lt;/dt&gt;&lt;dd className="mt-1 text-sm leading-6 text-slate-200"&gt;{description}&lt;/dd&gt;&lt;/div&gt;;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12: frontend/src/components/contact-public-client.tsx | 47 LINES =====</w:t>
      </w:r>
    </w:p>
    <w:p>
      <w:r>
        <w:br w:type="page"/>
      </w:r>
    </w:p>
    <w:p>
      <w:pPr>
        <w:pStyle w:val="Heading1"/>
      </w:pPr>
      <w:r>
        <w:t>FILE 13 — frontend/src/components/admin-contact-requests-client.tsx</w:t>
      </w:r>
    </w:p>
    <w:p>
      <w:r>
        <w:rPr>
          <w:i/>
        </w:rPr>
        <w:t>Nhóm: Frontend.  Nguồn: 131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"use client";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import { FormEvent, useCallback, useEffect, useState } from "react";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import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 ApiError,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 contactRequestsApi,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 type ContactRequestDetail,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type ContactRequestListItem,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type ContactRequestStatus,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type PagedResult,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} from "@/lib/api";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import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contactRequestStatusMeta,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contactRequestStatusValues,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getContactRequestTransitionHints,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requiresContactRequestStatusNote,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>} from "@/lib/contact-request-status";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>const pageSize = 12;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>const formatDate = (value: string) =&gt; new Intl.DateTimeFormat("vi-VN",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dateStyle: "medium", timeStyle: "short"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>}).format(new Date(value));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>export function AdminContactRequestsClient()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const [result, setResult] = useState&lt;PagedResult&lt;ContactRequestListItem&gt; | null&gt;(null);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const [selected, setSelected] = useState&lt;ContactRequestDetail | null&gt;(null);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const [searchDraft, setSearchDraft] = useState("");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const [search, setSearch] = useState("");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const [status, setStatus] = useState&lt;ContactRequestStatus | ""&gt;("");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const [page, setPage] = useState(1);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const [note, setNote] = useState("");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const [loading, setLoading] = useState(true);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const [saving, setSaving] = useState(false);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const [error, setError] = useState("");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const [notice, setNotice] = useState("");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const load = useCallback(async ()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setLoading(true);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setError("");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setResult(await contactRequestsApi.all({ page, pageSize, search: search || undefined, status: status || undefined }));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} catch (reason)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  setError(reason instanceof ApiError ? reason.message : "Không thể tải danh sách yêu cầu liên hệ.");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} finally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setLoading(false);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}, [page, search, status]);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useEffect(()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const timer = window.setTimeout(() =&gt; { void load(); }, 0);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return () =&gt; window.clearTimeout(timer);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}, [load]);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const openDetail = async (id: string)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setError("");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setSelected(await contactRequestsApi.detail(id));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setNote("");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} catch (reason)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  setError(reason instanceof ApiError ? reason.message : "Không thể tải chi tiết yêu cầu.");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const submitFilters = (event: FormEvent)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event.preventDefault();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setPage(1);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setSearch(searchDraft.trim());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const allowedTransitions = selected ? getContactRequestTransitionHints(selected.status) : [];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const changeStatus = async (next: ContactRequestStatus)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if (!selected) return;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if (requiresContactRequestStatusNote(next) &amp;&amp; !note.trim())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setError("Vui lòng nhập ghi chú khi từ chối hoặc huỷ yêu cầu.");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    return;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setSaving(true);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setError("");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const updated = await contactRequestsApi.updateStatus(selected.id, next, note.trim() || undefined);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setSelected(updated);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setNote("");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setNotice(`Đã cập nhật trạng thái thành “${contactRequestStatusMeta[next].label}”.`);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await load();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} catch (reason)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setError(reason instanceof ApiError ? reason.message : "Không thể cập nhật trạng thái.");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} finally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  setSaving(false);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return &lt;main className="mx-auto max-w-7xl px-4 py-8 sm:px-6 lg:px-8"&gt;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&lt;section className="overflow-hidden rounded-3xl bg-[radial-gradient(circle_at_top_left,_#0ea5e9,_#1e3a8a_55%,_#0f172a)] px-6 py-8 text-white shadow-xl sm:px-9"&gt;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&lt;p className="text-xs font-bold uppercase tracking-[0.22em] text-sky-200"&gt;Bảng điều phối tư vấn&lt;/p&gt;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  &lt;div className="mt-3 flex flex-col justify-between gap-5 lg:flex-row lg:items-end"&gt;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&lt;div&gt;&lt;h1 className="text-3xl font-black tracking-tight sm:text-4xl"&gt;Yêu cầu liên hệ&lt;/h1&gt;&lt;p className="mt-2 max-w-2xl text-sm leading-6 text-slate-200"&gt;Theo dõi từng yêu cầu tư vấn, ghi nhận lịch sử xử lý và chỉ chuyển theo workflow đã chốt.&lt;/p&gt;&lt;/div&gt;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&lt;div className="rounded-2xl border border-white/15 bg-white/10 px-5 py-3 backdrop-blur"&gt;&lt;span className="block text-xs text-sky-100"&gt;Tổng kết quả&lt;/span&gt;&lt;strong className="text-2xl"&gt;{result?.totalCount ?? "—"}&lt;/strong&gt;&lt;/div&gt;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  &lt;/div&gt;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&lt;/section&gt;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&lt;form className="mt-6 grid gap-3 rounded-2xl border border-slate-200 bg-white p-4 shadow-sm md:grid-cols-[1fr_12rem_auto]" onSubmit={submitFilters}&gt;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&lt;label className="min-w-0"&gt;&lt;span className="sr-only"&gt;Tìm kiếm yêu cầu&lt;/span&gt;&lt;input className="h-11 w-full rounded-xl border border-slate-200 px-4 text-sm outline-none transition focus:border-sky-500 focus:ring-4 focus:ring-sky-100" placeholder="Tìm theo tên, email, số điện thoại hoặc chủ đề" value={searchDraft} onChange={event =&gt; setSearchDraft(event.target.value)} /&gt;&lt;/label&gt;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&lt;label&gt;&lt;span className="sr-only"&gt;Lọc theo trạng thái&lt;/span&gt;&lt;select className="h-11 w-full rounded-xl border border-slate-200 bg-white px-3 text-sm outline-none focus:border-sky-500 focus:ring-4 focus:ring-sky-100" value={status} onChange={event =&gt; { setStatus(event.target.value ? Number(event.target.value) as ContactRequestStatus : ""); setPage(1); }}&gt;&lt;option value=""&gt;Tất cả trạng thái&lt;/option&gt;{contactRequestStatusValues.map(value =&gt; &lt;option key={value} value={value}&gt;{contactRequestStatusMeta[value].label}&lt;/option&gt;)}&lt;/select&gt;&lt;/label&gt;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&lt;button className="h-11 rounded-xl bg-sky-600 px-6 text-sm font-bold text-white transition hover:bg-sky-700 focus-visible:outline-none focus-visible:ring-4 focus-visible:ring-sky-200" type="submit"&gt;Lọc kết quả&lt;/button&gt;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&lt;/form&gt;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{error &amp;&amp; &lt;p className="mt-4 rounded-xl border border-rose-200 bg-rose-50 px-4 py-3 text-sm text-rose-700" role="alert"&gt;{error}&lt;/p&gt;}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{notice &amp;&amp; &lt;p className="mt-4 rounded-xl border border-emerald-200 bg-emerald-50 px-4 py-3 text-sm text-emerald-700" role="status"&gt;{notice}&lt;/p&gt;}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&lt;div className="mt-6 grid gap-6 xl:grid-cols-[minmax(0,1fr)_25rem]"&gt;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&lt;section className="overflow-hidden rounded-2xl border border-slate-200 bg-white shadow-sm"&gt;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&lt;div className="border-b border-slate-100 px-5 py-4"&gt;&lt;h2 className="font-bold text-slate-900"&gt;Danh sách yêu cầu&lt;/h2&gt;&lt;p className="mt-1 text-sm text-slate-500"&gt;Chọn một dòng để xem nội dung và lịch sử thay đổi.&lt;/p&gt;&lt;/div&gt;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    &lt;div className="overflow-x-auto"&gt;&lt;table className="w-full min-w-[44rem] text-left text-sm"&gt;&lt;thead className="bg-slate-50 text-xs uppercase tracking-wide text-slate-500"&gt;&lt;tr&gt;&lt;th className="px-5 py-3"&gt;Khách hàng&lt;/th&gt;&lt;th className="px-4 py-3"&gt;Chủ đề&lt;/th&gt;&lt;th className="px-4 py-3"&gt;Trạng thái&lt;/th&gt;&lt;th className="px-5 py-3"&gt;Gửi lúc&lt;/th&gt;&lt;/tr&gt;&lt;/thead&gt;&lt;tbody&gt;{loading ? &lt;tr&gt;&lt;td className="px-5 py-8 text-slate-500" colSpan={4}&gt;Đang tải yêu cầu...&lt;/td&gt;&lt;/tr&gt; : result?.items.length ? result.items.map(item =&gt; &lt;tr className={`cursor-pointer border-t border-slate-100 transition hover:bg-sky-50 ${selected?.id === item.id ? "bg-sky-50" : ""}`} key={item.id} onClick={() =&gt; void openDetail(item.id)}&gt;&lt;td className="px-5 py-4"&gt;&lt;strong className="block text-slate-900"&gt;{item.fullName}&lt;/strong&gt;&lt;span className="text-xs text-slate-500"&gt;{item.email} · {item.phoneNumber}&lt;/span&gt;&lt;/td&gt;&lt;td className="px-4 py-4 text-slate-700"&gt;{item.subject}&lt;/td&gt;&lt;td className="px-4 py-4"&gt;&lt;StatusBadge status={item.status} /&gt;&lt;/td&gt;&lt;td className="px-5 py-4 text-xs text-slate-500"&gt;{formatDate(item.createdAt)}&lt;/td&gt;&lt;/tr&gt;) : &lt;tr&gt;&lt;td className="px-5 py-10 text-center text-slate-500" colSpan={4}&gt;Không có yêu cầu phù hợp.&lt;/td&gt;&lt;/tr&gt;}&lt;/tbody&gt;&lt;/table&gt;&lt;/div&gt;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{!!result &amp;&amp; &lt;nav className="flex items-center justify-between border-t border-slate-100 px-5 py-4 text-sm"&gt;&lt;span className="text-slate-500"&gt;Trang {result.page} / {Math.max(1, result.totalPages)}&lt;/span&gt;&lt;div className="flex gap-2"&gt;&lt;button className="rounded-lg border border-slate-200 px-3 py-2 disabled:opacity-40" disabled={result.page &lt;= 1} onClick={() =&gt; setPage(value =&gt; Math.max(1, value - 1))} type="button"&gt;Trước&lt;/button&gt;&lt;button className="rounded-lg border border-slate-200 px-3 py-2 disabled:opacity-40" disabled={result.page &gt;= result.totalPages} onClick={() =&gt; setPage(value =&gt; value + 1)} type="button"&gt;Sau&lt;/button&gt;&lt;/div&gt;&lt;/nav&gt;}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&lt;/section&gt;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  &lt;aside className="rounded-2xl border border-slate-200 bg-white p-5 shadow-sm xl:sticky xl:top-6 xl:self-start"&gt;{selected ? &lt;&gt;&lt;div className="flex items-start justify-between gap-3"&gt;&lt;div&gt;&lt;p className="text-xs font-bold uppercase tracking-[0.15em] text-sky-600"&gt;Chi tiết yêu cầu&lt;/p&gt;&lt;h2 className="mt-1 text-xl font-black text-slate-900"&gt;{selected.fullName}&lt;/h2&gt;&lt;/div&gt;&lt;button className="rounded-lg p-2 text-slate-400 hover:bg-slate-100 hover:text-slate-700" onClick={() =&gt; setSelected(null)} type="button" aria-label="Đóng chi tiết"&gt;×&lt;/button&gt;&lt;/div&gt;&lt;div className="mt-5 space-y-4 text-sm"&gt;&lt;Info label="Email" value={selected.email} /&gt;&lt;Info label="Điện thoại" value={selected.phoneNumber} /&gt;&lt;Info label="Công ty" value={selected.companyName || "—"} /&gt;&lt;Info label="Chủ đề" value={selected.subject} /&gt;&lt;div&gt;&lt;span className="text-xs font-bold uppercase tracking-wide text-slate-400"&gt;Nội dung&lt;/span&gt;&lt;p className="mt-1 whitespace-pre-wrap rounded-xl bg-slate-50 p-3 leading-6 text-slate-700"&gt;{selected.message}&lt;/p&gt;&lt;/div&gt;&lt;div&gt;&lt;span className="text-xs font-bold uppercase tracking-wide text-slate-400"&gt;Trạng thái hiện tại&lt;/span&gt;&lt;div className="mt-2"&gt;&lt;StatusBadge status={selected.status} /&gt;&lt;/div&gt;&lt;/div&gt;{allowedTransitions.length &gt; 0 &amp;&amp; &lt;div className="border-t border-slate-100 pt-4"&gt;&lt;label className="block text-xs font-bold uppercase tracking-wide text-slate-400"&gt;Ghi chú xử lý&lt;/label&gt;&lt;textarea className="mt-2 min-h-24 w-full rounded-xl border border-slate-200 p-3 text-sm outline-none focus:border-sky-500 focus:ring-4 focus:ring-sky-100" placeholder="Bắt buộc khi từ chối hoặc huỷ..." value={note} onChange={event =&gt; setNote(event.target.value)} /&gt;&lt;div className="mt-3 grid gap-2"&gt;{allowedTransitions.map(next =&gt; &lt;button className={`rounded-xl px-4 py-2.5 text-sm font-bold transition ${next === 3 ? "bg-emerald-600 text-white hover:bg-emerald-700" : next === 4 ? "bg-rose-600 text-white hover:bg-rose-700" : next === 5 ? "bg-slate-700 text-white hover:bg-slate-800" : "bg-sky-600 text-white hover:bg-sky-700"}`} disabled={saving} key={next} onClick={() =&gt; void changeStatus(next)} type="button"&gt;Chuyển thành {contactRequestStatusMeta[next].label}&lt;/button&gt;)}&lt;/div&gt;&lt;/div&gt;}&lt;div className="border-t border-slate-100 pt-4"&gt;&lt;span className="text-xs font-bold uppercase tracking-wide text-slate-400"&gt;Lịch sử xử lý&lt;/span&gt;&lt;ol className="mt-3 space-y-3"&gt;{selected.statusHistory.length ? selected.statusHistory.map(history =&gt; &lt;li className="border-l-2 border-sky-200 pl-3" key={history.id}&gt;&lt;div className="flex items-center gap-2"&gt;&lt;StatusBadge status={history.toStatus} /&gt;&lt;time className="text-xs text-slate-400"&gt;{formatDate(history.createdAt)}&lt;/time&gt;&lt;/div&gt;{history.note &amp;&amp; &lt;p className="mt-1 text-sm text-slate-600"&gt;{history.note}&lt;/p&gt;}&lt;/li&gt;) : &lt;li className="text-sm text-slate-500"&gt;Chưa có lịch sử.&lt;/li&gt;}&lt;/ol&gt;&lt;/div&gt;&lt;/div&gt;&lt;/&gt; : &lt;div className="py-10 text-center"&gt;&lt;div className="mx-auto grid h-12 w-12 place-items-center rounded-2xl bg-sky-50 text-xl text-sky-600"&gt;✦&lt;/div&gt;&lt;h2 className="mt-4 font-bold text-slate-900"&gt;Chọn một yêu cầu&lt;/h2&gt;&lt;p className="mt-2 text-sm leading-6 text-slate-500"&gt;Chi tiết khách hàng, ghi chú và timeline xử lý sẽ xuất hiện ở đây.&lt;/p&gt;&lt;/div&gt;}&lt;/aside&gt;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&lt;/div&gt;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&lt;/main&gt;;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>function StatusBadge({ status }: { status: ContactRequestStatus })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const meta = contactRequestStatusMeta[status];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return &lt;span className={`inline-flex rounded-full px-2.5 py-1 text-xs font-bold ring-1 ring-inset ${meta.className}`}&gt;{meta.label}&lt;/span&gt;;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>function Info({ label, value }: { label: string; value: string })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return &lt;div&gt;&lt;span className="text-xs font-bold uppercase tracking-wide text-slate-400"&gt;{label}&lt;/span&gt;&lt;p className="mt-1 break-words text-slate-700"&gt;{value}&lt;/p&gt;&lt;/div&gt;;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13: frontend/src/components/admin-contact-requests-client.tsx | 131 LINES =====</w:t>
      </w:r>
    </w:p>
    <w:p>
      <w:r>
        <w:br w:type="page"/>
      </w:r>
    </w:p>
    <w:p>
      <w:pPr>
        <w:pStyle w:val="Heading1"/>
      </w:pPr>
      <w:r>
        <w:t>FILE 14 — frontend/src/lib/contact-request-status.ts</w:t>
      </w:r>
    </w:p>
    <w:p>
      <w:r>
        <w:rPr>
          <w:i/>
        </w:rPr>
        <w:t>Nhóm: Frontend.  Nguồn: 32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import type { ContactRequestStatus } from "@/lib/api";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/**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* Presentation metadata and UX-only transition hints for Contact Request.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*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* The authoritative workflow is ContactRequestService.CanTransition() in the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* backend. These values only decide which action buttons the Admin UI presents;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* the API remains responsible for accepting or rejecting every status update.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*/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export const contactRequestStatusValues: ContactRequestStatus[] = [1, 2, 3, 4, 5];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export const contactRequestStatusMeta: Record&lt;ContactRequestStatus, { label: string; className: string }&gt; =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1: { label: "Chờ tiếp nhận", className: "bg-amber-50 text-amber-700 ring-amber-200"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2: { label: "Đã liên hệ", className: "bg-sky-50 text-sky-700 ring-sky-200"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3: { label: "Đã duyệt", className: "bg-emerald-50 text-emerald-700 ring-emerald-200"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4: { label: "Từ chối", className: "bg-rose-50 text-rose-700 ring-rose-200"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5: { label: "Đã huỷ", className: "bg-slate-100 text-slate-700 ring-slate-200"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>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>const contactRequestTransitionHints: Record&lt;ContactRequestStatus, ContactRequestStatus[]&gt; =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1: [2, 4, 5],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2: [3, 4, 5],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3: [],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4: [],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5: [],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>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>export const getContactRequestTransitionHints = (status: ContactRequestStatus): ContactRequestStatus[]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contactRequestTransitionHints[status];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>export const requiresContactRequestStatusNote = (status: ContactRequestStatus): boolean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status === 4 || status === 5;</w:t>
      </w:r>
    </w:p>
    <w:p>
      <w:pPr>
        <w:jc w:val="center"/>
      </w:pPr>
      <w:r>
        <w:rPr>
          <w:b/>
          <w:color w:val="1F4E79"/>
          <w:sz w:val="16"/>
        </w:rPr>
        <w:t>===== END FILE 14: frontend/src/lib/contact-request-status.ts | 32 LINES =====</w:t>
      </w:r>
    </w:p>
    <w:p>
      <w:r>
        <w:br w:type="page"/>
      </w:r>
    </w:p>
    <w:p>
      <w:pPr>
        <w:pStyle w:val="Heading1"/>
      </w:pPr>
      <w:r>
        <w:t>FILE 15 — frontend/playwright.config.ts</w:t>
      </w:r>
    </w:p>
    <w:p>
      <w:r>
        <w:rPr>
          <w:i/>
        </w:rPr>
        <w:t>Nhóm: Frontend E2E.  Nguồn: 36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import { defineConfig, devices } from "@playwright/test";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const baseURL = process.env.PLAYWRIGHT_BASE_URL ?? "http://127.0.0.1:3100";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export default defineConfig({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 testDir: "./e2e",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 timeout: 30_000,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retries: process.env.CI ? 2 : 0,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reporter: [["list"], ["html", { open: "never" }]],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use: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baseURL,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trace: "retain-on-failure",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screenshot: "only-on-failure",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projects: [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{ name: "desktop-chromium", use: { ...devices["Desktop Chrome"] }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{ name: "mobile-chromium", use: { ...devices["iPhone 13"], browserName: "chromium" }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name: "mobile-360-chromium",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use: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browserName: "chromium",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viewport: { width: 360, height: 800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isMobile: true,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hasTouch: true,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],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webServer: process.env.PLAYWRIGHT_BASE_URL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? undefined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: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command: "npm run dev -- --hostname 127.0.0.1 --port 3100",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url: `${baseURL}/contact`,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reuseExistingServer: false,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timeout: 120_000,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>});</w:t>
      </w:r>
    </w:p>
    <w:p>
      <w:pPr>
        <w:jc w:val="center"/>
      </w:pPr>
      <w:r>
        <w:rPr>
          <w:b/>
          <w:color w:val="1F4E79"/>
          <w:sz w:val="16"/>
        </w:rPr>
        <w:t>===== END FILE 15: frontend/playwright.config.ts | 36 LINES =====</w:t>
      </w:r>
    </w:p>
    <w:p>
      <w:r>
        <w:br w:type="page"/>
      </w:r>
    </w:p>
    <w:p>
      <w:pPr>
        <w:pStyle w:val="Heading1"/>
      </w:pPr>
      <w:r>
        <w:t>FILE 16 — frontend/e2e/contact-public.spec.ts</w:t>
      </w:r>
    </w:p>
    <w:p>
      <w:r>
        <w:rPr>
          <w:i/>
        </w:rPr>
        <w:t>Nhóm: Frontend E2E.  Nguồn: 182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import { expect, test, type Page } from "@playwright/test";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const validRequest =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 fullName: "Nguyen Phuoc Duy",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 phoneNumber: "0901234567",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 email: "duy.e2e@example.test",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 companyName: "CloudServiceStore QA",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subject: "Tu van ha tang Cloud",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message: "Toi can tu van giai phap Cloud cho doanh nghiep cua minh.",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async function fillContactForm(page: Page)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await page.getByLabel(/Họ và tên/).fill(validRequest.fullName);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await page.getByLabel(/Số điện thoại/).fill(validRequest.phoneNumber);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await page.getByLabel(/Email/).fill(validRequest.email);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await page.getByLabel(/Công ty/).fill(validRequest.companyName);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await page.getByLabel(/Chủ đề/).fill(validRequest.subject);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await page.getByLabel(/Nội dung cần tư vấn/).fill(validRequest.message);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>test("public user can submit a valid contact request and see its request id", async ({ page })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const requestId = "11111111-2222-3333-4444-555555555555";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expect(route.request().method()).toBe("POST");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expect(route.request().postDataJSON()).toEqual(validRequest);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await route.fulfill({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status: 201,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contentType: "application/json",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body: JSON.stringify({ id: requestId, status: 1, createdAt: "2026-08-18T00:00:00Z" }),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await page.getByRole("button", { name: "Gửi yêu cầu tư vấn" }).click();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await expect(page.getByText("Đã tiếp nhận")).toBeVisible();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await expect(page.getByText(requestId)).toBeVisible();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await page.getByRole("button", { name: "Gửi yêu cầu khác" }).click();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await expect(page.getByRole("heading", { name: "Cho chúng tôi biết nhu cầu của bạn" })).toBeVisible();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await expect(page.getByLabel(/Họ và tên/)).toHaveValue("");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>test("public user sees ProblemDetails message when contact API rejects the request", async ({ page })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await route.fulfill({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status: 409,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contentType: "application/problem+json",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  body: JSON.stringify({ title: "Business conflict", detail: "A contact request with this email was submitted recently." }),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await page.getByRole("button", { name: "Gửi yêu cầu tư vấn" }).click();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await expect(page.locator("#contact-error")).toContainText("A contact request with this email was submitted recently.");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await expect(page.getByRole("button", { name: "Gửi yêu cầu tư vấn" })).toBeEnabled();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>test("public user sees validation details returned as ProblemDetails errors", async ({ page })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await route.fulfill({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status: 400,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contentType: "application/problem+json",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body: JSON.stringify({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title: "Validation failed",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    errors: { subject: ["Subject contains unsupported content."]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}),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await page.getByRole("button", { name: "Gửi yêu cầu tư vấn" }).click();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await expect(page.locator("#contact-error")).toContainText("Subject contains unsupported content.");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>test("public user sees a rate-limit message and can retry after a 429 response", async ({ page })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let attempts = 0;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attempts += 1;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await route.fulfill({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status: 429,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contentType: "application/problem+json",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body: JSON.stringify({ title: "Too many requests", detail: "Please wait before submitting another request." }),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 const submit = page.getByRole("button", { name: "Gửi yêu cầu tư vấn"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await submit.click();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await expect(page.locator("#contact-error")).toContainText("Please wait before submitting another request.");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await expect(submit).toBeEnabled();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await submit.click();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await expect.poll(() =&gt; attempts).toBe(2);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>test("native required validation prevents an empty form from calling the Contact API", async ({ page })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let requestCount = 0;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requestCount += 1;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await route.fulfill({ status: 201, contentType: "application/json", body: "{}"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await page.getByRole("button", { name: "Gửi yêu cầu tư vấn" }).click();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await expect.poll(() =&gt; requestCount).toBe(0);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await expect(page.locator("input:invalid, textarea:invalid").first()).toBeVisible();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>test("native email validation prevents an invalid email from calling the Contact API", async ({ page })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let requestCount = 0;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requestCount += 1;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await route.fulfill({ status: 201, contentType: "application/json", body: "{}"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const email = page.getByLabel(/Email/);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await email.fill("not-an-email");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await page.getByRole("button", { name: "Gửi yêu cầu tư vấn" }).click();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await expect.poll(() =&gt; requestCount).toBe(0);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await expect.poll(() =&gt; email.evaluate(element =&gt; (element as HTMLInputElement).validity.typeMismatch)).toBe(true);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>test("public user receives the fallback message when the Contact request has a network failure", async ({ page })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route.abort("failed"));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 xml:space="preserve">  const submit = page.getByRole("button", { name: "Gửi yêu cầu tư vấn"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 await submit.click();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 await expect(page.locator("#contact-error")).toContainText("Không thể gửi yêu cầu. Vui lòng thử lại sau.");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 await expect(submit).toBeEnabled();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>test("submit button stays disabled while the Contact API request is pending", async ({ page })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let requestCount = 0;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let releaseResponse: (() =&gt; void) | undefined;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const responseGate = new Promise&lt;void&gt;(resolve =&gt; { releaseResponse = resolve;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requestCount += 1;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   await responseGate;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   await route.fulfill({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     status: 201,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     contentType: "application/json",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  body: JSON.stringify({ id: "aaaaaaaa-bbbb-cccc-dddd-eeeeeeeeeeee", status: 1, createdAt: "2026-08-18T00:00:00Z" }),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160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161  </w:t>
      </w:r>
      <w:r>
        <w:rPr>
          <w:rFonts w:ascii="Courier New" w:hAnsi="Courier New" w:eastAsia="Courier New"/>
          <w:sz w:val="14"/>
        </w:rPr>
        <w:t xml:space="preserve">  const submit = page.locator("form button[type='submit']");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162  </w:t>
      </w:r>
      <w:r>
        <w:rPr>
          <w:rFonts w:ascii="Courier New" w:hAnsi="Courier New" w:eastAsia="Courier New"/>
          <w:sz w:val="14"/>
        </w:rPr>
        <w:t xml:space="preserve">  await submit.click();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164  </w:t>
      </w:r>
      <w:r>
        <w:rPr>
          <w:rFonts w:ascii="Courier New" w:hAnsi="Courier New" w:eastAsia="Courier New"/>
          <w:sz w:val="14"/>
        </w:rPr>
        <w:t xml:space="preserve">  await expect.poll(() =&gt; requestCount).toBe(1);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165  </w:t>
      </w:r>
      <w:r>
        <w:rPr>
          <w:rFonts w:ascii="Courier New" w:hAnsi="Courier New" w:eastAsia="Courier New"/>
          <w:sz w:val="14"/>
        </w:rPr>
        <w:t xml:space="preserve">  await expect(submit).toBeDisabled();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166  </w:t>
      </w:r>
      <w:r>
        <w:rPr>
          <w:rFonts w:ascii="Courier New" w:hAnsi="Courier New" w:eastAsia="Courier New"/>
          <w:sz w:val="14"/>
        </w:rPr>
        <w:t xml:space="preserve">  await expect(submit).toHaveText("Đang gửi yêu cầu...");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168  </w:t>
      </w:r>
      <w:r>
        <w:rPr>
          <w:rFonts w:ascii="Courier New" w:hAnsi="Courier New" w:eastAsia="Courier New"/>
          <w:sz w:val="14"/>
        </w:rPr>
        <w:t xml:space="preserve">  releaseResponse?.();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169  </w:t>
      </w:r>
      <w:r>
        <w:rPr>
          <w:rFonts w:ascii="Courier New" w:hAnsi="Courier New" w:eastAsia="Courier New"/>
          <w:sz w:val="14"/>
        </w:rPr>
        <w:t xml:space="preserve">  await expect(page.getByText("Đã tiếp nhận")).toBeVisible();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170  </w:t>
      </w:r>
      <w:r>
        <w:rPr>
          <w:rFonts w:ascii="Courier New" w:hAnsi="Courier New" w:eastAsia="Courier New"/>
          <w:sz w:val="14"/>
        </w:rPr>
        <w:t xml:space="preserve">  expect(requestCount).toBe(1);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171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173  </w:t>
      </w:r>
      <w:r>
        <w:rPr>
          <w:rFonts w:ascii="Courier New" w:hAnsi="Courier New" w:eastAsia="Courier New"/>
          <w:sz w:val="14"/>
        </w:rPr>
        <w:t>test("contact page has no horizontal overflow at a mobile viewport", async ({ page }) =&gt;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174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175  </w:t>
      </w:r>
      <w:r>
        <w:rPr>
          <w:rFonts w:ascii="Courier New" w:hAnsi="Courier New" w:eastAsia="Courier New"/>
          <w:sz w:val="14"/>
        </w:rPr>
        <w:t xml:space="preserve">  await expect(page.getByRole("heading", { name: "Bắt đầu cuộc trao đổi về hạ tầng Cloud." })).toBeVisible();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177  </w:t>
      </w:r>
      <w:r>
        <w:rPr>
          <w:rFonts w:ascii="Courier New" w:hAnsi="Courier New" w:eastAsia="Courier New"/>
          <w:sz w:val="14"/>
        </w:rPr>
        <w:t xml:space="preserve">  const dimensions = await page.evaluate(() =&gt; ({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178  </w:t>
      </w:r>
      <w:r>
        <w:rPr>
          <w:rFonts w:ascii="Courier New" w:hAnsi="Courier New" w:eastAsia="Courier New"/>
          <w:sz w:val="14"/>
        </w:rPr>
        <w:t xml:space="preserve">    clientWidth: document.documentElement.clientWidth,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179  </w:t>
      </w:r>
      <w:r>
        <w:rPr>
          <w:rFonts w:ascii="Courier New" w:hAnsi="Courier New" w:eastAsia="Courier New"/>
          <w:sz w:val="14"/>
        </w:rPr>
        <w:t xml:space="preserve">    scrollWidth: document.documentElement.scrollWidth,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180  </w:t>
      </w:r>
      <w:r>
        <w:rPr>
          <w:rFonts w:ascii="Courier New" w:hAnsi="Courier New" w:eastAsia="Courier New"/>
          <w:sz w:val="14"/>
        </w:rPr>
        <w:t xml:space="preserve">  }));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181  </w:t>
      </w:r>
      <w:r>
        <w:rPr>
          <w:rFonts w:ascii="Courier New" w:hAnsi="Courier New" w:eastAsia="Courier New"/>
          <w:sz w:val="14"/>
        </w:rPr>
        <w:t xml:space="preserve">  expect(dimensions.scrollWidth).toBeLessThanOrEqual(dimensions.clientWidth);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182  </w:t>
      </w:r>
      <w:r>
        <w:rPr>
          <w:rFonts w:ascii="Courier New" w:hAnsi="Courier New" w:eastAsia="Courier New"/>
          <w:sz w:val="14"/>
        </w:rPr>
        <w:t>});</w:t>
      </w:r>
    </w:p>
    <w:p>
      <w:pPr>
        <w:jc w:val="center"/>
      </w:pPr>
      <w:r>
        <w:rPr>
          <w:b/>
          <w:color w:val="1F4E79"/>
          <w:sz w:val="16"/>
        </w:rPr>
        <w:t>===== END FILE 16: frontend/e2e/contact-public.spec.ts | 182 LINES =====</w:t>
      </w:r>
    </w:p>
    <w:p>
      <w:r>
        <w:br w:type="page"/>
      </w:r>
    </w:p>
    <w:p>
      <w:pPr>
        <w:pStyle w:val="Heading1"/>
      </w:pPr>
      <w:r>
        <w:t>FILE 17 — tests/CloudServiceStore.Application.Tests/ContactRequestServiceTests.cs</w:t>
      </w:r>
    </w:p>
    <w:p>
      <w:r>
        <w:rPr>
          <w:i/>
        </w:rPr>
        <w:t>Nhóm: Backend Tests.  Nguồn: 340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CloudServiceStore.Application.ContactRequests;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CloudServiceStore.Domain.Entities;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CloudServiceStore.Domain.Enums;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using Moq;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namespace CloudServiceStore.Application.Tests;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public sealed class ContactRequestServiceTests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private static readonly DateTimeOffset Now = new(2026, 8, 18, 3, 0, 0, TimeSpan.Zero);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public async Task Create_normalizes_input_adds_history_and_audit()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var ownerId = Guid.NewGuid();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var result = await service.CreateAsync(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    ValidCreateRequest() with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        FullName = "  Nguyen Phuoc Duy  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        Email = "DUY@EXAMPLE.COM 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        PhoneNumber = "0901 234 567"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    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    ownerId,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    "127.0.0.1",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   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Assert.Equal(ContactRequestStatus.Pending, result.Status);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Assert.Equal(Now, result.CreatedAt);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repository.Verify(x =&gt; x.Add(It.Is&lt;ContactRequest&gt;(item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    item.AppUserId == ownerId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    &amp;&amp; item.FullName == "Nguyen Phuoc Duy"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    &amp;&amp; item.Email == "duy@example.com"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    &amp;&amp; item.PhoneNumber == "0901234567"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    &amp;&amp; item.StatusHistory.Count == 1)), Times.Once);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    repository.Verify(x =&gt; x.AddStatusHistory(It.Is&lt;ContactRequestStatusHistory&gt;(history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    history.FromStatus == ContactRequestStatus.Pending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        &amp;&amp; history.ToStatus == ContactRequestStatus.Pending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        &amp;&amp; history.ChangedBy == ownerId)), Times.Once);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repository.Verify(x =&gt; x.AddAudit(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    ownerId,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        "ContactRequest.Created",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        nameof(ContactRequest),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    It.IsAny&lt;Guid&gt;(),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    null,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    It.Is&lt;string&gt;(json =&gt; json.Contains("duy@example.com")),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        "127.0.0.1"), Times.Once);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repository.Verify(x =&gt; x.SaveChangesAsync(CancellationToken.None), Times.Once);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[Theory]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[InlineData("not-an-email", "0901234567", "Message body for support")]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[InlineData("duy@example.com", "123", "Message body for support")]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[InlineData("duy@example.com", "0901234567", "short")]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public async Task Create_rejects_invalid_public_input(string email, string phone, string message)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var service = CreateService(CreateRepository());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    var request = ValidCreateRequest() with { Email = email, PhoneNumber = phone, Message = message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        service.CreateAsync(request, null, null,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public async Task Create_rejects_recent_duplicate_email()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repository.Setup(x =&gt; x.HasRecentRequestAsync(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        "duy@example.com",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        Now.AddHours(-24),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        It.IsAny&lt;CancellationToken&gt;()))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    .ReturnsAsync(true);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      await Assert.ThrowsAsync&lt;ContactRequestConflictException&gt;(()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        service.CreateAsync(ValidCreateRequest(), null, null,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[Theory]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[InlineData(ContactRequestStatus.Rejected)]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[InlineData(ContactRequestStatus.Cancelled)]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public async Task Terminal_negative_status_requires_note(ContactRequestStatus nextStatus)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ExistingRequest(ContactRequestStatus.Pending);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repository.Setup(x =&gt; x.FindAsync(request.Id, It.IsAny&lt;CancellationToken&gt;())).ReturnsAsync(request);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        service.UpdateStatusAsync(request.Id, new(nextStatus, null), Guid.NewGuid(), null,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public async Task Contacted_to_approved_adds_history_and_audit()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ExistingRequest(ContactRequestStatus.Contacted);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    var actorId = Guid.NewGuid();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    repository.Setup(x =&gt; x.FindAsync(request.Id, It.IsAny&lt;CancellationToken&gt;())).ReturnsAsync(request);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var result = await service.UpdateStatusAsync(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    request.Id,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    new(ContactRequestStatus.Approved, "Đã duyệt yêu cầu tư vấn."),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    actorId,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        "127.0.0.1",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       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    Assert.Equal(ContactRequestStatus.Approved, result.Status);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    Assert.Equal(actorId, result.ResolvedBy);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Assert.Equal(Now, result.ResolvedAt);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Assert.Single(result.StatusHistory);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    repository.Verify(x =&gt; x.AddStatusHistory(It.Is&lt;ContactRequestStatusHistory&gt;(history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    history.FromStatus == ContactRequestStatus.Contacted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    &amp;&amp; history.ToStatus == ContactRequestStatus.Approved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          &amp;&amp; history.ChangedBy == actorId)), Times.Once);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    repository.Verify(x =&gt; x.AddAudit(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        actorId,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        "ContactRequest.StatusChanged",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        nameof(ContactRequest),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          request.Id,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          It.IsAny&lt;string&gt;(),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        It.IsAny&lt;string&gt;(),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          "127.0.0.1"), Times.Once);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  public async Task Terminal_status_cannot_be_reopened()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ExistingRequest(ContactRequestStatus.Approved);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       repository.Setup(x =&gt; x.FindAsync(request.Id, It.IsAny&lt;CancellationToken&gt;())).ReturnsAsync(request);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       await Assert.ThrowsAsync&lt;ContactRequestConflictException&gt;(()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 xml:space="preserve">            service.UpdateStatusAsync(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               request.Id,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               new(ContactRequestStatus.Contacted, "Reopen"),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               Guid.NewGuid(),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               null,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 xml:space="preserve">               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  public async Task Pending_cannot_skip_directly_to_approved()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ExistingRequest(ContactRequestStatus.Pending);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       repository.Setup(x =&gt; x.FindAsync(request.Id, It.IsAny&lt;CancellationToken&gt;())).ReturnsAsync(request);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       await Assert.ThrowsAsync&lt;ContactRequestConflictException&gt;(()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        service.UpdateStatusAsync(request.Id, new(ContactRequestStatus.Approved, "Skip"), Guid.NewGuid(), null,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 xml:space="preserve">    public async Task Get_rejects_invalid_pagination_before_repository_call()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160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161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162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164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165  </w:t>
      </w:r>
      <w:r>
        <w:rPr>
          <w:rFonts w:ascii="Courier New" w:hAnsi="Courier New" w:eastAsia="Courier New"/>
          <w:sz w:val="14"/>
        </w:rPr>
        <w:t xml:space="preserve">            service.GetAsync(new(Page: 0),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167  </w:t>
      </w:r>
      <w:r>
        <w:rPr>
          <w:rFonts w:ascii="Courier New" w:hAnsi="Courier New" w:eastAsia="Courier New"/>
          <w:sz w:val="14"/>
        </w:rPr>
        <w:t xml:space="preserve">        repository.Verify(x =&gt; x.GetAsync(It.IsAny&lt;ContactRequestQuery&gt;(), It.IsAny&lt;CancellationToken&gt;()), Times.Never);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170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171  </w:t>
      </w:r>
      <w:r>
        <w:rPr>
          <w:rFonts w:ascii="Courier New" w:hAnsi="Courier New" w:eastAsia="Courier New"/>
          <w:sz w:val="14"/>
        </w:rPr>
        <w:t xml:space="preserve">    public async Task Update_status_returns_not_found_for_missing_request()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173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174  </w:t>
      </w:r>
      <w:r>
        <w:rPr>
          <w:rFonts w:ascii="Courier New" w:hAnsi="Courier New" w:eastAsia="Courier New"/>
          <w:sz w:val="14"/>
        </w:rPr>
        <w:t xml:space="preserve">        repository.Setup(x =&gt; x.FindAsync(It.IsAny&lt;Guid&gt;(), It.IsAny&lt;CancellationToken&gt;()))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175  </w:t>
      </w:r>
      <w:r>
        <w:rPr>
          <w:rFonts w:ascii="Courier New" w:hAnsi="Courier New" w:eastAsia="Courier New"/>
          <w:sz w:val="14"/>
        </w:rPr>
        <w:t xml:space="preserve">            .ReturnsAsync((ContactRequest?)null);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176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178  </w:t>
      </w:r>
      <w:r>
        <w:rPr>
          <w:rFonts w:ascii="Courier New" w:hAnsi="Courier New" w:eastAsia="Courier New"/>
          <w:sz w:val="14"/>
        </w:rPr>
        <w:t xml:space="preserve">        await Assert.ThrowsAsync&lt;ContactRequestNotFoundException&gt;(()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179  </w:t>
      </w:r>
      <w:r>
        <w:rPr>
          <w:rFonts w:ascii="Courier New" w:hAnsi="Courier New" w:eastAsia="Courier New"/>
          <w:sz w:val="14"/>
        </w:rPr>
        <w:t xml:space="preserve">            service.UpdateStatusAsync(Guid.NewGuid(), new(ContactRequestStatus.Contacted, "Đã liên hệ."),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180  </w:t>
      </w:r>
      <w:r>
        <w:rPr>
          <w:rFonts w:ascii="Courier New" w:hAnsi="Courier New" w:eastAsia="Courier New"/>
          <w:sz w:val="14"/>
        </w:rPr>
        <w:t xml:space="preserve">                Guid.NewGuid(), null,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183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184  </w:t>
      </w:r>
      <w:r>
        <w:rPr>
          <w:rFonts w:ascii="Courier New" w:hAnsi="Courier New" w:eastAsia="Courier New"/>
          <w:sz w:val="14"/>
        </w:rPr>
        <w:t xml:space="preserve">    public async Task Update_status_rejects_same_status()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185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186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187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ExistingRequest(ContactRequestStatus.Pending);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188  </w:t>
      </w:r>
      <w:r>
        <w:rPr>
          <w:rFonts w:ascii="Courier New" w:hAnsi="Courier New" w:eastAsia="Courier New"/>
          <w:sz w:val="14"/>
        </w:rPr>
        <w:t xml:space="preserve">        repository.Setup(x =&gt; x.FindAsync(request.Id, It.IsAny&lt;CancellationToken&gt;())).ReturnsAsync(request);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189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191  </w:t>
      </w:r>
      <w:r>
        <w:rPr>
          <w:rFonts w:ascii="Courier New" w:hAnsi="Courier New" w:eastAsia="Courier New"/>
          <w:sz w:val="14"/>
        </w:rPr>
        <w:t xml:space="preserve">        await Assert.ThrowsAsync&lt;ContactRequestConflictException&gt;(()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192  </w:t>
      </w:r>
      <w:r>
        <w:rPr>
          <w:rFonts w:ascii="Courier New" w:hAnsi="Courier New" w:eastAsia="Courier New"/>
          <w:sz w:val="14"/>
        </w:rPr>
        <w:t xml:space="preserve">            service.UpdateStatusAsync(request.Id, new(ContactRequestStatus.Pending, "No change"),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193  </w:t>
      </w:r>
      <w:r>
        <w:rPr>
          <w:rFonts w:ascii="Courier New" w:hAnsi="Courier New" w:eastAsia="Courier New"/>
          <w:sz w:val="14"/>
        </w:rPr>
        <w:t xml:space="preserve">                Guid.NewGuid(), null,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196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197  </w:t>
      </w:r>
      <w:r>
        <w:rPr>
          <w:rFonts w:ascii="Courier New" w:hAnsi="Courier New" w:eastAsia="Courier New"/>
          <w:sz w:val="14"/>
        </w:rPr>
        <w:t xml:space="preserve">    public async Task Get_maps_paged_items_from_repository()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198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199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200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ExistingRequest(ContactRequestStatus.Pending);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201  </w:t>
      </w:r>
      <w:r>
        <w:rPr>
          <w:rFonts w:ascii="Courier New" w:hAnsi="Courier New" w:eastAsia="Courier New"/>
          <w:sz w:val="14"/>
        </w:rPr>
        <w:t xml:space="preserve">        repository.Setup(x =&gt; x.GetAsync(It.IsAny&lt;ContactRequestQuery&gt;(), It.IsAny&lt;CancellationToken&gt;()))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202  </w:t>
      </w:r>
      <w:r>
        <w:rPr>
          <w:rFonts w:ascii="Courier New" w:hAnsi="Courier New" w:eastAsia="Courier New"/>
          <w:sz w:val="14"/>
        </w:rPr>
        <w:t xml:space="preserve">            .ReturnsAsync(((IReadOnlyList&lt;ContactRequest&gt;)[request], 1));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203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205  </w:t>
      </w:r>
      <w:r>
        <w:rPr>
          <w:rFonts w:ascii="Courier New" w:hAnsi="Courier New" w:eastAsia="Courier New"/>
          <w:sz w:val="14"/>
        </w:rPr>
        <w:t xml:space="preserve">        var result = await service.GetAsync(new(Page: 1, PageSize: 20),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207  </w:t>
      </w:r>
      <w:r>
        <w:rPr>
          <w:rFonts w:ascii="Courier New" w:hAnsi="Courier New" w:eastAsia="Courier New"/>
          <w:sz w:val="14"/>
        </w:rPr>
        <w:t xml:space="preserve">        Assert.Single(result.Items);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208  </w:t>
      </w:r>
      <w:r>
        <w:rPr>
          <w:rFonts w:ascii="Courier New" w:hAnsi="Courier New" w:eastAsia="Courier New"/>
          <w:sz w:val="14"/>
        </w:rPr>
        <w:t xml:space="preserve">        Assert.Equal(request.Id, result.Items[0].Id);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209  </w:t>
      </w:r>
      <w:r>
        <w:rPr>
          <w:rFonts w:ascii="Courier New" w:hAnsi="Courier New" w:eastAsia="Courier New"/>
          <w:sz w:val="14"/>
        </w:rPr>
        <w:t xml:space="preserve">        Assert.Equal(1, result.TotalCount);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212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213  </w:t>
      </w:r>
      <w:r>
        <w:rPr>
          <w:rFonts w:ascii="Courier New" w:hAnsi="Courier New" w:eastAsia="Courier New"/>
          <w:sz w:val="14"/>
        </w:rPr>
        <w:t xml:space="preserve">    public async Task Get_by_id_maps_ordered_history_and_returns_null_for_empty_id()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215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216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ExistingRequest(ContactRequestStatus.Contacted);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217  </w:t>
      </w:r>
      <w:r>
        <w:rPr>
          <w:rFonts w:ascii="Courier New" w:hAnsi="Courier New" w:eastAsia="Courier New"/>
          <w:sz w:val="14"/>
        </w:rPr>
        <w:t xml:space="preserve">        var firstHistory = new ContactRequestStatusHistory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218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219  </w:t>
      </w:r>
      <w:r>
        <w:rPr>
          <w:rFonts w:ascii="Courier New" w:hAnsi="Courier New" w:eastAsia="Courier New"/>
          <w:sz w:val="14"/>
        </w:rPr>
        <w:t xml:space="preserve">            Id = Guid.NewGuid(),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220  </w:t>
      </w:r>
      <w:r>
        <w:rPr>
          <w:rFonts w:ascii="Courier New" w:hAnsi="Courier New" w:eastAsia="Courier New"/>
          <w:sz w:val="14"/>
        </w:rPr>
        <w:t xml:space="preserve">            ContactRequestId = request.Id,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221  </w:t>
      </w:r>
      <w:r>
        <w:rPr>
          <w:rFonts w:ascii="Courier New" w:hAnsi="Courier New" w:eastAsia="Courier New"/>
          <w:sz w:val="14"/>
        </w:rPr>
        <w:t xml:space="preserve">            FromStatus = ContactRequestStatus.Pending,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222  </w:t>
      </w:r>
      <w:r>
        <w:rPr>
          <w:rFonts w:ascii="Courier New" w:hAnsi="Courier New" w:eastAsia="Courier New"/>
          <w:sz w:val="14"/>
        </w:rPr>
        <w:t xml:space="preserve">            ToStatus = ContactRequestStatus.Contacted,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223  </w:t>
      </w:r>
      <w:r>
        <w:rPr>
          <w:rFonts w:ascii="Courier New" w:hAnsi="Courier New" w:eastAsia="Courier New"/>
          <w:sz w:val="14"/>
        </w:rPr>
        <w:t xml:space="preserve">            Note = "Đã liên hệ.",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224  </w:t>
      </w:r>
      <w:r>
        <w:rPr>
          <w:rFonts w:ascii="Courier New" w:hAnsi="Courier New" w:eastAsia="Courier New"/>
          <w:sz w:val="14"/>
        </w:rPr>
        <w:t xml:space="preserve">            ChangedBy = Guid.NewGuid(),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225  </w:t>
      </w:r>
      <w:r>
        <w:rPr>
          <w:rFonts w:ascii="Courier New" w:hAnsi="Courier New" w:eastAsia="Courier New"/>
          <w:sz w:val="14"/>
        </w:rPr>
        <w:t xml:space="preserve">            CreatedAt = Now.AddMinutes(2)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226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227  </w:t>
      </w:r>
      <w:r>
        <w:rPr>
          <w:rFonts w:ascii="Courier New" w:hAnsi="Courier New" w:eastAsia="Courier New"/>
          <w:sz w:val="14"/>
        </w:rPr>
        <w:t xml:space="preserve">        var receivedHistory = new ContactRequestStatusHistory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228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229  </w:t>
      </w:r>
      <w:r>
        <w:rPr>
          <w:rFonts w:ascii="Courier New" w:hAnsi="Courier New" w:eastAsia="Courier New"/>
          <w:sz w:val="14"/>
        </w:rPr>
        <w:t xml:space="preserve">            Id = Guid.NewGuid(),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230  </w:t>
      </w:r>
      <w:r>
        <w:rPr>
          <w:rFonts w:ascii="Courier New" w:hAnsi="Courier New" w:eastAsia="Courier New"/>
          <w:sz w:val="14"/>
        </w:rPr>
        <w:t xml:space="preserve">            ContactRequestId = request.Id,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231  </w:t>
      </w:r>
      <w:r>
        <w:rPr>
          <w:rFonts w:ascii="Courier New" w:hAnsi="Courier New" w:eastAsia="Courier New"/>
          <w:sz w:val="14"/>
        </w:rPr>
        <w:t xml:space="preserve">            FromStatus = ContactRequestStatus.Pending,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232  </w:t>
      </w:r>
      <w:r>
        <w:rPr>
          <w:rFonts w:ascii="Courier New" w:hAnsi="Courier New" w:eastAsia="Courier New"/>
          <w:sz w:val="14"/>
        </w:rPr>
        <w:t xml:space="preserve">            ToStatus = ContactRequestStatus.Pending,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233  </w:t>
      </w:r>
      <w:r>
        <w:rPr>
          <w:rFonts w:ascii="Courier New" w:hAnsi="Courier New" w:eastAsia="Courier New"/>
          <w:sz w:val="14"/>
        </w:rPr>
        <w:t xml:space="preserve">            Note = "Đã nhận yêu cầu.",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234  </w:t>
      </w:r>
      <w:r>
        <w:rPr>
          <w:rFonts w:ascii="Courier New" w:hAnsi="Courier New" w:eastAsia="Courier New"/>
          <w:sz w:val="14"/>
        </w:rPr>
        <w:t xml:space="preserve">            ChangedBy = null,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235  </w:t>
      </w:r>
      <w:r>
        <w:rPr>
          <w:rFonts w:ascii="Courier New" w:hAnsi="Courier New" w:eastAsia="Courier New"/>
          <w:sz w:val="14"/>
        </w:rPr>
        <w:t xml:space="preserve">            CreatedAt = Now.AddMinutes(1)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236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237  </w:t>
      </w:r>
      <w:r>
        <w:rPr>
          <w:rFonts w:ascii="Courier New" w:hAnsi="Courier New" w:eastAsia="Courier New"/>
          <w:sz w:val="14"/>
        </w:rPr>
        <w:t xml:space="preserve">        request.StatusHistory.Add(firstHistory);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238  </w:t>
      </w:r>
      <w:r>
        <w:rPr>
          <w:rFonts w:ascii="Courier New" w:hAnsi="Courier New" w:eastAsia="Courier New"/>
          <w:sz w:val="14"/>
        </w:rPr>
        <w:t xml:space="preserve">        request.StatusHistory.Add(receivedHistory);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239  </w:t>
      </w:r>
      <w:r>
        <w:rPr>
          <w:rFonts w:ascii="Courier New" w:hAnsi="Courier New" w:eastAsia="Courier New"/>
          <w:sz w:val="14"/>
        </w:rPr>
        <w:t xml:space="preserve">        repository.Setup(x =&gt; x.FindAsync(request.Id, It.IsAny&lt;CancellationToken&gt;())).ReturnsAsync(request);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240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242  </w:t>
      </w:r>
      <w:r>
        <w:rPr>
          <w:rFonts w:ascii="Courier New" w:hAnsi="Courier New" w:eastAsia="Courier New"/>
          <w:sz w:val="14"/>
        </w:rPr>
        <w:t xml:space="preserve">        var detail = await service.GetByIdAsync(request.Id,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243  </w:t>
      </w:r>
      <w:r>
        <w:rPr>
          <w:rFonts w:ascii="Courier New" w:hAnsi="Courier New" w:eastAsia="Courier New"/>
          <w:sz w:val="14"/>
        </w:rPr>
        <w:t xml:space="preserve">        var empty = await service.GetByIdAsync(Guid.Empty,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245  </w:t>
      </w:r>
      <w:r>
        <w:rPr>
          <w:rFonts w:ascii="Courier New" w:hAnsi="Courier New" w:eastAsia="Courier New"/>
          <w:sz w:val="14"/>
        </w:rPr>
        <w:t xml:space="preserve">        Assert.NotNull(detail);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246  </w:t>
      </w:r>
      <w:r>
        <w:rPr>
          <w:rFonts w:ascii="Courier New" w:hAnsi="Courier New" w:eastAsia="Courier New"/>
          <w:sz w:val="14"/>
        </w:rPr>
        <w:t xml:space="preserve">        Assert.Equal(request.Message, detail.Message);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247  </w:t>
      </w:r>
      <w:r>
        <w:rPr>
          <w:rFonts w:ascii="Courier New" w:hAnsi="Courier New" w:eastAsia="Courier New"/>
          <w:sz w:val="14"/>
        </w:rPr>
        <w:t xml:space="preserve">        Assert.Equal(ContactRequestStatus.Contacted, detail.Status);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248  </w:t>
      </w:r>
      <w:r>
        <w:rPr>
          <w:rFonts w:ascii="Courier New" w:hAnsi="Courier New" w:eastAsia="Courier New"/>
          <w:sz w:val="14"/>
        </w:rPr>
        <w:t xml:space="preserve">        Assert.Equal([receivedHistory.Id, firstHistory.Id], detail.StatusHistory.Select(item =&gt; item.Id));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249  </w:t>
      </w:r>
      <w:r>
        <w:rPr>
          <w:rFonts w:ascii="Courier New" w:hAnsi="Courier New" w:eastAsia="Courier New"/>
          <w:sz w:val="14"/>
        </w:rPr>
        <w:t xml:space="preserve">        Assert.Null(empty);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250  </w:t>
      </w:r>
      <w:r>
        <w:rPr>
          <w:rFonts w:ascii="Courier New" w:hAnsi="Courier New" w:eastAsia="Courier New"/>
          <w:sz w:val="14"/>
        </w:rPr>
        <w:t xml:space="preserve">        repository.Verify(x =&gt; x.FindAsync(Guid.Empty, It.IsAny&lt;CancellationToken&gt;()), Times.Never);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253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254  </w:t>
      </w:r>
      <w:r>
        <w:rPr>
          <w:rFonts w:ascii="Courier New" w:hAnsi="Courier New" w:eastAsia="Courier New"/>
          <w:sz w:val="14"/>
        </w:rPr>
        <w:t xml:space="preserve">    public async Task Update_status_rejects_invalid_id_actor_enum_and_note_length_before_repository_call()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255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256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257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258  </w:t>
      </w:r>
      <w:r>
        <w:rPr>
          <w:rFonts w:ascii="Courier New" w:hAnsi="Courier New" w:eastAsia="Courier New"/>
          <w:sz w:val="14"/>
        </w:rPr>
        <w:t xml:space="preserve">        var actorId = Guid.NewGuid();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260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261  </w:t>
      </w:r>
      <w:r>
        <w:rPr>
          <w:rFonts w:ascii="Courier New" w:hAnsi="Courier New" w:eastAsia="Courier New"/>
          <w:sz w:val="14"/>
        </w:rPr>
        <w:t xml:space="preserve">            service.UpdateStatusAsync(Guid.Empty, new(ContactRequestStatus.Contacted, "Đã liên hệ."), actorId, null,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262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263  </w:t>
      </w:r>
      <w:r>
        <w:rPr>
          <w:rFonts w:ascii="Courier New" w:hAnsi="Courier New" w:eastAsia="Courier New"/>
          <w:sz w:val="14"/>
        </w:rPr>
        <w:t xml:space="preserve">            service.UpdateStatusAsync(Guid.NewGuid(), new(ContactRequestStatus.Contacted, "Đã liên hệ."), Guid.Empty, null,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264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265  </w:t>
      </w:r>
      <w:r>
        <w:rPr>
          <w:rFonts w:ascii="Courier New" w:hAnsi="Courier New" w:eastAsia="Courier New"/>
          <w:sz w:val="14"/>
        </w:rPr>
        <w:t xml:space="preserve">            service.UpdateStatusAsync(Guid.NewGuid(), new((ContactRequestStatus)999, "Invalid"), actorId, null,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266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267  </w:t>
      </w:r>
      <w:r>
        <w:rPr>
          <w:rFonts w:ascii="Courier New" w:hAnsi="Courier New" w:eastAsia="Courier New"/>
          <w:sz w:val="14"/>
        </w:rPr>
        <w:t xml:space="preserve">            service.UpdateStatusAsync(Guid.NewGuid(), new(ContactRequestStatus.Contacted, new string('x', 1001)), actorId, null,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269  </w:t>
      </w:r>
      <w:r>
        <w:rPr>
          <w:rFonts w:ascii="Courier New" w:hAnsi="Courier New" w:eastAsia="Courier New"/>
          <w:sz w:val="14"/>
        </w:rPr>
        <w:t xml:space="preserve">        repository.Verify(x =&gt; x.FindAsync(It.IsAny&lt;Guid&gt;(), It.IsAny&lt;CancellationToken&gt;()), Times.Never);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272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273  </w:t>
      </w:r>
      <w:r>
        <w:rPr>
          <w:rFonts w:ascii="Courier New" w:hAnsi="Courier New" w:eastAsia="Courier New"/>
          <w:sz w:val="14"/>
        </w:rPr>
        <w:t xml:space="preserve">    public async Task Create_rejects_invalid_name_company_and_subject_boundaries()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275  </w:t>
      </w:r>
      <w:r>
        <w:rPr>
          <w:rFonts w:ascii="Courier New" w:hAnsi="Courier New" w:eastAsia="Courier New"/>
          <w:sz w:val="14"/>
        </w:rPr>
        <w:t xml:space="preserve">        var service = CreateService(CreateRepository());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277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278  </w:t>
      </w:r>
      <w:r>
        <w:rPr>
          <w:rFonts w:ascii="Courier New" w:hAnsi="Courier New" w:eastAsia="Courier New"/>
          <w:sz w:val="14"/>
        </w:rPr>
        <w:t xml:space="preserve">            service.CreateAsync(ValidCreateRequest() with { FullName = "X" }, null, null,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279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280  </w:t>
      </w:r>
      <w:r>
        <w:rPr>
          <w:rFonts w:ascii="Courier New" w:hAnsi="Courier New" w:eastAsia="Courier New"/>
          <w:sz w:val="14"/>
        </w:rPr>
        <w:t xml:space="preserve">            service.CreateAsync(ValidCreateRequest() with { CompanyName = new string('C', 161) }, null, null,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281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282  </w:t>
      </w:r>
      <w:r>
        <w:rPr>
          <w:rFonts w:ascii="Courier New" w:hAnsi="Courier New" w:eastAsia="Courier New"/>
          <w:sz w:val="14"/>
        </w:rPr>
        <w:t xml:space="preserve">            service.CreateAsync(ValidCreateRequest() with { Subject = "X" }, null, null,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285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286  </w:t>
      </w:r>
      <w:r>
        <w:rPr>
          <w:rFonts w:ascii="Courier New" w:hAnsi="Courier New" w:eastAsia="Courier New"/>
          <w:sz w:val="14"/>
        </w:rPr>
        <w:t xml:space="preserve">    public async Task Get_rejects_long_search_invalid_status_and_inverted_date_range()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288  </w:t>
      </w:r>
      <w:r>
        <w:rPr>
          <w:rFonts w:ascii="Courier New" w:hAnsi="Courier New" w:eastAsia="Courier New"/>
          <w:sz w:val="14"/>
        </w:rPr>
        <w:t xml:space="preserve">        var service = CreateService(CreateRepository());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289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290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291  </w:t>
      </w:r>
      <w:r>
        <w:rPr>
          <w:rFonts w:ascii="Courier New" w:hAnsi="Courier New" w:eastAsia="Courier New"/>
          <w:sz w:val="14"/>
        </w:rPr>
        <w:t xml:space="preserve">            service.GetAsync(new(Search: new string('s', 257)),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292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293  </w:t>
      </w:r>
      <w:r>
        <w:rPr>
          <w:rFonts w:ascii="Courier New" w:hAnsi="Courier New" w:eastAsia="Courier New"/>
          <w:sz w:val="14"/>
        </w:rPr>
        <w:t xml:space="preserve">            service.GetAsync(new(Status: (ContactRequestStatus)999),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294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295  </w:t>
      </w:r>
      <w:r>
        <w:rPr>
          <w:rFonts w:ascii="Courier New" w:hAnsi="Courier New" w:eastAsia="Courier New"/>
          <w:sz w:val="14"/>
        </w:rPr>
        <w:t xml:space="preserve">            service.GetAsync(new(CreatedFrom: Now, CreatedTo: Now.AddMinutes(-1)), CancellationToken.None));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298  </w:t>
      </w:r>
      <w:r>
        <w:rPr>
          <w:rFonts w:ascii="Courier New" w:hAnsi="Courier New" w:eastAsia="Courier New"/>
          <w:sz w:val="14"/>
        </w:rPr>
        <w:t xml:space="preserve">    private static ContactRequestService CreateService(Mock&lt;IContactRequestRepository&gt; repository)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299  </w:t>
      </w:r>
      <w:r>
        <w:rPr>
          <w:rFonts w:ascii="Courier New" w:hAnsi="Courier New" w:eastAsia="Courier New"/>
          <w:sz w:val="14"/>
        </w:rPr>
        <w:t xml:space="preserve">        new(repository.Object, new FixedTimeProvider(Now));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301  </w:t>
      </w:r>
      <w:r>
        <w:rPr>
          <w:rFonts w:ascii="Courier New" w:hAnsi="Courier New" w:eastAsia="Courier New"/>
          <w:sz w:val="14"/>
        </w:rPr>
        <w:t xml:space="preserve">    private static Mock&lt;IContactRequestRepository&gt; CreateRepository()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303  </w:t>
      </w:r>
      <w:r>
        <w:rPr>
          <w:rFonts w:ascii="Courier New" w:hAnsi="Courier New" w:eastAsia="Courier New"/>
          <w:sz w:val="14"/>
        </w:rPr>
        <w:t xml:space="preserve">        var repository = new Mock&lt;IContactRequestRepository&gt;();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304  </w:t>
      </w:r>
      <w:r>
        <w:rPr>
          <w:rFonts w:ascii="Courier New" w:hAnsi="Courier New" w:eastAsia="Courier New"/>
          <w:sz w:val="14"/>
        </w:rPr>
        <w:t xml:space="preserve">        repository.Setup(x =&gt; x.HasRecentRequestAsync(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305  </w:t>
      </w:r>
      <w:r>
        <w:rPr>
          <w:rFonts w:ascii="Courier New" w:hAnsi="Courier New" w:eastAsia="Courier New"/>
          <w:sz w:val="14"/>
        </w:rPr>
        <w:t xml:space="preserve">                It.IsAny&lt;string&gt;(),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306  </w:t>
      </w:r>
      <w:r>
        <w:rPr>
          <w:rFonts w:ascii="Courier New" w:hAnsi="Courier New" w:eastAsia="Courier New"/>
          <w:sz w:val="14"/>
        </w:rPr>
        <w:t xml:space="preserve">                It.IsAny&lt;DateTimeOffset&gt;(),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307  </w:t>
      </w:r>
      <w:r>
        <w:rPr>
          <w:rFonts w:ascii="Courier New" w:hAnsi="Courier New" w:eastAsia="Courier New"/>
          <w:sz w:val="14"/>
        </w:rPr>
        <w:t xml:space="preserve">                It.IsAny&lt;CancellationToken&gt;()))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308  </w:t>
      </w:r>
      <w:r>
        <w:rPr>
          <w:rFonts w:ascii="Courier New" w:hAnsi="Courier New" w:eastAsia="Courier New"/>
          <w:sz w:val="14"/>
        </w:rPr>
        <w:t xml:space="preserve">            .ReturnsAsync(false);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309  </w:t>
      </w:r>
      <w:r>
        <w:rPr>
          <w:rFonts w:ascii="Courier New" w:hAnsi="Courier New" w:eastAsia="Courier New"/>
          <w:sz w:val="14"/>
        </w:rPr>
        <w:t xml:space="preserve">        repository.Setup(x =&gt; x.SaveChangesAsync(It.IsAny&lt;CancellationToken&gt;()))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310  </w:t>
      </w:r>
      <w:r>
        <w:rPr>
          <w:rFonts w:ascii="Courier New" w:hAnsi="Courier New" w:eastAsia="Courier New"/>
          <w:sz w:val="14"/>
        </w:rPr>
        <w:t xml:space="preserve">            .Returns(Task.CompletedTask);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311  </w:t>
      </w:r>
      <w:r>
        <w:rPr>
          <w:rFonts w:ascii="Courier New" w:hAnsi="Courier New" w:eastAsia="Courier New"/>
          <w:sz w:val="14"/>
        </w:rPr>
        <w:t xml:space="preserve">        return repository;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314  </w:t>
      </w:r>
      <w:r>
        <w:rPr>
          <w:rFonts w:ascii="Courier New" w:hAnsi="Courier New" w:eastAsia="Courier New"/>
          <w:sz w:val="14"/>
        </w:rPr>
        <w:t xml:space="preserve">    private static CreateContactRequestRequest ValidCreateRequest()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315  </w:t>
      </w:r>
      <w:r>
        <w:rPr>
          <w:rFonts w:ascii="Courier New" w:hAnsi="Courier New" w:eastAsia="Courier New"/>
          <w:sz w:val="14"/>
        </w:rPr>
        <w:t xml:space="preserve">        new(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316  </w:t>
      </w:r>
      <w:r>
        <w:rPr>
          <w:rFonts w:ascii="Courier New" w:hAnsi="Courier New" w:eastAsia="Courier New"/>
          <w:sz w:val="14"/>
        </w:rPr>
        <w:t xml:space="preserve">            "Nguyen Phuoc Duy",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317  </w:t>
      </w:r>
      <w:r>
        <w:rPr>
          <w:rFonts w:ascii="Courier New" w:hAnsi="Courier New" w:eastAsia="Courier New"/>
          <w:sz w:val="14"/>
        </w:rPr>
        <w:t xml:space="preserve">            "duy@example.com",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318  </w:t>
      </w:r>
      <w:r>
        <w:rPr>
          <w:rFonts w:ascii="Courier New" w:hAnsi="Courier New" w:eastAsia="Courier New"/>
          <w:sz w:val="14"/>
        </w:rPr>
        <w:t xml:space="preserve">            "0901234567",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319  </w:t>
      </w:r>
      <w:r>
        <w:rPr>
          <w:rFonts w:ascii="Courier New" w:hAnsi="Courier New" w:eastAsia="Courier New"/>
          <w:sz w:val="14"/>
        </w:rPr>
        <w:t xml:space="preserve">            "Cloud Service Store",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320  </w:t>
      </w:r>
      <w:r>
        <w:rPr>
          <w:rFonts w:ascii="Courier New" w:hAnsi="Courier New" w:eastAsia="Courier New"/>
          <w:sz w:val="14"/>
        </w:rPr>
        <w:t xml:space="preserve">            "Tư vấn gói cloud",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321  </w:t>
      </w:r>
      <w:r>
        <w:rPr>
          <w:rFonts w:ascii="Courier New" w:hAnsi="Courier New" w:eastAsia="Courier New"/>
          <w:sz w:val="14"/>
        </w:rPr>
        <w:t xml:space="preserve">            "Tôi cần tư vấn gói cloud cho doanh nghiệp.");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323  </w:t>
      </w:r>
      <w:r>
        <w:rPr>
          <w:rFonts w:ascii="Courier New" w:hAnsi="Courier New" w:eastAsia="Courier New"/>
          <w:sz w:val="14"/>
        </w:rPr>
        <w:t xml:space="preserve">    private static ContactRequest ExistingRequest(ContactRequestStatus status)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324  </w:t>
      </w:r>
      <w:r>
        <w:rPr>
          <w:rFonts w:ascii="Courier New" w:hAnsi="Courier New" w:eastAsia="Courier New"/>
          <w:sz w:val="14"/>
        </w:rPr>
        <w:t xml:space="preserve">        new()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325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326  </w:t>
      </w:r>
      <w:r>
        <w:rPr>
          <w:rFonts w:ascii="Courier New" w:hAnsi="Courier New" w:eastAsia="Courier New"/>
          <w:sz w:val="14"/>
        </w:rPr>
        <w:t xml:space="preserve">            Id = Guid.NewGuid(),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327  </w:t>
      </w:r>
      <w:r>
        <w:rPr>
          <w:rFonts w:ascii="Courier New" w:hAnsi="Courier New" w:eastAsia="Courier New"/>
          <w:sz w:val="14"/>
        </w:rPr>
        <w:t xml:space="preserve">            FullName = "Nguyen Phuoc Duy",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328  </w:t>
      </w:r>
      <w:r>
        <w:rPr>
          <w:rFonts w:ascii="Courier New" w:hAnsi="Courier New" w:eastAsia="Courier New"/>
          <w:sz w:val="14"/>
        </w:rPr>
        <w:t xml:space="preserve">            Email = "duy@example.com",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329  </w:t>
      </w:r>
      <w:r>
        <w:rPr>
          <w:rFonts w:ascii="Courier New" w:hAnsi="Courier New" w:eastAsia="Courier New"/>
          <w:sz w:val="14"/>
        </w:rPr>
        <w:t xml:space="preserve">            PhoneNumber = "0901234567",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330  </w:t>
      </w:r>
      <w:r>
        <w:rPr>
          <w:rFonts w:ascii="Courier New" w:hAnsi="Courier New" w:eastAsia="Courier New"/>
          <w:sz w:val="14"/>
        </w:rPr>
        <w:t xml:space="preserve">            Subject = "Tư vấn",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331  </w:t>
      </w:r>
      <w:r>
        <w:rPr>
          <w:rFonts w:ascii="Courier New" w:hAnsi="Courier New" w:eastAsia="Courier New"/>
          <w:sz w:val="14"/>
        </w:rPr>
        <w:t xml:space="preserve">            Message = "Tôi cần tư vấn gói cloud cho doanh nghiệp.",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332  </w:t>
      </w:r>
      <w:r>
        <w:rPr>
          <w:rFonts w:ascii="Courier New" w:hAnsi="Courier New" w:eastAsia="Courier New"/>
          <w:sz w:val="14"/>
        </w:rPr>
        <w:t xml:space="preserve">            Status = 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333  </w:t>
      </w:r>
      <w:r>
        <w:rPr>
          <w:rFonts w:ascii="Courier New" w:hAnsi="Courier New" w:eastAsia="Courier New"/>
          <w:sz w:val="14"/>
        </w:rPr>
        <w:t xml:space="preserve">            CreatedAt = Now.AddDays(-1)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334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336  </w:t>
      </w:r>
      <w:r>
        <w:rPr>
          <w:rFonts w:ascii="Courier New" w:hAnsi="Courier New" w:eastAsia="Courier New"/>
          <w:sz w:val="14"/>
        </w:rPr>
        <w:t xml:space="preserve">    private sealed class FixedTimeProvider(DateTimeOffset value) : TimeProvider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337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338  </w:t>
      </w:r>
      <w:r>
        <w:rPr>
          <w:rFonts w:ascii="Courier New" w:hAnsi="Courier New" w:eastAsia="Courier New"/>
          <w:sz w:val="14"/>
        </w:rPr>
        <w:t xml:space="preserve">        public override DateTimeOffset GetUtcNow() =&gt; value;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339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340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17: tests/CloudServiceStore.Application.Tests/ContactRequestServiceTests.cs | 340 LINES =====</w:t>
      </w:r>
    </w:p>
    <w:p>
      <w:r>
        <w:br w:type="page"/>
      </w:r>
    </w:p>
    <w:p>
      <w:pPr>
        <w:pStyle w:val="Heading1"/>
      </w:pPr>
      <w:r>
        <w:t>FILE 18 — tests/CloudServiceStore.Integration.Tests/ContactRequestsControllerTests.cs</w:t>
      </w:r>
    </w:p>
    <w:p>
      <w:r>
        <w:rPr>
          <w:i/>
        </w:rPr>
        <w:t>Nhóm: Backend Tests.  Nguồn: 249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System.Security.Claims;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CloudServiceStore.Application.Common;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CloudServiceStore.Application.ContactRequests;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using CloudServiceStore.Domain.Enums;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using CloudServiceStore.WebApi.Controllers;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using Microsoft.AspNetCore.Http;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using Microsoft.AspNetCore.Mvc;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using Moq;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namespace CloudServiceStore.Integration.Tests;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public sealed class ContactRequestsControllerTests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public async Task Create_returns_201_and_passes_optional_authenticated_owner()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var id = Guid.NewGuid();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var ownerId = Guid.NewGuid();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service.Setup(x =&gt; x.CreateAsync(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        It.IsAny&lt;CreateContactRequestRequest&gt;(),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        ownerId,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        "127.0.0.1",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        It.IsAny&lt;CancellationToken&gt;()))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    .ReturnsAsync(new ContactRequestConfirmationDto(id, ContactRequestStatus.Pending, DateTimeOffset.UtcNow));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var controller = CreateController(service, ownerId, "127.0.0.1");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var result = await controller.Create(ValidRequest(),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var created = Assert.IsType&lt;CreatedAtActionResult&gt;(result);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var payload = Assert.IsType&lt;ContactRequestConfirmationDto&gt;(created.Value);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Assert.Equal(id, payload.Id);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Assert.Equal(nameof(ContactRequestsController.GetById), created.ActionName);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public async Task Create_returns_409_problem_details_for_duplicate_request()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    service.Setup(x =&gt; x.CreateAsync(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            It.IsAny&lt;CreateContactRequestRequest&gt;(),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        null,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        It.IsAny&lt;string?&gt;(),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            It.IsAny&lt;CancellationToken&gt;()))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        .ThrowsAsync(new ContactRequestConflictException("Duplicate request."));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var controller = CreateController(service, null, "127.0.0.1");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var result = await controller.Create(ValidRequest(),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var problem = Assert.IsType&lt;ObjectResult&gt;(result);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Assert.Equal(StatusCodes.Status409Conflict, problem.StatusCode);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Assert.Equal("Business conflict", Assert.IsType&lt;ProblemDetails&gt;(problem.Value).Title);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public async Task Get_returns_paged_result_from_service()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var query = new ContactRequestQuery(Page: 2, PageSize: 10, Status: ContactRequestStatus.Pending);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    service.Setup(x =&gt; x.GetAsync(query, It.IsAny&lt;CancellationToken&gt;()))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        .ReturnsAsync(new PagedResult&lt;ContactRequestListItemDto&gt;([], 2, 10, 0));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var controller = CreateController(service);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var result = await controller.Get(query,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  var ok = Assert.IsType&lt;OkObjectResult&gt;(result);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Assert.IsType&lt;PagedResult&lt;ContactRequestListItemDto&gt;&gt;(ok.Value);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public async Task GetById_returns_404_when_service_returns_null()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service.Setup(x =&gt; x.GetByIdAsync(It.IsAny&lt;Guid&gt;(), It.IsAny&lt;CancellationToken&gt;()))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    .ReturnsAsync((ContactRequestDetailDto?)null);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  var controller = CreateController(service);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    var result = await controller.GetById(Guid.NewGuid(),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var problem = Assert.IsType&lt;ObjectResult&gt;(result);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    Assert.Equal(StatusCodes.Status404NotFound, problem.StatusCode);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public async Task GetById_returns_200_and_detail_when_service_returns_request()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var id = Guid.NewGuid();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var expected = Detail(id, ContactRequestStatus.Pending);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    service.Setup(x =&gt; x.GetByIdAsync(id, It.IsAny&lt;CancellationToken&gt;()))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    .ReturnsAsync(expected);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    var controller = CreateController(service);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    var result = await controller.GetById(id,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var ok = Assert.IsType&lt;OkObjectResult&gt;(result);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    var payload = Assert.IsType&lt;ContactRequestDetailDto&gt;(ok.Value);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Assert.Equal(expected.Id, payload.Id);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Assert.Equal(expected.Status, payload.Status);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public async Task GetById_returns_409_problem_details_when_service_throws_conflict()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service.Setup(x =&gt; x.GetByIdAsync(It.IsAny&lt;Guid&gt;(), It.IsAny&lt;CancellationToken&gt;()))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    .ThrowsAsync(new ContactRequestConflictException("Query conflict."));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    var controller = CreateController(service);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    var result = await controller.GetById(Guid.NewGuid(),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    var problem = Assert.IsType&lt;ObjectResult&gt;(result);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Assert.Equal(StatusCodes.Status409Conflict, problem.StatusCode);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Assert.Equal("Business conflict", Assert.IsType&lt;ProblemDetails&gt;(problem.Value).Title);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  public async Task UpdateStatus_passes_claim_actor_and_ip_to_service()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    var id = Guid.NewGuid();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    var actorId = Guid.NewGuid();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      var request = new UpdateContactRequestStatusRequest(ContactRequestStatus.Contacted, "Đã liên hệ.");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      service.Setup(x =&gt; x.UpdateStatusAsync(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            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              request,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              actorId,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               "10.0.0.8",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            It.IsAny&lt;CancellationToken&gt;()))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          .ReturnsAsync(Detail(id, ContactRequestStatus.Contacted));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 xml:space="preserve">        var controller = CreateController(service, actorId, "10.0.0.8");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 xml:space="preserve">        var result = await controller.UpdateStatus(id, request,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       var ok = Assert.IsType&lt;OkObjectResult&gt;(result);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 xml:space="preserve">        Assert.Equal(ContactRequestStatus.Contacted, Assert.IsType&lt;ContactRequestDetailDto&gt;(ok.Value).Status);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       service.Verify(x =&gt; x.UpdateStatusAsync(id, request, actorId, "10.0.0.8", CancellationToken.None), Times.Once);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   public async Task UpdateStatus_returns_400_problem_details_for_validation_error()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       service.Setup(x =&gt; x.UpdateStatusAsync(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 xml:space="preserve">                It.IsAny&lt;Guid&gt;(),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              It.IsAny&lt;UpdateContactRequestStatusRequest&gt;(),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              It.IsAny&lt;Guid&gt;(),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              It.IsAny&lt;string?&gt;(),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               It.IsAny&lt;CancellationToken&gt;()))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        .ThrowsAsync(new ContactRequestValidationException("Invalid transition."));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       var controller = CreateController(service, Guid.NewGuid());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       var result = await controller.UpdateStatus(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           Guid.NewGuid(),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        new(ContactRequestStatus.Rejected, null),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       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       var problem = Assert.IsType&lt;ObjectResult&gt;(result);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 xml:space="preserve">        Assert.Equal(StatusCodes.Status400BadRequest, problem.StatusCode);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160  </w:t>
      </w:r>
      <w:r>
        <w:rPr>
          <w:rFonts w:ascii="Courier New" w:hAnsi="Courier New" w:eastAsia="Courier New"/>
          <w:sz w:val="14"/>
        </w:rPr>
        <w:t xml:space="preserve">        Assert.Equal("Validation failed", Assert.IsType&lt;ProblemDetails&gt;(problem.Value).Title);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163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164  </w:t>
      </w:r>
      <w:r>
        <w:rPr>
          <w:rFonts w:ascii="Courier New" w:hAnsi="Courier New" w:eastAsia="Courier New"/>
          <w:sz w:val="14"/>
        </w:rPr>
        <w:t xml:space="preserve">    public async Task UpdateStatus_returns_401_problem_details_when_name_identifier_claim_is_missing()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165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166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167  </w:t>
      </w:r>
      <w:r>
        <w:rPr>
          <w:rFonts w:ascii="Courier New" w:hAnsi="Courier New" w:eastAsia="Courier New"/>
          <w:sz w:val="14"/>
        </w:rPr>
        <w:t xml:space="preserve">        var controller = CreateController(service);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169  </w:t>
      </w:r>
      <w:r>
        <w:rPr>
          <w:rFonts w:ascii="Courier New" w:hAnsi="Courier New" w:eastAsia="Courier New"/>
          <w:sz w:val="14"/>
        </w:rPr>
        <w:t xml:space="preserve">        var result = await controller.UpdateStatus(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170  </w:t>
      </w:r>
      <w:r>
        <w:rPr>
          <w:rFonts w:ascii="Courier New" w:hAnsi="Courier New" w:eastAsia="Courier New"/>
          <w:sz w:val="14"/>
        </w:rPr>
        <w:t xml:space="preserve">            Guid.NewGuid(),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171  </w:t>
      </w:r>
      <w:r>
        <w:rPr>
          <w:rFonts w:ascii="Courier New" w:hAnsi="Courier New" w:eastAsia="Courier New"/>
          <w:sz w:val="14"/>
        </w:rPr>
        <w:t xml:space="preserve">            new(ContactRequestStatus.Contacted, "Đã liên hệ."),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172  </w:t>
      </w:r>
      <w:r>
        <w:rPr>
          <w:rFonts w:ascii="Courier New" w:hAnsi="Courier New" w:eastAsia="Courier New"/>
          <w:sz w:val="14"/>
        </w:rPr>
        <w:t xml:space="preserve">            CancellationToken.None);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174  </w:t>
      </w:r>
      <w:r>
        <w:rPr>
          <w:rFonts w:ascii="Courier New" w:hAnsi="Courier New" w:eastAsia="Courier New"/>
          <w:sz w:val="14"/>
        </w:rPr>
        <w:t xml:space="preserve">        var problem = Assert.IsType&lt;ObjectResult&gt;(result);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175  </w:t>
      </w:r>
      <w:r>
        <w:rPr>
          <w:rFonts w:ascii="Courier New" w:hAnsi="Courier New" w:eastAsia="Courier New"/>
          <w:sz w:val="14"/>
        </w:rPr>
        <w:t xml:space="preserve">        Assert.Equal(StatusCodes.Status401Unauthorized, problem.StatusCode);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176  </w:t>
      </w:r>
      <w:r>
        <w:rPr>
          <w:rFonts w:ascii="Courier New" w:hAnsi="Courier New" w:eastAsia="Courier New"/>
          <w:sz w:val="14"/>
        </w:rPr>
        <w:t xml:space="preserve">        Assert.Equal("Unauthorized", Assert.IsType&lt;ProblemDetails&gt;(problem.Value).Title);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177  </w:t>
      </w:r>
      <w:r>
        <w:rPr>
          <w:rFonts w:ascii="Courier New" w:hAnsi="Courier New" w:eastAsia="Courier New"/>
          <w:sz w:val="14"/>
        </w:rPr>
        <w:t xml:space="preserve">        service.Verify(x =&gt; x.UpdateStatusAsync(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178  </w:t>
      </w:r>
      <w:r>
        <w:rPr>
          <w:rFonts w:ascii="Courier New" w:hAnsi="Courier New" w:eastAsia="Courier New"/>
          <w:sz w:val="14"/>
        </w:rPr>
        <w:t xml:space="preserve">            It.IsAny&lt;Guid&gt;(),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179  </w:t>
      </w:r>
      <w:r>
        <w:rPr>
          <w:rFonts w:ascii="Courier New" w:hAnsi="Courier New" w:eastAsia="Courier New"/>
          <w:sz w:val="14"/>
        </w:rPr>
        <w:t xml:space="preserve">            It.IsAny&lt;UpdateContactRequestStatusRequest&gt;(),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180  </w:t>
      </w:r>
      <w:r>
        <w:rPr>
          <w:rFonts w:ascii="Courier New" w:hAnsi="Courier New" w:eastAsia="Courier New"/>
          <w:sz w:val="14"/>
        </w:rPr>
        <w:t xml:space="preserve">            It.IsAny&lt;Guid&gt;(),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181  </w:t>
      </w:r>
      <w:r>
        <w:rPr>
          <w:rFonts w:ascii="Courier New" w:hAnsi="Courier New" w:eastAsia="Courier New"/>
          <w:sz w:val="14"/>
        </w:rPr>
        <w:t xml:space="preserve">            It.IsAny&lt;string?&gt;(),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182  </w:t>
      </w:r>
      <w:r>
        <w:rPr>
          <w:rFonts w:ascii="Courier New" w:hAnsi="Courier New" w:eastAsia="Courier New"/>
          <w:sz w:val="14"/>
        </w:rPr>
        <w:t xml:space="preserve">            It.IsAny&lt;CancellationToken&gt;()), Times.Never);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185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186  </w:t>
      </w:r>
      <w:r>
        <w:rPr>
          <w:rFonts w:ascii="Courier New" w:hAnsi="Courier New" w:eastAsia="Courier New"/>
          <w:sz w:val="14"/>
        </w:rPr>
        <w:t xml:space="preserve">    public void Create_declares_429_problem_details_response_for_rate_limit()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188  </w:t>
      </w:r>
      <w:r>
        <w:rPr>
          <w:rFonts w:ascii="Courier New" w:hAnsi="Courier New" w:eastAsia="Courier New"/>
          <w:sz w:val="14"/>
        </w:rPr>
        <w:t xml:space="preserve">        var action = typeof(ContactRequestsController).GetMethod(nameof(ContactRequestsController.Create));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189  </w:t>
      </w:r>
      <w:r>
        <w:rPr>
          <w:rFonts w:ascii="Courier New" w:hAnsi="Courier New" w:eastAsia="Courier New"/>
          <w:sz w:val="14"/>
        </w:rPr>
        <w:t xml:space="preserve">        Assert.NotNull(action);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191  </w:t>
      </w:r>
      <w:r>
        <w:rPr>
          <w:rFonts w:ascii="Courier New" w:hAnsi="Courier New" w:eastAsia="Courier New"/>
          <w:sz w:val="14"/>
        </w:rPr>
        <w:t xml:space="preserve">        var responses = action.GetCustomAttributes(typeof(ProducesResponseTypeAttribute), inherit: true)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192  </w:t>
      </w:r>
      <w:r>
        <w:rPr>
          <w:rFonts w:ascii="Courier New" w:hAnsi="Courier New" w:eastAsia="Courier New"/>
          <w:sz w:val="14"/>
        </w:rPr>
        <w:t xml:space="preserve">            .Cast&lt;ProducesResponseTypeAttribute&gt;();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194  </w:t>
      </w:r>
      <w:r>
        <w:rPr>
          <w:rFonts w:ascii="Courier New" w:hAnsi="Courier New" w:eastAsia="Courier New"/>
          <w:sz w:val="14"/>
        </w:rPr>
        <w:t xml:space="preserve">        Assert.Contains(responses, response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195  </w:t>
      </w:r>
      <w:r>
        <w:rPr>
          <w:rFonts w:ascii="Courier New" w:hAnsi="Courier New" w:eastAsia="Courier New"/>
          <w:sz w:val="14"/>
        </w:rPr>
        <w:t xml:space="preserve">            response.StatusCode == StatusCodes.Status429TooManyRequests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196  </w:t>
      </w:r>
      <w:r>
        <w:rPr>
          <w:rFonts w:ascii="Courier New" w:hAnsi="Courier New" w:eastAsia="Courier New"/>
          <w:sz w:val="14"/>
        </w:rPr>
        <w:t xml:space="preserve">            &amp;&amp; response.Type == typeof(ProblemDetails));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199  </w:t>
      </w:r>
      <w:r>
        <w:rPr>
          <w:rFonts w:ascii="Courier New" w:hAnsi="Courier New" w:eastAsia="Courier New"/>
          <w:sz w:val="14"/>
        </w:rPr>
        <w:t xml:space="preserve">    [Theory]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200  </w:t>
      </w:r>
      <w:r>
        <w:rPr>
          <w:rFonts w:ascii="Courier New" w:hAnsi="Courier New" w:eastAsia="Courier New"/>
          <w:sz w:val="14"/>
        </w:rPr>
        <w:t xml:space="preserve">    [InlineData(nameof(ContactRequestsController.Get))]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201  </w:t>
      </w:r>
      <w:r>
        <w:rPr>
          <w:rFonts w:ascii="Courier New" w:hAnsi="Courier New" w:eastAsia="Courier New"/>
          <w:sz w:val="14"/>
        </w:rPr>
        <w:t xml:space="preserve">    [InlineData(nameof(ContactRequestsController.GetById))]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202  </w:t>
      </w:r>
      <w:r>
        <w:rPr>
          <w:rFonts w:ascii="Courier New" w:hAnsi="Courier New" w:eastAsia="Courier New"/>
          <w:sz w:val="14"/>
        </w:rPr>
        <w:t xml:space="preserve">    [InlineData(nameof(ContactRequestsController.UpdateStatus))]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203  </w:t>
      </w:r>
      <w:r>
        <w:rPr>
          <w:rFonts w:ascii="Courier New" w:hAnsi="Courier New" w:eastAsia="Courier New"/>
          <w:sz w:val="14"/>
        </w:rPr>
        <w:t xml:space="preserve">    public void Protected_actions_declare_401_and_403_problem_details_responses(string actionName)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205  </w:t>
      </w:r>
      <w:r>
        <w:rPr>
          <w:rFonts w:ascii="Courier New" w:hAnsi="Courier New" w:eastAsia="Courier New"/>
          <w:sz w:val="14"/>
        </w:rPr>
        <w:t xml:space="preserve">        var action = typeof(ContactRequestsController).GetMethod(actionName);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206  </w:t>
      </w:r>
      <w:r>
        <w:rPr>
          <w:rFonts w:ascii="Courier New" w:hAnsi="Courier New" w:eastAsia="Courier New"/>
          <w:sz w:val="14"/>
        </w:rPr>
        <w:t xml:space="preserve">        Assert.NotNull(action);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208  </w:t>
      </w:r>
      <w:r>
        <w:rPr>
          <w:rFonts w:ascii="Courier New" w:hAnsi="Courier New" w:eastAsia="Courier New"/>
          <w:sz w:val="14"/>
        </w:rPr>
        <w:t xml:space="preserve">        var statusCodes = action.GetCustomAttributes(typeof(ProducesResponseTypeAttribute), inherit: true)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209  </w:t>
      </w:r>
      <w:r>
        <w:rPr>
          <w:rFonts w:ascii="Courier New" w:hAnsi="Courier New" w:eastAsia="Courier New"/>
          <w:sz w:val="14"/>
        </w:rPr>
        <w:t xml:space="preserve">            .Cast&lt;ProducesResponseTypeAttribute&gt;()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210  </w:t>
      </w:r>
      <w:r>
        <w:rPr>
          <w:rFonts w:ascii="Courier New" w:hAnsi="Courier New" w:eastAsia="Courier New"/>
          <w:sz w:val="14"/>
        </w:rPr>
        <w:t xml:space="preserve">            .Where(response =&gt; response.Type == typeof(ProblemDetails))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211  </w:t>
      </w:r>
      <w:r>
        <w:rPr>
          <w:rFonts w:ascii="Courier New" w:hAnsi="Courier New" w:eastAsia="Courier New"/>
          <w:sz w:val="14"/>
        </w:rPr>
        <w:t xml:space="preserve">            .Select(response =&gt; response.StatusCode)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212  </w:t>
      </w:r>
      <w:r>
        <w:rPr>
          <w:rFonts w:ascii="Courier New" w:hAnsi="Courier New" w:eastAsia="Courier New"/>
          <w:sz w:val="14"/>
        </w:rPr>
        <w:t xml:space="preserve">            .ToArray();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214  </w:t>
      </w:r>
      <w:r>
        <w:rPr>
          <w:rFonts w:ascii="Courier New" w:hAnsi="Courier New" w:eastAsia="Courier New"/>
          <w:sz w:val="14"/>
        </w:rPr>
        <w:t xml:space="preserve">        Assert.Contains(StatusCodes.Status401Unauthorized, statusCodes);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215  </w:t>
      </w:r>
      <w:r>
        <w:rPr>
          <w:rFonts w:ascii="Courier New" w:hAnsi="Courier New" w:eastAsia="Courier New"/>
          <w:sz w:val="14"/>
        </w:rPr>
        <w:t xml:space="preserve">        Assert.Contains(StatusCodes.Status403Forbidden, statusCodes);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218  </w:t>
      </w:r>
      <w:r>
        <w:rPr>
          <w:rFonts w:ascii="Courier New" w:hAnsi="Courier New" w:eastAsia="Courier New"/>
          <w:sz w:val="14"/>
        </w:rPr>
        <w:t xml:space="preserve">    private static ContactRequestsController CreateController(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219  </w:t>
      </w:r>
      <w:r>
        <w:rPr>
          <w:rFonts w:ascii="Courier New" w:hAnsi="Courier New" w:eastAsia="Courier New"/>
          <w:sz w:val="14"/>
        </w:rPr>
        <w:t xml:space="preserve">        Mock&lt;IContactRequestService&gt; service,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220  </w:t>
      </w:r>
      <w:r>
        <w:rPr>
          <w:rFonts w:ascii="Courier New" w:hAnsi="Courier New" w:eastAsia="Courier New"/>
          <w:sz w:val="14"/>
        </w:rPr>
        <w:t xml:space="preserve">        Guid? userId = null,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221  </w:t>
      </w:r>
      <w:r>
        <w:rPr>
          <w:rFonts w:ascii="Courier New" w:hAnsi="Courier New" w:eastAsia="Courier New"/>
          <w:sz w:val="14"/>
        </w:rPr>
        <w:t xml:space="preserve">        string? ipAddress = null)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223  </w:t>
      </w:r>
      <w:r>
        <w:rPr>
          <w:rFonts w:ascii="Courier New" w:hAnsi="Courier New" w:eastAsia="Courier New"/>
          <w:sz w:val="14"/>
        </w:rPr>
        <w:t xml:space="preserve">        var context = new DefaultHttpContext();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224  </w:t>
      </w:r>
      <w:r>
        <w:rPr>
          <w:rFonts w:ascii="Courier New" w:hAnsi="Courier New" w:eastAsia="Courier New"/>
          <w:sz w:val="14"/>
        </w:rPr>
        <w:t xml:space="preserve">        context.Connection.RemoteIpAddress = ipAddress is null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225  </w:t>
      </w:r>
      <w:r>
        <w:rPr>
          <w:rFonts w:ascii="Courier New" w:hAnsi="Courier New" w:eastAsia="Courier New"/>
          <w:sz w:val="14"/>
        </w:rPr>
        <w:t xml:space="preserve">            ? null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226  </w:t>
      </w:r>
      <w:r>
        <w:rPr>
          <w:rFonts w:ascii="Courier New" w:hAnsi="Courier New" w:eastAsia="Courier New"/>
          <w:sz w:val="14"/>
        </w:rPr>
        <w:t xml:space="preserve">            : System.Net.IPAddress.Parse(ipAddress);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228  </w:t>
      </w:r>
      <w:r>
        <w:rPr>
          <w:rFonts w:ascii="Courier New" w:hAnsi="Courier New" w:eastAsia="Courier New"/>
          <w:sz w:val="14"/>
        </w:rPr>
        <w:t xml:space="preserve">        if (userId is { } id)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229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230  </w:t>
      </w:r>
      <w:r>
        <w:rPr>
          <w:rFonts w:ascii="Courier New" w:hAnsi="Courier New" w:eastAsia="Courier New"/>
          <w:sz w:val="14"/>
        </w:rPr>
        <w:t xml:space="preserve">            context.User = new ClaimsPrincipal(new ClaimsIdentity(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231  </w:t>
      </w:r>
      <w:r>
        <w:rPr>
          <w:rFonts w:ascii="Courier New" w:hAnsi="Courier New" w:eastAsia="Courier New"/>
          <w:sz w:val="14"/>
        </w:rPr>
        <w:t xml:space="preserve">                [new Claim(ClaimTypes.NameIdentifier, id.ToString())],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232  </w:t>
      </w:r>
      <w:r>
        <w:rPr>
          <w:rFonts w:ascii="Courier New" w:hAnsi="Courier New" w:eastAsia="Courier New"/>
          <w:sz w:val="14"/>
        </w:rPr>
        <w:t xml:space="preserve">                "Test"));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235  </w:t>
      </w:r>
      <w:r>
        <w:rPr>
          <w:rFonts w:ascii="Courier New" w:hAnsi="Courier New" w:eastAsia="Courier New"/>
          <w:sz w:val="14"/>
        </w:rPr>
        <w:t xml:space="preserve">        return new ContactRequestsController(service.Object)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236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237  </w:t>
      </w:r>
      <w:r>
        <w:rPr>
          <w:rFonts w:ascii="Courier New" w:hAnsi="Courier New" w:eastAsia="Courier New"/>
          <w:sz w:val="14"/>
        </w:rPr>
        <w:t xml:space="preserve">            ControllerContext = new ControllerContext { HttpContext = context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238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241  </w:t>
      </w:r>
      <w:r>
        <w:rPr>
          <w:rFonts w:ascii="Courier New" w:hAnsi="Courier New" w:eastAsia="Courier New"/>
          <w:sz w:val="14"/>
        </w:rPr>
        <w:t xml:space="preserve">    private static CreateContactRequestRequest ValidRequest()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242  </w:t>
      </w:r>
      <w:r>
        <w:rPr>
          <w:rFonts w:ascii="Courier New" w:hAnsi="Courier New" w:eastAsia="Courier New"/>
          <w:sz w:val="14"/>
        </w:rPr>
        <w:t xml:space="preserve">        new("Nguyen Phuoc Duy", "duy@example.com", "0901234567", null,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243  </w:t>
      </w:r>
      <w:r>
        <w:rPr>
          <w:rFonts w:ascii="Courier New" w:hAnsi="Courier New" w:eastAsia="Courier New"/>
          <w:sz w:val="14"/>
        </w:rPr>
        <w:t xml:space="preserve">            "Tư vấn cloud", "Tôi cần tư vấn dịch vụ cloud cho doanh nghiệp.");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245  </w:t>
      </w:r>
      <w:r>
        <w:rPr>
          <w:rFonts w:ascii="Courier New" w:hAnsi="Courier New" w:eastAsia="Courier New"/>
          <w:sz w:val="14"/>
        </w:rPr>
        <w:t xml:space="preserve">    private static ContactRequestDetailDto Detail(Guid id, ContactRequestStatus status)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246  </w:t>
      </w:r>
      <w:r>
        <w:rPr>
          <w:rFonts w:ascii="Courier New" w:hAnsi="Courier New" w:eastAsia="Courier New"/>
          <w:sz w:val="14"/>
        </w:rPr>
        <w:t xml:space="preserve">        new(id, "Nguyen Phuoc Duy", "duy@example.com", "0901234567", null,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247  </w:t>
      </w:r>
      <w:r>
        <w:rPr>
          <w:rFonts w:ascii="Courier New" w:hAnsi="Courier New" w:eastAsia="Courier New"/>
          <w:sz w:val="14"/>
        </w:rPr>
        <w:t xml:space="preserve">            "Tư vấn cloud", "Tôi cần tư vấn dịch vụ cloud cho doanh nghiệp.",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248  </w:t>
      </w:r>
      <w:r>
        <w:rPr>
          <w:rFonts w:ascii="Courier New" w:hAnsi="Courier New" w:eastAsia="Courier New"/>
          <w:sz w:val="14"/>
        </w:rPr>
        <w:t xml:space="preserve">            status, null, null, null, DateTimeOffset.UtcNow, null, []);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249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18: tests/CloudServiceStore.Integration.Tests/ContactRequestsControllerTests.cs | 249 LINES =====</w:t>
      </w:r>
    </w:p>
    <w:p>
      <w:r>
        <w:br w:type="page"/>
      </w:r>
    </w:p>
    <w:p>
      <w:pPr>
        <w:pStyle w:val="Heading1"/>
      </w:pPr>
      <w:r>
        <w:t>FILE 19 — tests/CloudServiceStore.Integration.Tests/ContactRequestRateLimitIntegrationTests.cs</w:t>
      </w:r>
    </w:p>
    <w:p>
      <w:r>
        <w:rPr>
          <w:i/>
        </w:rPr>
        <w:t>Nhóm: Backend Tests.  Nguồn: 39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System.Net;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System.Net.Http.Json;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namespace CloudServiceStore.Integration.Tests;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public sealed class ContactRequestRateLimitIntegrationTests(CloudServiceStoreApiFactory factory)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   : IClassFixture&lt;CloudServiceStoreApiFactory&gt;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public async Task Public_contact_request_returns_429_after_contact_permit_limit()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    using var client = factory.CreateClient();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    for (var index = 0; index &lt; 2; index++)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        using var accepted = await client.PostAsJsonAsync(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        "/api/v1/contact-requests",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        RequestFor(index));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    Assert.Equal(HttpStatusCode.Created, accepted.StatusCode);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using var rejected = await client.PostAsJsonAsync(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    "/api/v1/contact-requests",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    RequestFor(2));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Assert.Equal(HttpStatusCode.TooManyRequests, rejected.StatusCode);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private static object RequestFor(int index) =&gt; new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fullName = "Integration Contact",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email = $"contact-rate-limit-{index}-{Guid.NewGuid():N}@example.test",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phoneNumber = "0901234567",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companyName = "CloudServiceStore Test",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subject = "Rate limit integration test",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message = "This request validates that the third public submit receives HTTP 429."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19: tests/CloudServiceStore.Integration.Tests/ContactRequestRateLimitIntegrationTests.cs | 39 LINES =====</w:t>
      </w:r>
    </w:p>
    <w:p>
      <w:r>
        <w:br w:type="page"/>
      </w:r>
    </w:p>
    <w:p>
      <w:pPr>
        <w:pStyle w:val="Heading1"/>
      </w:pPr>
      <w:r>
        <w:t>FILE 20 — tests/CloudServiceStore.Integration.Tests/ContactRequestSqlServerMigrationTests.cs</w:t>
      </w:r>
    </w:p>
    <w:p>
      <w:r>
        <w:rPr>
          <w:i/>
        </w:rPr>
        <w:t>Nhóm: Backend Tests.  Nguồn: 41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CloudServiceStore.Infrastructure.Persistence;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Microsoft.EntityFrameworkCore;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namespace CloudServiceStore.Integration.Tests;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public sealed class ContactRequestSqlServerMigrationTests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public async Task SqlServer_migrates_empty_contact_request_test_database()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    var connectionString = Environment.GetEnvironmentVariable("CONTACT_TEST_SQLSERVER_CONNECTION_STRING");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    if (string.IsNullOrWhiteSpace(connectionString))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        // Local developers may not have a disposable SQL Server. CI must set this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        // variable to a dedicated ContactRequestIntegration_* database.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        return;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if (!connectionString.Contains("ContactRequestIntegration_", StringComparison.OrdinalIgnoreCase))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    throw new InvalidOperationException(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        "CONTACT_TEST_SQLSERVER_CONNECTION_STRING must target a disposable ContactRequestIntegration_* database.");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var options = new DbContextOptionsBuilder&lt;CloudServiceStoreDbContext&gt;()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    .UseSqlServer(connectionString)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    .Options;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await using var context = new CloudServiceStoreDbContext(options);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await context.Database.EnsureDeletedAsync();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await context.Database.MigrateAsync();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Assert.True(await context.Database.CanConnectAsync());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var tableNames = context.Database.GetDbConnection().GetSchema("Tables")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    .Rows.Cast&lt;System.Data.DataRow&gt;()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    .Select(row =&gt; row["TABLE_NAME"]?.ToString())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    .ToArray();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    Assert.Contains("ContactRequests", tableNames);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Assert.Contains("ContactRequestStatusHistories", tableNames);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20: tests/CloudServiceStore.Integration.Tests/ContactRequestSqlServerMigrationTests.cs | 41 LINES =====</w:t>
      </w:r>
    </w:p>
    <w:p>
      <w:r>
        <w:br w:type="page"/>
      </w:r>
    </w:p>
    <w:p>
      <w:pPr>
        <w:pStyle w:val="Heading1"/>
      </w:pPr>
      <w:r>
        <w:t>FILE 21 — tests/CloudServiceStore.Integration.Tests/ContactRequestQueryApiTests.cs</w:t>
      </w:r>
    </w:p>
    <w:p>
      <w:r>
        <w:rPr>
          <w:i/>
        </w:rPr>
        <w:t>Nhóm: Backend Tests.  Nguồn: 159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System.Net;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System.Text.Json;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CloudServiceStore.Domain.Entities;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using CloudServiceStore.Domain.Enums;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using CloudServiceStore.Infrastructure.Persistence;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using Microsoft.Extensions.DependencyInjection;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namespace CloudServiceStore.Integration.Tests;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public sealed class ContactRequestQueryApiTests(CloudServiceStoreApiFactory factory)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: IClassFixture&lt;CloudServiceStoreApiFactory&gt;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public async Task Admin_list_filters_status_and_returns_descending_pages()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    var token = Guid.NewGuid().ToString("N");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var oldestPending = NewRequest($"Paging {token} oldest", ContactRequestStatus.Pending);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var middlePending = NewRequest($"Paging {token} middle", ContactRequestStatus.Pending);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var newestPending = NewRequest($"Paging {token} newest", ContactRequestStatus.Pending);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var contacted = NewRequest($"Paging {token} contacted", ContactRequestStatus.Contacted);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var baseTime = DateTimeOffset.UtcNow.AddMinutes(-10);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await using (var scope = factory.Services.CreateAsyncScope())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    var db = scope.ServiceProvider.GetRequiredService&lt;CloudServiceStoreDbContext&gt;();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    db.ContactRequests.AddRange(oldestPending, middlePending, newestPending, contacted);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    await db.SaveChangesAsync();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    oldestPending.CreatedAt = baseTime;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    middlePending.CreatedAt = baseTime.AddMinutes(1);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    newestPending.CreatedAt = baseTime.AddMinutes(2);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    contacted.CreatedAt = baseTime.AddMinutes(3);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    await db.SaveChangesAsync();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using var admin = CreateAuthenticatedClient("Admin");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var search = Uri.EscapeDataString(token);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    using var firstPageResponse = await admin.GetAsync(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    $"/api/v1/contact-requests?page=1&amp;pageSize=2&amp;search={search}&amp;status={(int)ContactRequestStatus.Pending}");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    using var secondPageResponse = await admin.GetAsync(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        $"/api/v1/contact-requests?page=2&amp;pageSize=2&amp;search={search}&amp;status={(int)ContactRequestStatus.Pending}");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using var firstPage = JsonDocument.Parse(await firstPageResponse.Content.ReadAsStreamAsync());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using var secondPage = JsonDocument.Parse(await secondPageResponse.Content.ReadAsStreamAsync());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    Assert.Equal(HttpStatusCode.OK, firstPageResponse.StatusCode);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Assert.Equal(HttpStatusCode.OK, secondPageResponse.StatusCode);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Assert.Equal(3, firstPage.RootElement.GetProperty("totalCount").GetInt32());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Assert.Equal(1, firstPage.RootElement.GetProperty("page").GetInt32());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    Assert.Equal(2, firstPage.RootElement.GetProperty("pageSize").GetInt32());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Assert.Equal(2, firstPage.RootElement.GetProperty("items").GetArrayLength());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Assert.Equal(newestPending.Id, firstPage.RootElement.GetProperty("items")[0].GetProperty("id").GetGuid());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Assert.Equal(middlePending.Id, firstPage.RootElement.GetProperty("items")[1].GetProperty("id").GetGuid());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    Assert.All(firstPage.RootElement.GetProperty("items").EnumerateArray(), item =&gt;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        Assert.Equal((int)ContactRequestStatus.Pending, item.GetProperty("status").GetInt32()));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    Assert.Equal(3, secondPage.RootElement.GetProperty("totalCount").GetInt32());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    Assert.Equal(2, secondPage.RootElement.GetProperty("page").GetInt32());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Assert.Single(secondPage.RootElement.GetProperty("items").EnumerateArray());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Assert.Equal(oldestPending.Id, secondPage.RootElement.GetProperty("items")[0].GetProperty("id").GetGuid());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public async Task Contact_list_requires_manage_contact_requests_policy()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using var anonymous = factory.CreateClient();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  using var customer = CreateAuthenticatedClient("Customer");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using var editor = CreateAuthenticatedClient("Editor");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using var anonymousResponse = await anonymous.GetAsync("/api/v1/contact-requests?page=1&amp;pageSize=5");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using var customerResponse = await customer.GetAsync("/api/v1/contact-requests?page=1&amp;pageSize=5");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using var editorResponse = await editor.GetAsync("/api/v1/contact-requests?page=1&amp;pageSize=5");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Assert.Equal(HttpStatusCode.Unauthorized, anonymousResponse.StatusCode);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Assert.Equal(HttpStatusCode.Forbidden, customerResponse.StatusCode);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Assert.Equal(HttpStatusCode.OK, editorResponse.StatusCode);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public async Task Admin_list_filters_created_date_range()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    var token = Guid.NewGuid().ToString("N");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  var before = NewRequest($"Date range {token} before", ContactRequestStatus.Pending);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var inside = NewRequest($"Date range {token} inside", ContactRequestStatus.Pending);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var after = NewRequest($"Date range {token} after", ContactRequestStatus.Pending);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var baseTime = DateTimeOffset.UtcNow.AddMinutes(-20);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await using (var scope = factory.Services.CreateAsyncScope())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    var db = scope.ServiceProvider.GetRequiredService&lt;CloudServiceStoreDbContext&gt;();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        db.ContactRequests.AddRange(before, inside, after);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    await db.SaveChangesAsync();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        before.CreatedAt = baseTime;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           inside.CreatedAt = baseTime.AddMinutes(5);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        after.CreatedAt = baseTime.AddMinutes(10);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        await db.SaveChangesAsync();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using var admin = CreateAuthenticatedClient("Admin");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var search = Uri.EscapeDataString(token);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    var createdFrom = Uri.EscapeDataString(baseTime.AddMinutes(4).ToString("O"));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    var createdTo = Uri.EscapeDataString(baseTime.AddMinutes(6).ToString("O"));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    using var response = await admin.GetAsync(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        $"/api/v1/contact-requests?page=1&amp;pageSize=10&amp;search={search}&amp;createdFrom={createdFrom}&amp;createdTo={createdTo}");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using var document = JsonDocument.Parse(await response.Content.ReadAsStreamAsync());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Assert.Equal(HttpStatusCode.OK, response.StatusCode);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Assert.Equal(1, document.RootElement.GetProperty("totalCount").GetInt32());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    Assert.Equal(inside.Id, document.RootElement.GetProperty("items")[0].GetProperty("id").GetGuid());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public async Task Admin_detail_includes_status_history()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var request = NewRequest($"Detail history {Guid.NewGuid():N}", ContactRequestStatus.Contacted);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    var history = new ContactRequestStatusHistory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    Id = Guid.NewGuid(),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          ContactRequestId = request.Id,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        FromStatus = ContactRequestStatus.Pending,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        ToStatus = ContactRequestStatus.Contacted,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        Note = "Đã liên hệ.",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        CreatedAt = DateTimeOffset.UtcNow.AddMinutes(-1)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    await using (var scope = factory.Services.CreateAsyncScope())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          var db = scope.ServiceProvider.GetRequiredService&lt;CloudServiceStoreDbContext&gt;();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           db.ContactRequests.Add(request);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        db.ContactRequestStatusHistories.Add(history);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          await db.SaveChangesAsync();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 xml:space="preserve">        using var admin = CreateAuthenticatedClient("Admin");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       using var response = await admin.GetAsync($"/api/v1/contact-requests/{request.Id}");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       using var document = JsonDocument.Parse(await response.Content.ReadAsStreamAsync());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       Assert.Equal(HttpStatusCode.OK, response.StatusCode);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 xml:space="preserve">        Assert.Equal(request.Id, document.RootElement.GetProperty("id").GetGuid());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       Assert.Single(document.RootElement.GetProperty("statusHistory").EnumerateArray());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       Assert.Equal(history.Id, document.RootElement.GetProperty("statusHistory")[0].GetProperty("id").GetGuid());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 xml:space="preserve">    private HttpClient CreateAuthenticatedClient(string role)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 xml:space="preserve">        var client = factory.CreateClient();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      client.DefaultRequestHeaders.Add(TestAuthHandler.RoleHeader, role);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      return client;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private static ContactRequest NewRequest(string fullName, ContactRequestStatus status) =&gt; new()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       FullName = fullName,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       Email = $"{Guid.NewGuid():N}@example.test",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       PhoneNumber = "0901234567",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    Subject = "Query test",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    Message = "Payload kỹ thuật dùng để kiểm tra query Contact Request.",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       Status = status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   };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21: tests/CloudServiceStore.Integration.Tests/ContactRequestQueryApiTests.cs | 159 LINES =====</w:t>
      </w:r>
    </w:p>
    <w:p>
      <w:r>
        <w:br w:type="page"/>
      </w:r>
    </w:p>
    <w:p>
      <w:pPr>
        <w:pStyle w:val="Heading1"/>
      </w:pPr>
      <w:r>
        <w:t>FILE 22 — scripts/Build-And-AddContactRequestMigration.ps1</w:t>
      </w:r>
    </w:p>
    <w:p>
      <w:r>
        <w:rPr>
          <w:i/>
        </w:rPr>
        <w:t>Nhóm: Deployment Script.  Nguồn: 54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param(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   [ValidatePattern('^[A-Za-z][A-Za-z0-9_]*$')]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   [string]$MigrationName = 'AddContactRequestManagement',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   [switch]$SkipTests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$ErrorActionPreference = 'Stop'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$repositoryRoot = Split-Path -Parent $PSScriptRoot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$solutionPath = Join-Path $repositoryRoot 'CloudServiceStore.sln'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$infrastructureProject = Join-Path $repositoryRoot 'src/CloudServiceStore.Infrastructure/CloudServiceStore.Infrastructure.csproj'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$startupProject = Join-Path $repositoryRoot 'src/CloudServiceStore.WebApi/CloudServiceStore.WebApi.csproj'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>function Require-Command([string]$Name)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if (-not (Get-Command $Name -ErrorAction SilentlyContinue))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throw "Required command '$Name' was not found. Install .NET SDK 10 and the required EF tools."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>Require-Command 'dotnet'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>if (-not (Test-Path $solutionPath)) { throw "Solution not found: $solutionPath"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>if (-not (Test-Path $infrastructureProject)) { throw "Infrastructure project not found: $infrastructureProject"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>if (-not (Test-Path $startupProject)) { throw "Web API startup project not found: $startupProject"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>Push-Location $repositoryRoot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Write-Host "Restoring solution..." -ForegroundColor Cyan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dotnet restore $solutionPath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Write-Host "Building solution (Release)..." -ForegroundColor Cyan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dotnet build $solutionPath --configuration Release --no-restore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if (-not $SkipTests)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Write-Host "Running tests with code coverage..." -ForegroundColor Cyan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dotnet test $solutionPath --configuration Release --no-build `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    --collect:"XPlat Code Coverage" `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        --results-directory TestResults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Write-Host "Checking EF Core CLI..." -ForegroundColor Cyan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dotnet ef --version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Write-Host "Creating migration '$MigrationName'..." -ForegroundColor Cyan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dotnet ef migrations add $MigrationName `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--project $infrastructureProject `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--startup-project $startupProject `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--output-dir Persistence/Migrations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Write-Host "Migration created. Review generated files before running 'dotnet ef database update'." -ForegroundColor Green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>finally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Pop-Location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22: scripts/Build-And-AddContactRequestMigration.ps1 | 54 LINES =====</w:t>
      </w:r>
    </w:p>
    <w:p>
      <w:r>
        <w:br w:type="page"/>
      </w:r>
    </w:p>
    <w:p>
      <w:pPr>
        <w:pStyle w:val="Heading1"/>
      </w:pPr>
      <w:r>
        <w:t>FILE 23 — scripts/Start-ContactRequestDemo.ps1</w:t>
      </w:r>
    </w:p>
    <w:p>
      <w:r>
        <w:rPr>
          <w:i/>
        </w:rPr>
        <w:t>Nhóm: Deployment Script.  Nguồn: 87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param(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   [switch]$ResetDatabase,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   [switch]$SkipNpmInstall,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   [switch]$ForegroundFrontend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$ErrorActionPreference = 'Stop'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$root = Split-Path -Parent $PSScriptRoot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$envFile = Join-Path $root '.env'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$dockerScript = Join-Path $PSScriptRoot 'Run-ContactRequestEmptyDatabase.ps1'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$frontend = Join-Path $root 'frontend'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>function Wait-ForHttpOk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param([string]$Url, [int]$Attempts = 30)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for ($attempt = 1; $attempt -le $Attempts; $attempt++)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    $response = Invoke-WebRequest $Url -UseBasicParsing -TimeoutSec 5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    if ($response.StatusCode -eq 200) { return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catch {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Start-Sleep -Seconds 2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throw "Timed out waiting for HTTP 200 from $Url."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>if (-not (Test-Path $envFile))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throw "Missing $envFile. Copy .env.example to .env and replace MSSQL_SA_PASSWORD, SEED_ADMIN_PASSWORD and JWT_SIGNING_KEY first."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>if (-not (Test-Path $dockerScript) -or -not (Test-Path $frontend))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throw 'Required demo script or frontend directory was not found.'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>Push-Location $root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docker compose -f docker-compose.yml -f docker-compose.contact-empty.yml config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if ($LASTEXITCODE -ne 0) { throw 'Docker Compose validation failed.'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if ($ResetDatabase)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&amp; $dockerScript -Reset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else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&amp; $dockerScript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Wait-ForHttpOk 'http://localhost:8080/health'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Push-Location $frontend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    if (-not $SkipNpmInstall)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        npm ci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        if ($LASTEXITCODE -ne 0) { throw 'npm ci failed.'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$env:API_BASE_URL = 'http://localhost:8080'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$env:NEXT_PUBLIC_SITE_URL = 'http://localhost:3000'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    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    $existing = Invoke-WebRequest 'http://localhost:3000/contact' -UseBasicParsing -TimeoutSec 3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        if ($existing.StatusCode -eq 200)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        Write-Host 'Frontend is already available at http://localhost:3000/contact.' -ForegroundColor Yellow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        return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    catch {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if ($ForegroundFrontend)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    npm run dev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    return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$process = Start-Process -FilePath 'npm.cmd' -ArgumentList 'run', 'dev' -WorkingDirectory $frontend -PassThru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  Wait-ForHttpOk 'http://localhost:3000/contact'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    Write-Host 'Demo is ready.' -ForegroundColor Green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    Write-Host 'Public form:  http://localhost:3000/contact'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Write-Host 'Login:        http://localhost:3000/login'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    Write-Host 'Admin list:   http://localhost:3000/admin/contact-requests'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  Write-Host 'API health:   http://localhost:8080/health'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Write-Host "Frontend process id: $($process.Id). Stop it with: Stop-Process -Id $($process.Id)"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finally { Pop-Location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>finally { Pop-Location }</w:t>
      </w:r>
    </w:p>
    <w:p>
      <w:pPr>
        <w:jc w:val="center"/>
      </w:pPr>
      <w:r>
        <w:rPr>
          <w:b/>
          <w:color w:val="1F4E79"/>
          <w:sz w:val="16"/>
        </w:rPr>
        <w:t>===== END FILE 23: scripts/Start-ContactRequestDemo.ps1 | 87 LINES =====</w:t>
      </w:r>
    </w:p>
    <w:p>
      <w:r>
        <w:br w:type="page"/>
      </w:r>
    </w:p>
    <w:p>
      <w:pPr>
        <w:pStyle w:val="Heading1"/>
      </w:pPr>
      <w:r>
        <w:t>FILE 24 — scripts/Test-ContactRequestPrePr.ps1</w:t>
      </w:r>
    </w:p>
    <w:p>
      <w:r>
        <w:rPr>
          <w:i/>
        </w:rPr>
        <w:t>Nhóm: Deployment Script.  Nguồn: 123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param(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   [switch]$SkipRestore,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   [switch]$SkipFrontend,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   [string]$ResultsDirectory = 'artifacts/pre-pr-contact'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$ErrorActionPreference = 'Stop'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$repositoryRoot = Split-Path -Parent $PSScriptRoot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$solutionPath = Join-Path $repositoryRoot 'CloudServiceStore.sln'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$integrationProject = Join-Path $repositoryRoot 'tests/CloudServiceStore.Integration.Tests/CloudServiceStore.Integration.Tests.csproj'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$frontendPath = Join-Path $repositoryRoot 'frontend'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$resultsPath = Join-Path $repositoryRoot $ResultsDirectory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>function Require-Command([string]$Name)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if (-not (Get-Command $Name -ErrorAction SilentlyContinue))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throw "Required command '$Name' was not found."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>function Write-Step([string]$Message)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Write-Host "`n==&gt; $Message" -ForegroundColor Cyan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>function Invoke-Checked([string]$Step, [scriptblock]$Command)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&amp; $Command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if ($LASTEXITCODE -ne 0)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throw "$Step failed with exit code $LASTEXITCODE."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>Require-Command 'dotnet'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>Require-Command 'git'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>if (-not $SkipFrontend) { Require-Command 'npm'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>if (-not (Test-Path $solutionPath)) { throw "Solution not found: $solutionPath"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>if (-not (Test-Path $integrationProject)) { throw "Integration test project not found: $integrationProject"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>if (-not (Test-Path $frontendPath)) { throw "Frontend directory not found: $frontendPath"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>Push-Location $repositoryRoot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$isGitWorkTree = (&amp; git rev-parse --is-inside-work-tree 2&gt;$null)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if ($LASTEXITCODE -ne 0 -or $isGitWorkTree -ne 'true')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throw 'Run this script from a real Git clone before opening a PR.'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Write-Step 'Checking Git diff whitespace'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Invoke-Checked 'Git whitespace check' { git diff --check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if (-not $SkipRestore)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Write-Step 'Restoring .NET solution'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Invoke-Checked '.NET restore' { dotnet restore $solutionPath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Write-Step 'Building .NET solution in Release'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Invoke-Checked '.NET Release build' { dotnet build $solutionPath --configuration Release --no-restore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if (Test-Path $resultsPath) { Remove-Item $resultsPath -Recurse -Force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New-Item -ItemType Directory -Path $resultsPath -Force | Out-Null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Write-Step 'Running all backend tests with Cobertura coverage'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Invoke-Checked 'Backend tests with coverage'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dotnet test $solutionPath --configuration Release --no-build `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        --collect:'XPlat Code Coverage' `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    --results-directory $resultsPath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Write-Step 'Running Contact pagination/status-filter API tests explicitly'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Invoke-Checked 'Contact query API tests'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dotnet test $integrationProject --configuration Release --no-build `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    --filter 'FullyQualifiedName~ContactRequestQueryApiTests'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if (-not $SkipFrontend)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Push-Location $frontendPath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      Write-Step 'Installing frontend dependencies reproducibly'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          Invoke-Checked 'npm ci' { npm ci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        Write-Step 'Running frontend lint'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    Invoke-Checked 'Frontend lint' { npm run lint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      Write-Step 'Running frontend production build'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    $previousNodeEnv = $env:NODE_ENV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    $env:NODE_ENV = 'production'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    try { Invoke-Checked 'Frontend production build' { npm run build }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    finally { $env:NODE_ENV = $previousNodeEnv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finally { Pop-Location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$coverageFiles = Get-ChildItem -Path $resultsPath -Filter 'coverage.cobertura.xml' -Recurse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if ($coverageFiles.Count -eq 0) { throw 'Coverage collector produced no cobertura XML artifacts.'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$reportPath = Join-Path $resultsPath 'PRE_PR_CONTACT_REPORT.md'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$report = @(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'# Pre-PR Contact Request report',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"- Generated: $(Get-Date -Format 'yyyy-MM-dd HH:mm:ss K')",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"- Commit: $(git rev-parse --short HEAD)",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    "- Branch: $(git branch --show-current)",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    "- Backend coverage artifacts: $($coverageFiles.Count)",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    "- Frontend checks: $(if ($SkipFrontend) { 'skipped by parameter' } else { 'npm ci, lint and production build passed' })",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'| Coverage artifact | Line coverage | Branch coverage |',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'|---|---:|---:|'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foreach ($coverageFile in $coverageFiles | Sort-Object FullName)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    [xml]$coverage = Get-Content $coverageFile.FullName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    $lineRate = [double]$coverage.coverage.'line-rate'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    $branchRate = [double]$coverage.coverage.'branch-rate'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    $relative = Resolve-Path -Relative $coverageFile.FullName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$report += "| ``$relative`` | $($lineRate.ToString('P2')) | $($branchRate.ToString('P2')) |"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$report += '', '## Git status', '', '```text', (git status --short), '```'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Set-Content -Path $reportPath -Value $report -Encoding utf8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Write-Host "`nPRE-PR PASS. Coverage report: $reportPath" -ForegroundColor Green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>finally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Pop-Location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24: scripts/Test-ContactRequestPrePr.ps1 | 123 LINES =====</w:t>
      </w:r>
    </w:p>
    <w:p>
      <w:r>
        <w:br w:type="page"/>
      </w:r>
    </w:p>
    <w:p>
      <w:pPr>
        <w:pStyle w:val="Heading1"/>
      </w:pPr>
      <w:r>
        <w:t>FILE 25 — scripts/Test-ContactRequestMigrationSafety.ps1</w:t>
      </w:r>
    </w:p>
    <w:p>
      <w:r>
        <w:rPr>
          <w:i/>
        </w:rPr>
        <w:t>Nhóm: Deployment Script.  Nguồn: 168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param(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   [string]$BaseRef = 'origin/dev',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   [switch]$SkipBuild,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   [switch]$RunSqlServerApply,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   [string]$ResultsDirectory = 'artifacts/migration-safety-contact'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$ErrorActionPreference = 'Stop'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$repositoryRoot = Split-Path -Parent $PSScriptRoot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$solutionPath = Join-Path $repositoryRoot 'CloudServiceStore.sln'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$infrastructureProject = Join-Path $repositoryRoot 'src/CloudServiceStore.Infrastructure/CloudServiceStore.Infrastructure.csproj'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$startupProject = Join-Path $repositoryRoot 'src/CloudServiceStore.WebApi/CloudServiceStore.WebApi.csproj'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>$integrationProject = Join-Path $repositoryRoot 'tests/CloudServiceStore.Integration.Tests/CloudServiceStore.Integration.Tests.csproj'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>$migrationsRelativePath = 'src/CloudServiceStore.Infrastructure/Persistence/Migrations'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>$migrationsPath = Join-Path $repositoryRoot $migrationsRelativePath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>$resultsPath = Join-Path $repositoryRoot $ResultsDirectory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>function Require-Command([string]$Name)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if (-not (Get-Command $Name -ErrorAction SilentlyContinue))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throw "Required command '$Name' was not found."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>function Invoke-Checked([string]$Step, [scriptblock]$Command)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&amp; $Command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if ($LASTEXITCODE -ne 0)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throw "$Step failed with exit code $LASTEXITCODE."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>function Write-Step([string]$Message)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Write-Host "`n==&gt; $Message" -ForegroundColor Cyan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>Require-Command 'dotnet'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>Require-Command 'git'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>if (-not (Test-Path $solutionPath)) { throw "Solution not found: $solutionPath"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>if (-not (Test-Path $infrastructureProject)) { throw "Infrastructure project not found: $infrastructureProject"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>if (-not (Test-Path $startupProject)) { throw "Startup project not found: $startupProject"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>if (-not (Test-Path $integrationProject)) { throw "Integration test project not found: $integrationProject"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>if (-not (Test-Path $migrationsPath)) { throw "Migrations directory not found: $migrationsPath"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>Push-Location $repositoryRoot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$isGitWorkTree = (&amp; git rev-parse --is-inside-work-tree 2&gt;$null)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if ($LASTEXITCODE -ne 0 -or $isGitWorkTree -ne 'true')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throw 'Run this script from a real Git clone so migration diff can be compared with dev.'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Invoke-Checked "Fetch base ref '$BaseRef'" { git fetch --prune origin dev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Invoke-Checked 'Verify base ref exists' { git rev-parse --verify $BaseRef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Invoke-Checked 'Check diff whitespace' { git diff --check "$BaseRef...HEAD"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$branch = (&amp; git branch --show-current).Trim()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if ([string]::IsNullOrWhiteSpace($branch) -or $branch -eq 'main')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    throw 'Run migration safety on a feature branch or dev, never directly on main.'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if (-not $SkipBuild)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    Write-Step 'Restore and build before inspecting migration'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Invoke-Checked '.NET restore' { dotnet restore $solutionPath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    Invoke-Checked '.NET Release build' { dotnet build $solutionPath --configuration Release --no-restore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Write-Step 'Inspect migration diff against dev'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$changedMigrationFiles = @(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    &amp; git diff --name-only "$BaseRef...HEAD" -- $migrationsRelativePath |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    Where-Object { $_ -match '\.cs$' -and $_ -notmatch '\.Designer\.cs$' -and $_ -notmatch 'ModelSnapshot\.cs$'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if ($changedMigrationFiles.Count -eq 0)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throw "No generated migration .cs file differs from $BaseRef. Generate and review Contact migration before merge."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if ($changedMigrationFiles.Count -ne 1)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throw "Expected exactly one generated Contact migration .cs file relative to $BaseRef; found $($changedMigrationFiles.Count). Split/review unrelated migrations before merge."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$allowedContactTables = @('ContactRequests', 'ContactRequestStatusHistories')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$allowedPrincipalTables = @('AppUsers')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$migrationFindings = New-Object System.Collections.Generic.List[string]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foreach ($relativeFile in $changedMigrationFiles)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$fullPath = Join-Path $repositoryRoot $relativeFile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if (-not (Test-Path $fullPath)) { throw "Changed migration file is missing: $relativeFile"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$content = Get-Content -Raw -Path $fullPath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if ($content -notmatch 'ContactRequests' -or $content -notmatch 'ContactRequestStatusHistories')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    throw "Migration $relativeFile does not contain both required Contact tables."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if ($content -match 'migrationBuilder\.Sql\s*\(')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        throw "Migration safety failed: raw SQL is not permitted in Contact migration $relativeFile."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    $tableMatches = [regex]::Matches($content, '(?s)(?:CreateTable|DropTable)\s*\(\s*name:\s*"(?&lt;table&gt;[^"]+)"')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foreach ($match in $tableMatches)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        $table = $match.Groups['table'].Value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    if ($table -notin $allowedContactTables)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        throw "Migration safety failed: table '$table' in $relativeFile is outside Contact scope."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    $operationTableMatches = [regex]::Matches($content, 'table:\s*"(?&lt;table&gt;[^"]+)"')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foreach ($match in $operationTableMatches)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    $table = $match.Groups['table'].Value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    if ($table -notin $allowedContactTables)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        throw "Migration safety failed: operation targets table '$table' in $relativeFile, outside Contact scope."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    $principalTableMatches = [regex]::Matches($content, 'principalTable:\s*"(?&lt;table&gt;[^"]+)"')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    foreach ($match in $principalTableMatches)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    $table = $match.Groups['table'].Value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    if ($table -notin $allowedPrincipalTables)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            throw "Migration safety failed: foreign-key principal '$table' in $relativeFile is not an allowed Contact dependency."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    $migrationFindings.Add("PASS: $relativeFile creates only Contact tables, targets only Contact tables, and uses allowed Contact FK principals.")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Write-Step 'Verify EF Core tooling can list migrations'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  Invoke-Checked 'EF migrations list'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      dotnet ef migrations list --project $infrastructureProject --startup-project $startupProject --no-build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  if ($RunSqlServerApply)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       $connectionString = $env:CONTACT_TEST_SQLSERVER_CONNECTION_STRING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    if ([string]::IsNullOrWhiteSpace($connectionString))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          throw 'Set CONTACT_TEST_SQLSERVER_CONNECTION_STRING to a disposable ContactRequestIntegration_* SQL Server database before -RunSqlServerApply.'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       if ($connectionString -notmatch 'ContactRequestIntegration_')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 xml:space="preserve">            throw 'CONTACT_TEST_SQLSERVER_CONNECTION_STRING must target a disposable ContactRequestIntegration_* database.'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 xml:space="preserve">        Write-Step 'Run disposable SQL Server migration integration test'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       Invoke-Checked 'SQL Server Contact migration test'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 xml:space="preserve">            dotnet test $integrationProject --configuration Release --no-build `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               --filter 'FullyQualifiedName~ContactRequestSqlServerMigrationTests'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 xml:space="preserve">    if (Test-Path $resultsPath) { Remove-Item $resultsPath -Recurse -Force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   New-Item -ItemType Directory -Path $resultsPath -Force | Out-Null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 xml:space="preserve">    $reportPath = Join-Path $resultsPath 'MIGRATION_SAFETY_CONTACT_REPORT.md'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  $report = @(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      '# Contact migration safety report',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       "- Generated: $(Get-Date -Format 'yyyy-MM-dd HH:mm:ss K')",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    "- Branch: $branch",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       "- Commit: $((&amp; git rev-parse --short HEAD).Trim())",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       "- Base reference: $BaseRef",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       "- Disposable SQL Server apply: $RunSqlServerApply",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    '## Changed migration files',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    ''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   $report += $changedMigrationFiles | ForEach-Object { "- ``$_``"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 xml:space="preserve">    $report += '', '## Safety findings', ''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160  </w:t>
      </w:r>
      <w:r>
        <w:rPr>
          <w:rFonts w:ascii="Courier New" w:hAnsi="Courier New" w:eastAsia="Courier New"/>
          <w:sz w:val="14"/>
        </w:rPr>
        <w:t xml:space="preserve">    $report += $migrationFindings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161  </w:t>
      </w:r>
      <w:r>
        <w:rPr>
          <w:rFonts w:ascii="Courier New" w:hAnsi="Courier New" w:eastAsia="Courier New"/>
          <w:sz w:val="14"/>
        </w:rPr>
        <w:t xml:space="preserve">    $report += '', '## Required manual review', '', '- Verify `Up()`/`Down()` change only ContactRequests, ContactRequestStatusHistories, Contact indexes and Contact FKs.', '- Attach this report, migration diff, and SQL Server log (when -RunSqlServerApply is used) to the feature PR.'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162  </w:t>
      </w:r>
      <w:r>
        <w:rPr>
          <w:rFonts w:ascii="Courier New" w:hAnsi="Courier New" w:eastAsia="Courier New"/>
          <w:sz w:val="14"/>
        </w:rPr>
        <w:t xml:space="preserve">    Set-Content -Path $reportPath -Value $report -Encoding utf8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164  </w:t>
      </w:r>
      <w:r>
        <w:rPr>
          <w:rFonts w:ascii="Courier New" w:hAnsi="Courier New" w:eastAsia="Courier New"/>
          <w:sz w:val="14"/>
        </w:rPr>
        <w:t xml:space="preserve">    Write-Host "`nMIGRATION SAFETY PASS. Report: $reportPath" -ForegroundColor Green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166  </w:t>
      </w:r>
      <w:r>
        <w:rPr>
          <w:rFonts w:ascii="Courier New" w:hAnsi="Courier New" w:eastAsia="Courier New"/>
          <w:sz w:val="14"/>
        </w:rPr>
        <w:t>finally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167  </w:t>
      </w:r>
      <w:r>
        <w:rPr>
          <w:rFonts w:ascii="Courier New" w:hAnsi="Courier New" w:eastAsia="Courier New"/>
          <w:sz w:val="14"/>
        </w:rPr>
        <w:t xml:space="preserve">    Pop-Location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168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25: scripts/Test-ContactRequestMigrationSafety.ps1 | 168 LINES =====</w:t>
      </w:r>
    </w:p>
    <w:p>
      <w:r>
        <w:br w:type="page"/>
      </w:r>
    </w:p>
    <w:p>
      <w:pPr>
        <w:pStyle w:val="Heading1"/>
      </w:pPr>
      <w:r>
        <w:t>FILE 26 — scripts/Export-TV3ContactPreCommitPatch.ps1</w:t>
      </w:r>
    </w:p>
    <w:p>
      <w:r>
        <w:rPr>
          <w:i/>
        </w:rPr>
        <w:t>Nhóm: Deployment Script.  Nguồn: 130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param(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   [string]$BaseRef = 'origin/dev',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   [string]$OutputDirectory = 'artifacts/pre-commit-contact'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$ErrorActionPreference = 'Stop'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$repositoryRoot = Split-Path -Parent $PSScriptRoot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$outputPath = Join-Path $repositoryRoot $OutputDirectory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function Require-Command([string]$Name)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if (-not (Get-Command $Name -ErrorAction SilentlyContinue))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    throw "Required command '$Name' was not found."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>function Invoke-Checked([string]$Step, [scriptblock]$Command)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&amp; $Command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if ($LASTEXITCODE -ne 0)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throw "$Step failed with exit code $LASTEXITCODE."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>function Get-FileKind([string]$Path)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if ($Path -in @(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'src/CloudServiceStore.Infrastructure/Persistence/CloudServiceStoreDbContext.cs',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'src/CloudServiceStore.Infrastructure/DependencyInjection.cs',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'src/CloudServiceStore.WebApi/Program.cs',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'src/CloudServiceStore.WebApi/appsettings.json',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'frontend/src/lib/api.ts',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'docker-compose.yml'))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return 'shared-hunk-review-required'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if ($Path -match '^(src/CloudServiceStore.Domain/(Entities/ContactRequestEntities\.cs|Enums/ContactRequestStatus\.cs)|src/CloudServiceStore.Application/ContactRequests/|src/CloudServiceStore.Infrastructure/Persistence/(Configurations/ContactRequestConfigurations\.cs|ContactRequestRepository\.cs)|src/CloudServiceStore.WebApi/(Controllers/ContactRequestsController\.cs|Security/ContactRequestRateLimitExtensions\.cs)|frontend/src/(app/contact/|app/admin/contact-requests/|components/(contact-public-client|admin-contact-requests-client)\.tsx|lib/contact-request-status\.ts)|frontend/(e2e/contact-public\.spec\.ts|playwright\.config\.ts)|tests/CloudServiceStore.Application.Tests/ContactRequestServiceTests\.cs|tests/CloudServiceStore.Integration.Tests/ContactRequest(.*)\.cs|scripts/(Build-And-AddContactRequestMigration|Run-ContactRequestEmptyDatabase|Start-ContactRequestDemo|Test-ContactRequestPrePr|Test-ContactRequestMigrationSafety|Export-TV3ContactPreCommitPatch)\.ps1|tests/postman/CloudServiceStore_TV3.*\.json|docs/(TV3_|CONTACT_REQUEST_))'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return 'tv3-contact-allowed'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return 'outside-tv3-scope'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>Require-Command 'git'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>if (-not (Test-Path (Join-Path $repositoryRoot '.git')))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throw 'Run this script from the official Git clone. The extracted TV3 snapshot has no .git, so it cannot produce a truthful diff against dev.'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>Push-Location $repositoryRoot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$branch = (&amp; git branch --show-current).Trim()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if ($LASTEXITCODE -ne 0 -or $branch -ne 'feature/contact-request-management')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throw "Current branch is '$branch'. Switch to feature/contact-request-management before exporting the TV3 pre-commit patch."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Invoke-Checked "Fetch '$BaseRef'" { git fetch --prune origin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Invoke-Checked "Verify '$BaseRef'" { git rev-parse --verify $BaseRef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$untracked = @(&amp; git ls-files --others --exclude-standard)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if ($untracked.Count -gt 0)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$untrackedList = $untracked -join [Environment]::NewLine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    throw "Untracked files are not represented by git diff. Review/add them intentionally, then rerun. Untracked:`n$untrackedList"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Invoke-Checked 'Check whitespace against dev' { git diff --check $BaseRef --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if (Test-Path $outputPath) { Remove-Item $outputPath -Recurse -Force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New-Item -ItemType Directory -Path $outputPath -Force | Out-Null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$patchPath = Join-Path $outputPath 'TV3_CONTACT_PRECOMMIT_VS_DEV.patch'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$filesPath = Join-Path $outputPath 'TV3_CONTACT_PRECOMMIT_FILES.md'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$summaryPath = Join-Path $outputPath 'TV3_CONTACT_PRECOMMIT_SUMMARY.md'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$patchLines = @(&amp; git diff --binary --full-index --find-renames $BaseRef --)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if ($LASTEXITCODE -ne 0) { throw "Patch export failed with exit code $LASTEXITCODE."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[System.IO.File]::WriteAllText(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$patchPath,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($patchLines -join [Environment]::NewLine) + [Environment]::NewLine,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  [System.Text.UTF8Encoding]::new($false))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$changedFiles = @(&amp; git diff --name-only $BaseRef --)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$classified = $changedFiles | ForEach-Object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[PSCustomObject]@{ Path = $_; Kind = Get-FileKind $_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$outsideScope = @($classified | Where-Object Kind -eq 'outside-tv3-scope')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$sharedFiles = @($classified | Where-Object Kind -eq 'shared-hunk-review-required')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$fileReport = @(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'# TV3 Contact pre-commit changed files',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'| Path | Classification |',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'|---|---|'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$fileReport += $classified | Sort-Object Path | ForEach-Object { "| ``$($_.Path)`` | $($_.Kind) |"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Set-Content -Path $filesPath -Value $fileReport -Encoding utf8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$summary = @(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    '# TV3 Contact pre-commit patch summary',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    "- Branch: `$branch`",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"- Base: `$BaseRef`",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"- Head: $((&amp; git rev-parse --short HEAD).Trim())",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    "- Changed files: $($changedFiles.Count)",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    "- Shared files requiring exact-hunk review: $($sharedFiles.Count)",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    "- Outside-TV3-scope files: $($outsideScope.Count)",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    "- Patch: ``$patchPath``",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'## Required decision',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''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if ($outsideScope.Count -gt 0)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    $summary += 'STOP: remove or obtain documented approval for the following files before commit:'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    $summary += $outsideScope | ForEach-Object { "- ``$($_.Path)``"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else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$summary += 'PASS: no file outside the declared TV3 Contact scope was detected by this script.'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if ($sharedFiles.Count -gt 0)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$summary += '', '## Shared-file review', ''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$summary += 'Review every shared diff against `docs/TV3_SHARED_FILE_EXACT_MERGE_GUIDE.md`; preserve all dev code and retain only Contact hunk(s).'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      $summary += $sharedFiles | ForEach-Object { "- ``$($_.Path)``"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$summary += '', '## Final commands', '', '```bash', 'git diff --check origin/dev --', 'git diff --name-only origin/dev --', 'git diff -- origin/dev --', '```'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Set-Content -Path $summaryPath -Value $summary -Encoding utf8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  Write-Host "Patch exported: $patchPath" -ForegroundColor Green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  Write-Host "File manifest: $filesPath" -ForegroundColor Green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Write-Host "Summary: $summaryPath" -ForegroundColor Green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  if ($outsideScope.Count -gt 0) { exit 2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>finally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Pop-Location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26: scripts/Export-TV3ContactPreCommitPatch.ps1 | 130 LINES =====</w:t>
      </w:r>
    </w:p>
    <w:p>
      <w:r>
        <w:br w:type="page"/>
      </w:r>
    </w:p>
    <w:p>
      <w:pPr>
        <w:pStyle w:val="Heading1"/>
      </w:pPr>
      <w:r>
        <w:t>FILE 27 — scripts/Run-ContactRequestEmptyDatabase.ps1</w:t>
      </w:r>
    </w:p>
    <w:p>
      <w:r>
        <w:rPr>
          <w:i/>
        </w:rPr>
        <w:t>Nhóm: Deployment Script.  Nguồn: 63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param([switch]$Reset)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$ErrorActionPreference = 'Stop'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$root = Split-Path -Parent $PSScriptRoot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$base = Join-Path $root 'docker-compose.yml'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$empty = Join-Path $root 'docker-compose.contact-empty.yml'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if (-not (Test-Path $base) -or -not (Test-Path $empty)) { throw 'Compose files were not found.'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Push-Location $root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if ($Reset) { docker compose -f $base -f $empty down --volumes --remove-orphans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docker compose -f $base -f $empty up --build --detach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docker compose -f $base -f $empty ps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$migratorExitCode = $null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$migratorState = $null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for ($attempt = 1; $attempt -le 90; $attempt++)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$migratorState = docker compose -f $base -f $empty ps --all migrator --format '{{.State}}'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if ($migratorState -eq 'exited')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    $migratorExitCode = docker compose -f $base -f $empty ps --all migrator --format '{{.ExitCode}}'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    break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if ($migratorState -notin @('created', 'restarting', 'running'))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    docker compose -f $base -f $empty logs migrator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    docker compose -f $base -f $empty logs sqlserver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    throw "Contact database migrator entered unexpected state '$migratorState'."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Start-Sleep -Seconds 2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if ($migratorState -ne 'exited')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docker compose -f $base -f $empty logs migrator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docker compose -f $base -f $empty logs sqlserver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throw 'Contact database migrator did not exit within 180 seconds.'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if ($migratorExitCode -ne '0')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    docker compose -f $base -f $empty logs migrator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throw "Contact database migrator did not exit successfully. Exit code: '$migratorExitCode'."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$health = $null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for ($attempt = 1; $attempt -le 30; $attempt++)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    $health = Invoke-WebRequest http://localhost:8080/health -UseBasicParsing -TimeoutSec 5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        if ($health.StatusCode -eq 200) { break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catch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    Start-Sleep -Seconds 2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if ($null -eq $health -or $health.StatusCode -ne 200)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    docker compose -f $base -f $empty logs api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throw 'API health endpoint did not return HTTP 200 after the database migrator completed.'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$health | Select-Object StatusCode, Content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>finally { Pop-Location }</w:t>
      </w:r>
    </w:p>
    <w:p>
      <w:pPr>
        <w:jc w:val="center"/>
      </w:pPr>
      <w:r>
        <w:rPr>
          <w:b/>
          <w:color w:val="1F4E79"/>
          <w:sz w:val="16"/>
        </w:rPr>
        <w:t>===== END FILE 27: scripts/Run-ContactRequestEmptyDatabase.ps1 | 63 LINES =====</w:t>
      </w:r>
    </w:p>
    <w:p>
      <w:r>
        <w:br w:type="page"/>
      </w:r>
    </w:p>
    <w:p>
      <w:pPr>
        <w:pStyle w:val="Heading1"/>
      </w:pPr>
      <w:r>
        <w:t>FILE 28 — scripts/Test-ContactRequestStagingSmoke.ps1</w:t>
      </w:r>
    </w:p>
    <w:p>
      <w:r>
        <w:rPr>
          <w:i/>
        </w:rPr>
        <w:t>Nhóm: Deployment Script.  Nguồn: 255 dòng.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&lt;##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.SYNOPSIS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Runs post-deploy staging smoke tests for the TV3 Contact Request API.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.DESCRIPTION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Uses access tokens supplied only through STAGING_ADMIN_ACCESS_TOKEN and optional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STAGING_CUSTOMER_ACCESS_TOKEN environment variables. The script never writes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tokens or Authorization headers to its report. It creates one uniquely labelled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technical Contact Request and moves it through the normal backend workflow.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.EXAMPLE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$env:STAGING_ADMIN_ACCESS_TOKEN = '&lt;token-from-secure-session&gt;'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$env:STAGING_CUSTOMER_ACCESS_TOKEN = '&lt;optional-customer-token&gt;'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>.\scripts\Test-ContactRequestStagingSmoke.ps1 -ApiBaseUrl 'https://staging-api.example.com'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>.EXAMPLE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>.\scripts\Test-ContactRequestStagingSmoke.ps1 -ApiBaseUrl 'https://staging-api.example.com' `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-IncludeRateLimitProbe -RateLimitProbeCount 6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>##&gt;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>param(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[Parameter(Mandatory)]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[ValidateNotNullOrEmpty()]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[string]$ApiBaseUrl,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[string]$AdminAccessToken = $env:STAGING_ADMIN_ACCESS_TOKEN,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[string]$CustomerAccessToken = $env:STAGING_CUSTOMER_ACCESS_TOKEN,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[switch]$IncludeRateLimitProbe,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[ValidateRange(1, 100)]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[int]$RateLimitProbeCount = 6,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[string]$ResultsDirectory = "artifacts/staging-smoke-contact"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>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>$ErrorActionPreference = "Stop"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>function Assert-Required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param([string]$Value, [string]$Name)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if ([string]::IsNullOrWhiteSpace($Value))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throw "$Name is required. Set it through a protected environment variable, not source code."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>function Get-ResponseBody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param($Response)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if ($null -eq $Response) { return ""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$stream = $Response.GetResponseStream()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    if ($null -eq $stream) { return ""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    $reader = [System.IO.StreamReader]::new($stream)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    return $reader.ReadToEnd()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catch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return ""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>function Invoke-Api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param(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[ValidateSet("GET", "POST")][string]$Method,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[string]$Uri,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  [hashtable]$Headers = @{},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[object]$Body = $null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$request = @{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Uri = $Uri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Method = $Method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Headers = $Headers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UseBasicParsing = $true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ErrorAction = "Stop"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if ($null -ne $Body)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    $request.ContentType = "application/json"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$request.Body = $Body | ConvertTo-Json -Depth 8 -Compress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$response = Invoke-WebRequest @request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return [pscustomobject]@{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    StatusCode = [int]$response.StatusCode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    Body = $response.Content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catch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if ($null -ne $_.Exception.Response)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        return [pscustomobject]@{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               StatusCode = [int]$_.Exception.Response.StatusCode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            Body = Get-ResponseBody $_.Exception.Response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throw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>function Add-Check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param(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[string]$Name,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[int[]]$ExpectedStatus,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[int]$ActualStatus,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[string]$Note = ""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$passed = $ExpectedStatus -contains $ActualStatus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$script:Checks.Add([pscustomobject]@{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        Name = $Name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    ExpectedStatus = $ExpectedStatus -join "/"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    ActualStatus = $ActualStatus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        Passed = $passed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    Note = $Note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})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if (-not $passed)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    throw "$Name failed: expected HTTP $($ExpectedStatus -join ' or '), received HTTP $ActualStatus."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>Assert-Required $AdminAccessToken "STAGING_ADMIN_ACCESS_TOKEN"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>$baseUrl = $ApiBaseUrl.TrimEnd("/")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>$apiUrl = "$baseUrl/api/v1"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>$adminHeaders = @{ Authorization = "Bearer $AdminAccessToken"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>$customerHeaders = if ([string]::IsNullOrWhiteSpace($CustomerAccessToken)) { @{} } else { @{ Authorization = "Bearer $CustomerAccessToken" }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>$Checks = [System.Collections.Generic.List[object]]::new()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>$runId = [Guid]::NewGuid().ToString("N")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>$email = "staging-contact-$runId@example.test"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>$timestamp = [DateTimeOffset]::UtcNow.ToString("yyyyMMddHHmmss")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>New-Item -ItemType Directory -Force -Path $ResultsDirectory | Out-Null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>$reportPath = Join-Path $ResultsDirectory "STAGING_SMOKE_CONTACT_REPORT_$timestamp.json"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   $health = Invoke-Api -Method "GET" -Uri "$baseUrl/health"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   Add-Check -Name "API health" -ExpectedStatus @(200) -ActualStatus $health.StatusCode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   $createPayload = @{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 xml:space="preserve">        fullName = "TV3 Staging Smoke $runId"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       email = $email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 xml:space="preserve">        phoneNumber = "+84900000000"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      companyName = "TV3 Staging Technical Test"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      subject = "Staging smoke $timestamp"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      message = "Technical Contact Request created by post-deploy staging smoke test."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$create = Invoke-Api -Method "POST" -Uri "$apiUrl/contact-requests" -Body $createPayload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   Add-Check -Name "Public create Contact" -ExpectedStatus @(201) -ActualStatus $create.StatusCode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   $contactId = ($create.Body | ConvertFrom-Json).id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   if ([string]::IsNullOrWhiteSpace($contactId)) { throw "Public create response did not contain Contact Request id."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$duplicate = Invoke-Api -Method "POST" -Uri "$apiUrl/contact-requests" -Body $createPayload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Add-Check -Name "Public duplicate Contact conflict" -ExpectedStatus @(409) -ActualStatus $duplicate.StatusCode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   $invalid = Invoke-Api -Method "POST" -Uri "$apiUrl/contact-requests" -Body @{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 xml:space="preserve">        fullName = "X"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160  </w:t>
      </w:r>
      <w:r>
        <w:rPr>
          <w:rFonts w:ascii="Courier New" w:hAnsi="Courier New" w:eastAsia="Courier New"/>
          <w:sz w:val="14"/>
        </w:rPr>
        <w:t xml:space="preserve">        email = "invalid"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161  </w:t>
      </w:r>
      <w:r>
        <w:rPr>
          <w:rFonts w:ascii="Courier New" w:hAnsi="Courier New" w:eastAsia="Courier New"/>
          <w:sz w:val="14"/>
        </w:rPr>
        <w:t xml:space="preserve">        phoneNumber = "1"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162  </w:t>
      </w:r>
      <w:r>
        <w:rPr>
          <w:rFonts w:ascii="Courier New" w:hAnsi="Courier New" w:eastAsia="Courier New"/>
          <w:sz w:val="14"/>
        </w:rPr>
        <w:t xml:space="preserve">        subject = "x"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163  </w:t>
      </w:r>
      <w:r>
        <w:rPr>
          <w:rFonts w:ascii="Courier New" w:hAnsi="Courier New" w:eastAsia="Courier New"/>
          <w:sz w:val="14"/>
        </w:rPr>
        <w:t xml:space="preserve">        message = "short"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165  </w:t>
      </w:r>
      <w:r>
        <w:rPr>
          <w:rFonts w:ascii="Courier New" w:hAnsi="Courier New" w:eastAsia="Courier New"/>
          <w:sz w:val="14"/>
        </w:rPr>
        <w:t xml:space="preserve">    Add-Check -Name "Public validation ProblemDetails" -ExpectedStatus @(400) -ActualStatus $invalid.StatusCode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167  </w:t>
      </w:r>
      <w:r>
        <w:rPr>
          <w:rFonts w:ascii="Courier New" w:hAnsi="Courier New" w:eastAsia="Courier New"/>
          <w:sz w:val="14"/>
        </w:rPr>
        <w:t xml:space="preserve">    $anonymousList = Invoke-Api -Method "GET" -Uri "$apiUrl/contact-requests?page=1&amp;pageSize=5"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168  </w:t>
      </w:r>
      <w:r>
        <w:rPr>
          <w:rFonts w:ascii="Courier New" w:hAnsi="Courier New" w:eastAsia="Courier New"/>
          <w:sz w:val="14"/>
        </w:rPr>
        <w:t xml:space="preserve">    Add-Check -Name "Anonymous admin list denied" -ExpectedStatus @(401) -ActualStatus $anonymousList.StatusCode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170  </w:t>
      </w:r>
      <w:r>
        <w:rPr>
          <w:rFonts w:ascii="Courier New" w:hAnsi="Courier New" w:eastAsia="Courier New"/>
          <w:sz w:val="14"/>
        </w:rPr>
        <w:t xml:space="preserve">    if ($customerHeaders.Count -gt 0)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171  </w:t>
      </w:r>
      <w:r>
        <w:rPr>
          <w:rFonts w:ascii="Courier New" w:hAnsi="Courier New" w:eastAsia="Courier New"/>
          <w:sz w:val="14"/>
        </w:rPr>
        <w:t xml:space="preserve">        $customerList = Invoke-Api -Method "GET" -Uri "$apiUrl/contact-requests?page=1&amp;pageSize=5" -Headers $customerHeaders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172  </w:t>
      </w:r>
      <w:r>
        <w:rPr>
          <w:rFonts w:ascii="Courier New" w:hAnsi="Courier New" w:eastAsia="Courier New"/>
          <w:sz w:val="14"/>
        </w:rPr>
        <w:t xml:space="preserve">        Add-Check -Name "Customer admin list denied" -ExpectedStatus @(403) -ActualStatus $customerList.StatusCode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175  </w:t>
      </w:r>
      <w:r>
        <w:rPr>
          <w:rFonts w:ascii="Courier New" w:hAnsi="Courier New" w:eastAsia="Courier New"/>
          <w:sz w:val="14"/>
        </w:rPr>
        <w:t xml:space="preserve">    $encodedSearch = [Uri]::EscapeDataString($email)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176  </w:t>
      </w:r>
      <w:r>
        <w:rPr>
          <w:rFonts w:ascii="Courier New" w:hAnsi="Courier New" w:eastAsia="Courier New"/>
          <w:sz w:val="14"/>
        </w:rPr>
        <w:t xml:space="preserve">    $adminList = Invoke-Api -Method "GET" -Uri "$apiUrl/contact-requests?page=1&amp;pageSize=1&amp;search=$encodedSearch&amp;status=1" -Headers $adminHeaders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177  </w:t>
      </w:r>
      <w:r>
        <w:rPr>
          <w:rFonts w:ascii="Courier New" w:hAnsi="Courier New" w:eastAsia="Courier New"/>
          <w:sz w:val="14"/>
        </w:rPr>
        <w:t xml:space="preserve">    Add-Check -Name "Admin list/paging/status filter Contact" -ExpectedStatus @(200) -ActualStatus $adminList.StatusCode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179  </w:t>
      </w:r>
      <w:r>
        <w:rPr>
          <w:rFonts w:ascii="Courier New" w:hAnsi="Courier New" w:eastAsia="Courier New"/>
          <w:sz w:val="14"/>
        </w:rPr>
        <w:t xml:space="preserve">    $detail = Invoke-Api -Method "GET" -Uri "$apiUrl/contact-requests/$contactId" -Headers $adminHeaders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180  </w:t>
      </w:r>
      <w:r>
        <w:rPr>
          <w:rFonts w:ascii="Courier New" w:hAnsi="Courier New" w:eastAsia="Courier New"/>
          <w:sz w:val="14"/>
        </w:rPr>
        <w:t xml:space="preserve">    Add-Check -Name "Admin detail/history Contact" -ExpectedStatus @(200) -ActualStatus $detail.StatusCode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182  </w:t>
      </w:r>
      <w:r>
        <w:rPr>
          <w:rFonts w:ascii="Courier New" w:hAnsi="Courier New" w:eastAsia="Courier New"/>
          <w:sz w:val="14"/>
        </w:rPr>
        <w:t xml:space="preserve">    $missingId = [Guid]::NewGuid()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183  </w:t>
      </w:r>
      <w:r>
        <w:rPr>
          <w:rFonts w:ascii="Courier New" w:hAnsi="Courier New" w:eastAsia="Courier New"/>
          <w:sz w:val="14"/>
        </w:rPr>
        <w:t xml:space="preserve">    $missingDetail = Invoke-Api -Method "GET" -Uri "$apiUrl/contact-requests/$missingId" -Headers $adminHeaders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184  </w:t>
      </w:r>
      <w:r>
        <w:rPr>
          <w:rFonts w:ascii="Courier New" w:hAnsi="Courier New" w:eastAsia="Courier New"/>
          <w:sz w:val="14"/>
        </w:rPr>
        <w:t xml:space="preserve">    Add-Check -Name "Admin missing detail ProblemDetails" -ExpectedStatus @(404) -ActualStatus $missingDetail.StatusCode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186  </w:t>
      </w:r>
      <w:r>
        <w:rPr>
          <w:rFonts w:ascii="Courier New" w:hAnsi="Courier New" w:eastAsia="Courier New"/>
          <w:sz w:val="14"/>
        </w:rPr>
        <w:t xml:space="preserve">    $missingStatus = Invoke-Api -Method "POST" -Uri "$apiUrl/contact-requests/$missingId/status" -Headers $adminHeaders -Body @{ status = 2; note = "Missing resource staging check"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187  </w:t>
      </w:r>
      <w:r>
        <w:rPr>
          <w:rFonts w:ascii="Courier New" w:hAnsi="Courier New" w:eastAsia="Courier New"/>
          <w:sz w:val="14"/>
        </w:rPr>
        <w:t xml:space="preserve">    Add-Check -Name "Admin missing status ProblemDetails" -ExpectedStatus @(404) -ActualStatus $missingStatus.StatusCode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189  </w:t>
      </w:r>
      <w:r>
        <w:rPr>
          <w:rFonts w:ascii="Courier New" w:hAnsi="Courier New" w:eastAsia="Courier New"/>
          <w:sz w:val="14"/>
        </w:rPr>
        <w:t xml:space="preserve">    $contacted = Invoke-Api -Method "POST" -Uri "$apiUrl/contact-requests/$contactId/status" -Headers $adminHeaders -Body @{ status = 2; note = "Staging smoke contacted"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190  </w:t>
      </w:r>
      <w:r>
        <w:rPr>
          <w:rFonts w:ascii="Courier New" w:hAnsi="Courier New" w:eastAsia="Courier New"/>
          <w:sz w:val="14"/>
        </w:rPr>
        <w:t xml:space="preserve">    Add-Check -Name "Workflow Pending to Contacted" -ExpectedStatus @(200) -ActualStatus $contacted.StatusCode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192  </w:t>
      </w:r>
      <w:r>
        <w:rPr>
          <w:rFonts w:ascii="Courier New" w:hAnsi="Courier New" w:eastAsia="Courier New"/>
          <w:sz w:val="14"/>
        </w:rPr>
        <w:t xml:space="preserve">    $invalidEnum = Invoke-Api -Method "POST" -Uri "$apiUrl/contact-requests/$contactId/status" -Headers $adminHeaders -Body @{ status = 99; note = "Invalid enum staging check"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193  </w:t>
      </w:r>
      <w:r>
        <w:rPr>
          <w:rFonts w:ascii="Courier New" w:hAnsi="Courier New" w:eastAsia="Courier New"/>
          <w:sz w:val="14"/>
        </w:rPr>
        <w:t xml:space="preserve">    Add-Check -Name "Workflow invalid enum ProblemDetails" -ExpectedStatus @(400) -ActualStatus $invalidEnum.StatusCode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195  </w:t>
      </w:r>
      <w:r>
        <w:rPr>
          <w:rFonts w:ascii="Courier New" w:hAnsi="Courier New" w:eastAsia="Courier New"/>
          <w:sz w:val="14"/>
        </w:rPr>
        <w:t xml:space="preserve">    $missingRejectionNote = Invoke-Api -Method "POST" -Uri "$apiUrl/contact-requests/$contactId/status" -Headers $adminHeaders -Body @{ status = 4; note = $null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196  </w:t>
      </w:r>
      <w:r>
        <w:rPr>
          <w:rFonts w:ascii="Courier New" w:hAnsi="Courier New" w:eastAsia="Courier New"/>
          <w:sz w:val="14"/>
        </w:rPr>
        <w:t xml:space="preserve">    Add-Check -Name "Rejected without note ProblemDetails" -ExpectedStatus @(400) -ActualStatus $missingRejectionNote.StatusCode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198  </w:t>
      </w:r>
      <w:r>
        <w:rPr>
          <w:rFonts w:ascii="Courier New" w:hAnsi="Courier New" w:eastAsia="Courier New"/>
          <w:sz w:val="14"/>
        </w:rPr>
        <w:t xml:space="preserve">    $approved = Invoke-Api -Method "POST" -Uri "$apiUrl/contact-requests/$contactId/status" -Headers $adminHeaders -Body @{ status = 3; note = "Staging smoke approved"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199  </w:t>
      </w:r>
      <w:r>
        <w:rPr>
          <w:rFonts w:ascii="Courier New" w:hAnsi="Courier New" w:eastAsia="Courier New"/>
          <w:sz w:val="14"/>
        </w:rPr>
        <w:t xml:space="preserve">    Add-Check -Name "Workflow Contacted to Approved" -ExpectedStatus @(200) -ActualStatus $approved.StatusCode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201  </w:t>
      </w:r>
      <w:r>
        <w:rPr>
          <w:rFonts w:ascii="Courier New" w:hAnsi="Courier New" w:eastAsia="Courier New"/>
          <w:sz w:val="14"/>
        </w:rPr>
        <w:t xml:space="preserve">    $reopen = Invoke-Api -Method "POST" -Uri "$apiUrl/contact-requests/$contactId/status" -Headers $adminHeaders -Body @{ status = 2; note = "Invalid staging reopen check"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202  </w:t>
      </w:r>
      <w:r>
        <w:rPr>
          <w:rFonts w:ascii="Courier New" w:hAnsi="Courier New" w:eastAsia="Courier New"/>
          <w:sz w:val="14"/>
        </w:rPr>
        <w:t xml:space="preserve">    Add-Check -Name "Terminal status cannot reopen" -ExpectedStatus @(409) -ActualStatus $reopen.StatusCode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204  </w:t>
      </w:r>
      <w:r>
        <w:rPr>
          <w:rFonts w:ascii="Courier New" w:hAnsi="Courier New" w:eastAsia="Courier New"/>
          <w:sz w:val="14"/>
        </w:rPr>
        <w:t xml:space="preserve">    if ($IncludeRateLimitProbe)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205  </w:t>
      </w:r>
      <w:r>
        <w:rPr>
          <w:rFonts w:ascii="Courier New" w:hAnsi="Courier New" w:eastAsia="Courier New"/>
          <w:sz w:val="14"/>
        </w:rPr>
        <w:t xml:space="preserve">        $rateStatuses = [System.Collections.Generic.List[int]]::new()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206  </w:t>
      </w:r>
      <w:r>
        <w:rPr>
          <w:rFonts w:ascii="Courier New" w:hAnsi="Courier New" w:eastAsia="Courier New"/>
          <w:sz w:val="14"/>
        </w:rPr>
        <w:t xml:space="preserve">        for ($index = 1; $index -le $RateLimitProbeCount; $index++)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207  </w:t>
      </w:r>
      <w:r>
        <w:rPr>
          <w:rFonts w:ascii="Courier New" w:hAnsi="Courier New" w:eastAsia="Courier New"/>
          <w:sz w:val="14"/>
        </w:rPr>
        <w:t xml:space="preserve">            $probe = Invoke-Api -Method "POST" -Uri "$apiUrl/contact-requests" -Body @{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208  </w:t>
      </w:r>
      <w:r>
        <w:rPr>
          <w:rFonts w:ascii="Courier New" w:hAnsi="Courier New" w:eastAsia="Courier New"/>
          <w:sz w:val="14"/>
        </w:rPr>
        <w:t xml:space="preserve">                fullName = "TV3 Rate Probe $runId $index"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209  </w:t>
      </w:r>
      <w:r>
        <w:rPr>
          <w:rFonts w:ascii="Courier New" w:hAnsi="Courier New" w:eastAsia="Courier New"/>
          <w:sz w:val="14"/>
        </w:rPr>
        <w:t xml:space="preserve">                email = "staging-rate-$runId-$index@example.test"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210  </w:t>
      </w:r>
      <w:r>
        <w:rPr>
          <w:rFonts w:ascii="Courier New" w:hAnsi="Courier New" w:eastAsia="Courier New"/>
          <w:sz w:val="14"/>
        </w:rPr>
        <w:t xml:space="preserve">                phoneNumber = "+84900000000"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211  </w:t>
      </w:r>
      <w:r>
        <w:rPr>
          <w:rFonts w:ascii="Courier New" w:hAnsi="Courier New" w:eastAsia="Courier New"/>
          <w:sz w:val="14"/>
        </w:rPr>
        <w:t xml:space="preserve">                companyName = "TV3 Staging Technical Test"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212  </w:t>
      </w:r>
      <w:r>
        <w:rPr>
          <w:rFonts w:ascii="Courier New" w:hAnsi="Courier New" w:eastAsia="Courier New"/>
          <w:sz w:val="14"/>
        </w:rPr>
        <w:t xml:space="preserve">                subject = "Rate limit staging probe $index"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213  </w:t>
      </w:r>
      <w:r>
        <w:rPr>
          <w:rFonts w:ascii="Courier New" w:hAnsi="Courier New" w:eastAsia="Courier New"/>
          <w:sz w:val="14"/>
        </w:rPr>
        <w:t xml:space="preserve">                message = "Technical rate limit probe; unique request to avoid duplicate validation."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214  </w:t>
      </w:r>
      <w:r>
        <w:rPr>
          <w:rFonts w:ascii="Courier New" w:hAnsi="Courier New" w:eastAsia="Courier New"/>
          <w:sz w:val="14"/>
        </w:rPr>
        <w:t xml:space="preserve">    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215  </w:t>
      </w:r>
      <w:r>
        <w:rPr>
          <w:rFonts w:ascii="Courier New" w:hAnsi="Courier New" w:eastAsia="Courier New"/>
          <w:sz w:val="14"/>
        </w:rPr>
        <w:t xml:space="preserve">            $rateStatuses.Add($probe.StatusCode)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218  </w:t>
      </w:r>
      <w:r>
        <w:rPr>
          <w:rFonts w:ascii="Courier New" w:hAnsi="Courier New" w:eastAsia="Courier New"/>
          <w:sz w:val="14"/>
        </w:rPr>
        <w:t xml:space="preserve">        if (-not ($rateStatuses -contains 429))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219  </w:t>
      </w:r>
      <w:r>
        <w:rPr>
          <w:rFonts w:ascii="Courier New" w:hAnsi="Courier New" w:eastAsia="Courier New"/>
          <w:sz w:val="14"/>
        </w:rPr>
        <w:t xml:space="preserve">            throw "Rate-limit probe did not observe HTTP 429. Set RateLimitProbeCount greater than the deployed ContactPermitLimit before rerunning."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220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222  </w:t>
      </w:r>
      <w:r>
        <w:rPr>
          <w:rFonts w:ascii="Courier New" w:hAnsi="Courier New" w:eastAsia="Courier New"/>
          <w:sz w:val="14"/>
        </w:rPr>
        <w:t xml:space="preserve">        $Checks.Add([pscustomobject]@{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223  </w:t>
      </w:r>
      <w:r>
        <w:rPr>
          <w:rFonts w:ascii="Courier New" w:hAnsi="Courier New" w:eastAsia="Courier New"/>
          <w:sz w:val="14"/>
        </w:rPr>
        <w:t xml:space="preserve">                Name = "Public rate-limit probe"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224  </w:t>
      </w:r>
      <w:r>
        <w:rPr>
          <w:rFonts w:ascii="Courier New" w:hAnsi="Courier New" w:eastAsia="Courier New"/>
          <w:sz w:val="14"/>
        </w:rPr>
        <w:t xml:space="preserve">                ExpectedStatus = "At least one 429"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225  </w:t>
      </w:r>
      <w:r>
        <w:rPr>
          <w:rFonts w:ascii="Courier New" w:hAnsi="Courier New" w:eastAsia="Courier New"/>
          <w:sz w:val="14"/>
        </w:rPr>
        <w:t xml:space="preserve">                ActualStatus = $rateStatuses -join ","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226  </w:t>
      </w:r>
      <w:r>
        <w:rPr>
          <w:rFonts w:ascii="Courier New" w:hAnsi="Courier New" w:eastAsia="Courier New"/>
          <w:sz w:val="14"/>
        </w:rPr>
        <w:t xml:space="preserve">                Passed = $true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227  </w:t>
      </w:r>
      <w:r>
        <w:rPr>
          <w:rFonts w:ascii="Courier New" w:hAnsi="Courier New" w:eastAsia="Courier New"/>
          <w:sz w:val="14"/>
        </w:rPr>
        <w:t xml:space="preserve">                Note = "Unique technical emails; no secrets recorded."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228  </w:t>
      </w:r>
      <w:r>
        <w:rPr>
          <w:rFonts w:ascii="Courier New" w:hAnsi="Courier New" w:eastAsia="Courier New"/>
          <w:sz w:val="14"/>
        </w:rPr>
        <w:t xml:space="preserve">            })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229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231  </w:t>
      </w:r>
      <w:r>
        <w:rPr>
          <w:rFonts w:ascii="Courier New" w:hAnsi="Courier New" w:eastAsia="Courier New"/>
          <w:sz w:val="14"/>
        </w:rPr>
        <w:t xml:space="preserve">    $result = [pscustomobject]@{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232  </w:t>
      </w:r>
      <w:r>
        <w:rPr>
          <w:rFonts w:ascii="Courier New" w:hAnsi="Courier New" w:eastAsia="Courier New"/>
          <w:sz w:val="14"/>
        </w:rPr>
        <w:t xml:space="preserve">        Succeeded = $true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233  </w:t>
      </w:r>
      <w:r>
        <w:rPr>
          <w:rFonts w:ascii="Courier New" w:hAnsi="Courier New" w:eastAsia="Courier New"/>
          <w:sz w:val="14"/>
        </w:rPr>
        <w:t xml:space="preserve">        ExecutedAtUtc = [DateTimeOffset]::UtcNow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234  </w:t>
      </w:r>
      <w:r>
        <w:rPr>
          <w:rFonts w:ascii="Courier New" w:hAnsi="Courier New" w:eastAsia="Courier New"/>
          <w:sz w:val="14"/>
        </w:rPr>
        <w:t xml:space="preserve">        ApiBaseUrl = $baseUrl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235  </w:t>
      </w:r>
      <w:r>
        <w:rPr>
          <w:rFonts w:ascii="Courier New" w:hAnsi="Courier New" w:eastAsia="Courier New"/>
          <w:sz w:val="14"/>
        </w:rPr>
        <w:t xml:space="preserve">        TechnicalContactId = $contactId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236  </w:t>
      </w:r>
      <w:r>
        <w:rPr>
          <w:rFonts w:ascii="Courier New" w:hAnsi="Courier New" w:eastAsia="Courier New"/>
          <w:sz w:val="14"/>
        </w:rPr>
        <w:t xml:space="preserve">        TechnicalContactEmail = $email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237  </w:t>
      </w:r>
      <w:r>
        <w:rPr>
          <w:rFonts w:ascii="Courier New" w:hAnsi="Courier New" w:eastAsia="Courier New"/>
          <w:sz w:val="14"/>
        </w:rPr>
        <w:t xml:space="preserve">        Checks = $Checks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239  </w:t>
      </w:r>
      <w:r>
        <w:rPr>
          <w:rFonts w:ascii="Courier New" w:hAnsi="Courier New" w:eastAsia="Courier New"/>
          <w:sz w:val="14"/>
        </w:rPr>
        <w:t xml:space="preserve">    $result | ConvertTo-Json -Depth 8 | Set-Content -Path $reportPath -Encoding utf8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240  </w:t>
      </w:r>
      <w:r>
        <w:rPr>
          <w:rFonts w:ascii="Courier New" w:hAnsi="Courier New" w:eastAsia="Courier New"/>
          <w:sz w:val="14"/>
        </w:rPr>
        <w:t xml:space="preserve">    Write-Host "STAGING_SMOKE_CONTACT=PASS"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241  </w:t>
      </w:r>
      <w:r>
        <w:rPr>
          <w:rFonts w:ascii="Courier New" w:hAnsi="Courier New" w:eastAsia="Courier New"/>
          <w:sz w:val="14"/>
        </w:rPr>
        <w:t xml:space="preserve">    Write-Host "Report: $reportPath"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242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243  </w:t>
      </w:r>
      <w:r>
        <w:rPr>
          <w:rFonts w:ascii="Courier New" w:hAnsi="Courier New" w:eastAsia="Courier New"/>
          <w:sz w:val="14"/>
        </w:rPr>
        <w:t>catch 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244  </w:t>
      </w:r>
      <w:r>
        <w:rPr>
          <w:rFonts w:ascii="Courier New" w:hAnsi="Courier New" w:eastAsia="Courier New"/>
          <w:sz w:val="14"/>
        </w:rPr>
        <w:t xml:space="preserve">    $result = [pscustomobject]@{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245  </w:t>
      </w:r>
      <w:r>
        <w:rPr>
          <w:rFonts w:ascii="Courier New" w:hAnsi="Courier New" w:eastAsia="Courier New"/>
          <w:sz w:val="14"/>
        </w:rPr>
        <w:t xml:space="preserve">        Succeeded = $false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246  </w:t>
      </w:r>
      <w:r>
        <w:rPr>
          <w:rFonts w:ascii="Courier New" w:hAnsi="Courier New" w:eastAsia="Courier New"/>
          <w:sz w:val="14"/>
        </w:rPr>
        <w:t xml:space="preserve">        ExecutedAtUtc = [DateTimeOffset]::UtcNow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247  </w:t>
      </w:r>
      <w:r>
        <w:rPr>
          <w:rFonts w:ascii="Courier New" w:hAnsi="Courier New" w:eastAsia="Courier New"/>
          <w:sz w:val="14"/>
        </w:rPr>
        <w:t xml:space="preserve">        ApiBaseUrl = $baseUrl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248  </w:t>
      </w:r>
      <w:r>
        <w:rPr>
          <w:rFonts w:ascii="Courier New" w:hAnsi="Courier New" w:eastAsia="Courier New"/>
          <w:sz w:val="14"/>
        </w:rPr>
        <w:t xml:space="preserve">        TechnicalContactEmail = $email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249  </w:t>
      </w:r>
      <w:r>
        <w:rPr>
          <w:rFonts w:ascii="Courier New" w:hAnsi="Courier New" w:eastAsia="Courier New"/>
          <w:sz w:val="14"/>
        </w:rPr>
        <w:t xml:space="preserve">        Error = $_.Exception.Message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250  </w:t>
      </w:r>
      <w:r>
        <w:rPr>
          <w:rFonts w:ascii="Courier New" w:hAnsi="Courier New" w:eastAsia="Courier New"/>
          <w:sz w:val="14"/>
        </w:rPr>
        <w:t xml:space="preserve">        Checks = $Checks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252  </w:t>
      </w:r>
      <w:r>
        <w:rPr>
          <w:rFonts w:ascii="Courier New" w:hAnsi="Courier New" w:eastAsia="Courier New"/>
          <w:sz w:val="14"/>
        </w:rPr>
        <w:t xml:space="preserve">    $result | ConvertTo-Json -Depth 8 | Set-Content -Path $reportPath -Encoding utf8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253  </w:t>
      </w:r>
      <w:r>
        <w:rPr>
          <w:rFonts w:ascii="Courier New" w:hAnsi="Courier New" w:eastAsia="Courier New"/>
          <w:sz w:val="14"/>
        </w:rPr>
        <w:t xml:space="preserve">    Write-Error "STAGING_SMOKE_CONTACT=FAIL. Report: $reportPath. $($_.Exception.Message)"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254  </w:t>
      </w:r>
      <w:r>
        <w:rPr>
          <w:rFonts w:ascii="Courier New" w:hAnsi="Courier New" w:eastAsia="Courier New"/>
          <w:sz w:val="14"/>
        </w:rPr>
        <w:t xml:space="preserve">    exit 1</w:t>
      </w:r>
    </w:p>
    <w:p>
      <w:pPr>
        <w:spacing w:after="0" w:line="240" w:lineRule="auto"/>
        <w:ind w:left="58"/>
      </w:pPr>
      <w:r>
        <w:rPr>
          <w:rFonts w:ascii="Courier New" w:hAnsi="Courier New" w:eastAsia="Courier New"/>
          <w:color w:val="7D7D7D"/>
          <w:sz w:val="13"/>
        </w:rPr>
        <w:t xml:space="preserve"> 255  </w:t>
      </w:r>
      <w:r>
        <w:rPr>
          <w:rFonts w:ascii="Courier New" w:hAnsi="Courier New" w:eastAsia="Courier New"/>
          <w:sz w:val="14"/>
        </w:rPr>
        <w:t>}</w:t>
      </w:r>
    </w:p>
    <w:p>
      <w:pPr>
        <w:jc w:val="center"/>
      </w:pPr>
      <w:r>
        <w:rPr>
          <w:b/>
          <w:color w:val="1F4E79"/>
          <w:sz w:val="16"/>
        </w:rPr>
        <w:t>===== END FILE 28: scripts/Test-ContactRequestStagingSmoke.ps1 | 255 LINES =====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