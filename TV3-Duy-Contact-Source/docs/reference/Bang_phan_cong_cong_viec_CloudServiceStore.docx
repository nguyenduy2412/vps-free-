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FFE7" w14:textId="77777777" w:rsidR="00A11764" w:rsidRDefault="00000000">
      <w:pPr>
        <w:spacing w:after="40"/>
        <w:jc w:val="center"/>
      </w:pPr>
      <w:r>
        <w:rPr>
          <w:b/>
          <w:color w:val="17365D"/>
        </w:rPr>
        <w:t>BẢNG PHÂN CÔNG CÔNG VIỆC VÀ QUY ĐỊNH PHÁT TRIỂN</w:t>
      </w:r>
    </w:p>
    <w:p w14:paraId="0E431969" w14:textId="77777777" w:rsidR="00A11764" w:rsidRDefault="00000000">
      <w:pPr>
        <w:spacing w:after="160"/>
        <w:jc w:val="center"/>
      </w:pPr>
      <w:r>
        <w:rPr>
          <w:b/>
          <w:color w:val="17365D"/>
        </w:rPr>
        <w:t>DỰ ÁN CLOUDSERVICESTORE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756"/>
      </w:tblGrid>
      <w:tr w:rsidR="00A11764" w14:paraId="74ECADBD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2987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Học phần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0572A" w14:textId="77777777" w:rsidR="00A11764" w:rsidRDefault="00000000">
            <w:pPr>
              <w:spacing w:after="0" w:line="252" w:lineRule="auto"/>
            </w:pPr>
            <w:r>
              <w:t>IN4211 – Phát triển phần mềm hướng đối tượng</w:t>
            </w:r>
          </w:p>
        </w:tc>
      </w:tr>
      <w:tr w:rsidR="00A11764" w14:paraId="6D75A247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21071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Dự án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D7E5E" w14:textId="77777777" w:rsidR="00A11764" w:rsidRDefault="00000000">
            <w:pPr>
              <w:spacing w:after="0" w:line="252" w:lineRule="auto"/>
            </w:pPr>
            <w:r>
              <w:t>Website Bán Dịch vụ Cloud – CloudServiceStore</w:t>
            </w:r>
          </w:p>
        </w:tc>
      </w:tr>
      <w:tr w:rsidR="00A11764" w14:paraId="67CAEC15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7E98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Nhóm thực hiện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8705A" w14:textId="5C4BA8D5" w:rsidR="00A11764" w:rsidRDefault="00000000">
            <w:pPr>
              <w:spacing w:after="0" w:line="252" w:lineRule="auto"/>
            </w:pPr>
            <w:r>
              <w:t>TV1, TV2</w:t>
            </w:r>
            <w:r w:rsidR="00EA5BC2">
              <w:t xml:space="preserve"> Huy</w:t>
            </w:r>
            <w:r>
              <w:t>, TV3</w:t>
            </w:r>
            <w:r w:rsidR="00EA5BC2">
              <w:t xml:space="preserve"> Duy</w:t>
            </w:r>
            <w:r>
              <w:t>, TV4</w:t>
            </w:r>
            <w:r w:rsidR="00EA5BC2">
              <w:t xml:space="preserve"> Hân</w:t>
            </w:r>
          </w:p>
        </w:tc>
      </w:tr>
      <w:tr w:rsidR="00A11764" w14:paraId="3CEFCCB3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FD517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Công nghệ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ED009" w14:textId="77777777" w:rsidR="00A11764" w:rsidRDefault="00000000">
            <w:pPr>
              <w:spacing w:after="0" w:line="252" w:lineRule="auto"/>
            </w:pPr>
            <w:r>
              <w:t>.NET 10, ASP.NET Core Web API, EF Core, SQL Server, Next.js</w:t>
            </w:r>
          </w:p>
        </w:tc>
      </w:tr>
      <w:tr w:rsidR="00A11764" w14:paraId="1D86051B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CA4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Kiến trúc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95BDC" w14:textId="77777777" w:rsidR="00A11764" w:rsidRDefault="00000000">
            <w:pPr>
              <w:spacing w:after="0" w:line="252" w:lineRule="auto"/>
            </w:pPr>
            <w:r>
              <w:t>Clean Architecture: Domain, Application, Infrastructure, WebApi</w:t>
            </w:r>
          </w:p>
        </w:tc>
      </w:tr>
      <w:tr w:rsidR="00A11764" w14:paraId="25AFE9C1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E8BC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Repository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599F3" w14:textId="77777777" w:rsidR="00A11764" w:rsidRDefault="00000000">
            <w:pPr>
              <w:spacing w:after="0" w:line="252" w:lineRule="auto"/>
            </w:pPr>
            <w:r>
              <w:t>Repository chính thức do giảng viên cung cấp</w:t>
            </w:r>
          </w:p>
        </w:tc>
      </w:tr>
    </w:tbl>
    <w:p w14:paraId="68A748DC" w14:textId="77777777" w:rsidR="00A11764" w:rsidRDefault="00000000">
      <w:pPr>
        <w:keepNext/>
        <w:spacing w:before="160"/>
      </w:pPr>
      <w:r>
        <w:rPr>
          <w:b/>
          <w:color w:val="17365D"/>
        </w:rPr>
        <w:t>1. PHÂN CÔNG FEATURE BRANCH VÀ PULL REQUEST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2523"/>
        <w:gridCol w:w="4025"/>
        <w:gridCol w:w="4592"/>
        <w:gridCol w:w="2324"/>
      </w:tblGrid>
      <w:tr w:rsidR="00A11764" w14:paraId="4C129626" w14:textId="77777777" w:rsidTr="00EA5BC2">
        <w:trPr>
          <w:tblHeader/>
          <w:jc w:val="center"/>
        </w:trPr>
        <w:tc>
          <w:tcPr>
            <w:tcW w:w="8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2FF27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70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3763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</w:t>
            </w:r>
          </w:p>
        </w:tc>
        <w:tc>
          <w:tcPr>
            <w:tcW w:w="25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A6641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Feature branch / PR</w:t>
            </w:r>
          </w:p>
        </w:tc>
        <w:tc>
          <w:tcPr>
            <w:tcW w:w="402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1C2BF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w="459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91240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Yêu cầu hoàn thành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DD43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Bằng chứng</w:t>
            </w:r>
          </w:p>
        </w:tc>
      </w:tr>
      <w:tr w:rsidR="00A11764" w14:paraId="6BED95CD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6FFAF" w14:textId="77777777" w:rsidR="00A11764" w:rsidRDefault="00000000">
            <w:pPr>
              <w:spacing w:after="0" w:line="252" w:lineRule="auto"/>
              <w:jc w:val="center"/>
            </w:pPr>
            <w:r>
              <w:t>1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81D1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FECF9" w14:textId="77777777" w:rsidR="00A11764" w:rsidRDefault="00000000">
            <w:pPr>
              <w:spacing w:after="0" w:line="252" w:lineRule="auto"/>
            </w:pPr>
            <w:r>
              <w:t>feature/foundation-solution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2B683" w14:textId="77777777" w:rsidR="00A11764" w:rsidRDefault="00000000">
            <w:pPr>
              <w:spacing w:after="0" w:line="252" w:lineRule="auto"/>
            </w:pPr>
            <w:r>
              <w:t>Khởi tạo solution Clean Architecture; EF Core, SQL Server, ERD, Docker và CI skeleton.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08DC3" w14:textId="77777777" w:rsidR="00A11764" w:rsidRDefault="00000000">
            <w:pPr>
              <w:spacing w:after="0" w:line="252" w:lineRule="auto"/>
            </w:pPr>
            <w:r>
              <w:t>Đúng dependency bốn tầng; build sạch; Docker khởi động được.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B2EC2" w14:textId="77777777" w:rsidR="00A11764" w:rsidRDefault="00000000">
            <w:pPr>
              <w:spacing w:after="0" w:line="252" w:lineRule="auto"/>
            </w:pPr>
            <w:r>
              <w:t>Build, Docker, README</w:t>
            </w:r>
          </w:p>
        </w:tc>
      </w:tr>
      <w:tr w:rsidR="00A11764" w14:paraId="7C31F1DF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8C4B3" w14:textId="77777777" w:rsidR="00A11764" w:rsidRDefault="00000000"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EB7CE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E3D32" w14:textId="77777777" w:rsidR="00A11764" w:rsidRDefault="00000000">
            <w:pPr>
              <w:spacing w:after="0" w:line="252" w:lineRule="auto"/>
            </w:pPr>
            <w:r>
              <w:t>feature/auth-jwt-refresh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E5517" w14:textId="77777777" w:rsidR="00A11764" w:rsidRDefault="00000000">
            <w:pPr>
              <w:spacing w:after="0" w:line="252" w:lineRule="auto"/>
            </w:pPr>
            <w:r>
              <w:t>Login, JWT access token, refresh token rotation, logout, /me và seed Admin/Editor.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60D1" w14:textId="77777777" w:rsidR="00A11764" w:rsidRDefault="00000000">
            <w:pPr>
              <w:spacing w:after="0" w:line="252" w:lineRule="auto"/>
            </w:pPr>
            <w:r>
              <w:t>Password hash; policy đúng role; phát hiện reuse refresh token.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62FBA" w14:textId="77777777" w:rsidR="00A11764" w:rsidRDefault="00000000">
            <w:pPr>
              <w:spacing w:after="0" w:line="252" w:lineRule="auto"/>
            </w:pPr>
            <w:r>
              <w:t>Auth tests, E2E</w:t>
            </w:r>
          </w:p>
        </w:tc>
      </w:tr>
      <w:tr w:rsidR="00A11764" w14:paraId="1C79F4A1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8E928" w14:textId="77777777" w:rsidR="00A11764" w:rsidRDefault="00000000">
            <w:pPr>
              <w:spacing w:after="0" w:line="252" w:lineRule="auto"/>
              <w:jc w:val="center"/>
            </w:pPr>
            <w:r>
              <w:t>3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561CD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5A6C8" w14:textId="77777777" w:rsidR="00A11764" w:rsidRDefault="00000000">
            <w:pPr>
              <w:spacing w:after="0" w:line="252" w:lineRule="auto"/>
            </w:pPr>
            <w:r>
              <w:t>feature/auth-hardening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BE7B2" w14:textId="77777777" w:rsidR="00A11764" w:rsidRDefault="00000000">
            <w:pPr>
              <w:spacing w:after="0" w:line="252" w:lineRule="auto"/>
            </w:pPr>
            <w:r>
              <w:t>Đổi mật khẩu, rate limit, Origin allowlist và thu hồi refresh session.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49BD6" w14:textId="77777777" w:rsidR="00A11764" w:rsidRDefault="00000000">
            <w:pPr>
              <w:spacing w:after="0" w:line="252" w:lineRule="auto"/>
            </w:pPr>
            <w:r>
              <w:t>Trả đúng ProblemDetails 400/403/429; ghi audit; không lộ token.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B618C" w14:textId="77777777" w:rsidR="00A11764" w:rsidRDefault="00000000">
            <w:pPr>
              <w:spacing w:after="0" w:line="252" w:lineRule="auto"/>
            </w:pPr>
            <w:r>
              <w:t>Tests, Docker E2E</w:t>
            </w:r>
          </w:p>
        </w:tc>
      </w:tr>
      <w:tr w:rsidR="00A11764" w14:paraId="1C27C7EE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A83E2" w14:textId="77777777" w:rsidR="00A11764" w:rsidRDefault="00000000"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21BD6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2DD6C" w14:textId="77777777" w:rsidR="00A11764" w:rsidRDefault="00000000">
            <w:pPr>
              <w:spacing w:after="0" w:line="252" w:lineRule="auto"/>
            </w:pPr>
            <w:r>
              <w:t>feature/quality-integration-responsive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55BAA" w14:textId="77777777" w:rsidR="00A11764" w:rsidRDefault="00000000">
            <w:pPr>
              <w:spacing w:after="0" w:line="252" w:lineRule="auto"/>
            </w:pPr>
            <w:r>
              <w:t>Integration test, coverage, GitHub Actions, Docker release gate và responsive QA.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6406" w14:textId="77777777" w:rsidR="00A11764" w:rsidRDefault="00000000">
            <w:pPr>
              <w:spacing w:after="0" w:line="252" w:lineRule="auto"/>
            </w:pPr>
            <w:r>
              <w:t>Tối thiểu 15 test; coverage báo cáo; lint/build; health 200.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BF6CB" w14:textId="77777777" w:rsidR="00A11764" w:rsidRDefault="00000000">
            <w:pPr>
              <w:spacing w:after="0" w:line="252" w:lineRule="auto"/>
            </w:pPr>
            <w:r>
              <w:t>CI, coverage, ảnh QA</w:t>
            </w:r>
          </w:p>
        </w:tc>
      </w:tr>
      <w:tr w:rsidR="00A11764" w14:paraId="6A615E5C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DA471" w14:textId="77777777" w:rsidR="00A11764" w:rsidRDefault="00000000"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A589F" w14:textId="77777777" w:rsidR="00A11764" w:rsidRDefault="00000000">
            <w:pPr>
              <w:spacing w:after="0" w:line="252" w:lineRule="auto"/>
              <w:jc w:val="center"/>
            </w:pPr>
            <w:r>
              <w:t>TV2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68FDE" w14:textId="77777777" w:rsidR="00A11764" w:rsidRDefault="00000000">
            <w:pPr>
              <w:spacing w:after="0" w:line="252" w:lineRule="auto"/>
            </w:pPr>
            <w:r>
              <w:t>feature/domain-foundation-refactor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A3C1F" w14:textId="77777777" w:rsidR="00A11764" w:rsidRDefault="00000000">
            <w:pPr>
              <w:spacing w:after="0" w:line="252" w:lineRule="auto"/>
            </w:pPr>
            <w:r>
              <w:t>Refactor entity nền, soft delete và chuẩn hóa ServicePlanFeature.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1507E" w14:textId="77777777" w:rsidR="00A11764" w:rsidRDefault="00000000">
            <w:pPr>
              <w:spacing w:after="0" w:line="252" w:lineRule="auto"/>
            </w:pPr>
            <w:r>
              <w:t>Migration bảo toàn dữ liệu; entity đúng phạm vi; unit test pass.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9ECE1" w14:textId="77777777" w:rsidR="00A11764" w:rsidRDefault="00000000">
            <w:pPr>
              <w:spacing w:after="0" w:line="252" w:lineRule="auto"/>
            </w:pPr>
            <w:r>
              <w:t>Migration, tests</w:t>
            </w:r>
          </w:p>
        </w:tc>
      </w:tr>
      <w:tr w:rsidR="00A11764" w14:paraId="46938565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DDB78" w14:textId="77777777" w:rsidR="00A11764" w:rsidRDefault="00000000">
            <w:pPr>
              <w:spacing w:after="0" w:line="252" w:lineRule="auto"/>
              <w:jc w:val="center"/>
            </w:pPr>
            <w:r>
              <w:lastRenderedPageBreak/>
              <w:t>6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96195" w14:textId="77777777" w:rsidR="00A11764" w:rsidRDefault="00000000">
            <w:pPr>
              <w:spacing w:after="0" w:line="252" w:lineRule="auto"/>
              <w:jc w:val="center"/>
            </w:pPr>
            <w:r>
              <w:t>TV2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18CE9" w14:textId="77777777" w:rsidR="00A11764" w:rsidRDefault="00000000">
            <w:pPr>
              <w:spacing w:after="0" w:line="252" w:lineRule="auto"/>
            </w:pPr>
            <w:r>
              <w:t>feature/catalog-service-plans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7A32E" w14:textId="77777777" w:rsidR="00A11764" w:rsidRDefault="00000000">
            <w:pPr>
              <w:spacing w:after="0" w:line="252" w:lineRule="auto"/>
            </w:pPr>
            <w:r>
              <w:t>CRUD Category/Plan; Price versioning; Services, Pricing và Admin Catalog.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020F" w14:textId="77777777" w:rsidR="00A11764" w:rsidRDefault="00000000">
            <w:pPr>
              <w:spacing w:after="0" w:line="252" w:lineRule="auto"/>
            </w:pPr>
            <w:r>
              <w:t>Admin-only mutation; giá không âm/overlap; paging/filter/search.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7FE4D" w14:textId="77777777" w:rsidR="00A11764" w:rsidRDefault="00000000">
            <w:pPr>
              <w:spacing w:after="0" w:line="252" w:lineRule="auto"/>
            </w:pPr>
            <w:r>
              <w:t>Tests, UI, Docker</w:t>
            </w:r>
          </w:p>
        </w:tc>
      </w:tr>
      <w:tr w:rsidR="00A11764" w14:paraId="6DB202EA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16117" w14:textId="77777777" w:rsidR="00A11764" w:rsidRDefault="00000000">
            <w:pPr>
              <w:spacing w:after="0" w:line="252" w:lineRule="auto"/>
              <w:jc w:val="center"/>
            </w:pPr>
            <w:r>
              <w:t>7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66A53" w14:textId="77777777" w:rsidR="00A11764" w:rsidRDefault="00000000">
            <w:pPr>
              <w:spacing w:after="0" w:line="252" w:lineRule="auto"/>
              <w:jc w:val="center"/>
            </w:pPr>
            <w:r>
              <w:t>TV2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9CA1F" w14:textId="77777777" w:rsidR="00A11764" w:rsidRDefault="00000000">
            <w:pPr>
              <w:spacing w:after="0" w:line="252" w:lineRule="auto"/>
            </w:pPr>
            <w:r>
              <w:t>feature/promotion-qr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BC42E" w14:textId="77777777" w:rsidR="00A11764" w:rsidRDefault="00000000">
            <w:pPr>
              <w:spacing w:after="0" w:line="252" w:lineRule="auto"/>
            </w:pPr>
            <w:r>
              <w:t>CRUD Promotion; Strategy giảm giá; sinh QR và hiển thị giá khuyến mãi.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1E609" w14:textId="77777777" w:rsidR="00A11764" w:rsidRDefault="00000000">
            <w:pPr>
              <w:spacing w:after="0" w:line="252" w:lineRule="auto"/>
            </w:pPr>
            <w:r>
              <w:t>QR đúng URL; discount không âm; chọn promotion tốt nhất.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2D27E" w14:textId="77777777" w:rsidR="00A11764" w:rsidRDefault="00000000">
            <w:pPr>
              <w:spacing w:after="0" w:line="252" w:lineRule="auto"/>
            </w:pPr>
            <w:r>
              <w:t>Tests, PNG QR, E2E</w:t>
            </w:r>
          </w:p>
        </w:tc>
      </w:tr>
      <w:tr w:rsidR="00A11764" w14:paraId="3F5E4ADE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AE5C" w14:textId="77777777" w:rsidR="00A11764" w:rsidRDefault="00000000">
            <w:pPr>
              <w:spacing w:after="0" w:line="252" w:lineRule="auto"/>
              <w:jc w:val="center"/>
            </w:pPr>
            <w:r>
              <w:t>8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BFA3B" w14:textId="77777777" w:rsidR="00A11764" w:rsidRDefault="00000000">
            <w:pPr>
              <w:spacing w:after="0" w:line="252" w:lineRule="auto"/>
              <w:jc w:val="center"/>
            </w:pPr>
            <w:r>
              <w:t>TV3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B781C" w14:textId="77777777" w:rsidR="00A11764" w:rsidRDefault="00000000">
            <w:pPr>
              <w:spacing w:after="0" w:line="252" w:lineRule="auto"/>
            </w:pPr>
            <w:r>
              <w:t>feature/public-landing-content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B995E" w14:textId="77777777" w:rsidR="00A11764" w:rsidRDefault="00000000">
            <w:pPr>
              <w:spacing w:after="0" w:line="252" w:lineRule="auto"/>
            </w:pPr>
            <w:r>
              <w:t>Landing, About, Customers, testimonial/logo, nội dung công khai và SEO.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7AB21" w14:textId="77777777" w:rsidR="00A11764" w:rsidRDefault="00000000">
            <w:pPr>
              <w:spacing w:after="0" w:line="252" w:lineRule="auto"/>
            </w:pPr>
            <w:r>
              <w:t>SSR; public chỉ hiện item active/published; responsive 360 px.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CCDC1" w14:textId="77777777" w:rsidR="00A11764" w:rsidRDefault="00000000">
            <w:pPr>
              <w:spacing w:after="0" w:line="252" w:lineRule="auto"/>
            </w:pPr>
            <w:r>
              <w:t>Tests, ảnh desktop/mobile</w:t>
            </w:r>
          </w:p>
        </w:tc>
      </w:tr>
      <w:tr w:rsidR="00A11764" w14:paraId="4ED50A32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AF3C1" w14:textId="77777777" w:rsidR="00A11764" w:rsidRDefault="00000000">
            <w:pPr>
              <w:spacing w:after="0" w:line="252" w:lineRule="auto"/>
              <w:jc w:val="center"/>
            </w:pPr>
            <w:r>
              <w:t>9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5E311" w14:textId="77777777" w:rsidR="00A11764" w:rsidRDefault="00000000">
            <w:pPr>
              <w:spacing w:after="0" w:line="252" w:lineRule="auto"/>
              <w:jc w:val="center"/>
            </w:pPr>
            <w:r>
              <w:t>TV3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4E69C" w14:textId="77777777" w:rsidR="00A11764" w:rsidRDefault="00000000">
            <w:pPr>
              <w:spacing w:after="0" w:line="252" w:lineRule="auto"/>
            </w:pPr>
            <w:r>
              <w:t>feature/news-management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FA393" w14:textId="77777777" w:rsidR="00A11764" w:rsidRDefault="00000000">
            <w:pPr>
              <w:spacing w:after="0" w:line="252" w:lineRule="auto"/>
            </w:pPr>
            <w:r>
              <w:t>News Category/Article; Markdown; publish/unpublish; search/filter/pagination.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FB04" w14:textId="77777777" w:rsidR="00A11764" w:rsidRDefault="00000000">
            <w:pPr>
              <w:spacing w:after="0" w:line="252" w:lineRule="auto"/>
            </w:pPr>
            <w:r>
              <w:t>Admin/Editor đúng quyền; Draft không public; slug unique.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4C6A3" w14:textId="77777777" w:rsidR="00A11764" w:rsidRDefault="00000000">
            <w:pPr>
              <w:spacing w:after="0" w:line="252" w:lineRule="auto"/>
            </w:pPr>
            <w:r>
              <w:t>Tests, API, UI</w:t>
            </w:r>
          </w:p>
        </w:tc>
      </w:tr>
      <w:tr w:rsidR="00A11764" w14:paraId="190FC34E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4F5BB" w14:textId="77777777" w:rsidR="00A11764" w:rsidRDefault="00000000">
            <w:pPr>
              <w:spacing w:after="0" w:line="252" w:lineRule="auto"/>
              <w:jc w:val="center"/>
            </w:pPr>
            <w:r>
              <w:t>10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3F169" w14:textId="77777777" w:rsidR="00A11764" w:rsidRDefault="00000000">
            <w:pPr>
              <w:spacing w:after="0" w:line="252" w:lineRule="auto"/>
              <w:jc w:val="center"/>
            </w:pPr>
            <w:r>
              <w:t>TV3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100E3" w14:textId="77777777" w:rsidR="00A11764" w:rsidRDefault="00000000">
            <w:pPr>
              <w:spacing w:after="0" w:line="252" w:lineRule="auto"/>
            </w:pPr>
            <w:r>
              <w:t>feature/contact-request-management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C0A0F" w14:textId="77777777" w:rsidR="00A11764" w:rsidRDefault="00000000">
            <w:pPr>
              <w:spacing w:after="0" w:line="252" w:lineRule="auto"/>
            </w:pPr>
            <w:r>
              <w:t>Form liên hệ/tư vấn; Admin/Editor quản lý và chuyển trạng thái Contact Request.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ADC8E" w14:textId="77777777" w:rsidR="00A11764" w:rsidRDefault="00000000">
            <w:pPr>
              <w:spacing w:after="0" w:line="252" w:lineRule="auto"/>
            </w:pPr>
            <w:r>
              <w:t>Workflow hợp lệ; audit; rate limit; migration và responsive UI.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C1E35" w14:textId="77777777" w:rsidR="00A11764" w:rsidRDefault="00000000">
            <w:pPr>
              <w:spacing w:after="0" w:line="252" w:lineRule="auto"/>
            </w:pPr>
            <w:r>
              <w:t>Tests, migration, E2E</w:t>
            </w:r>
          </w:p>
        </w:tc>
      </w:tr>
      <w:tr w:rsidR="00A11764" w14:paraId="63C140B0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437F8" w14:textId="77777777" w:rsidR="00A11764" w:rsidRDefault="00000000">
            <w:pPr>
              <w:spacing w:after="0" w:line="252" w:lineRule="auto"/>
              <w:jc w:val="center"/>
            </w:pPr>
            <w:r>
              <w:t>11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3D426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E9257" w14:textId="77777777" w:rsidR="00A11764" w:rsidRDefault="00000000">
            <w:pPr>
              <w:spacing w:after="0" w:line="252" w:lineRule="auto"/>
            </w:pPr>
            <w:r>
              <w:t>feature/order-request-management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0F9F6" w14:textId="77777777" w:rsidR="00A11764" w:rsidRDefault="00000000">
            <w:pPr>
              <w:spacing w:after="0" w:line="252" w:lineRule="auto"/>
            </w:pPr>
            <w:r>
              <w:t>Order Request; snapshot gói/giá/khuyến mãi; status history và Admin Orders.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20A7D" w14:textId="77777777" w:rsidR="00A11764" w:rsidRDefault="00000000">
            <w:pPr>
              <w:spacing w:after="0" w:line="252" w:lineRule="auto"/>
            </w:pPr>
            <w:r>
              <w:t>Chống trùng; transition hợp lệ; snapshot bất biến; đúng quyền.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9391F" w14:textId="77777777" w:rsidR="00A11764" w:rsidRDefault="00000000">
            <w:pPr>
              <w:spacing w:after="0" w:line="252" w:lineRule="auto"/>
            </w:pPr>
            <w:r>
              <w:t>Tests, migration, E2E</w:t>
            </w:r>
          </w:p>
        </w:tc>
      </w:tr>
      <w:tr w:rsidR="00A11764" w14:paraId="2126F49F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B8565" w14:textId="77777777" w:rsidR="00A11764" w:rsidRDefault="00000000">
            <w:pPr>
              <w:spacing w:after="0" w:line="252" w:lineRule="auto"/>
              <w:jc w:val="center"/>
            </w:pPr>
            <w:r>
              <w:t>12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924EC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A322D" w14:textId="77777777" w:rsidR="00A11764" w:rsidRDefault="00000000">
            <w:pPr>
              <w:spacing w:after="0" w:line="252" w:lineRule="auto"/>
            </w:pPr>
            <w:r>
              <w:t>feature/affiliate-management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3A3EB" w14:textId="77777777" w:rsidR="00A11764" w:rsidRDefault="00000000">
            <w:pPr>
              <w:spacing w:after="0" w:line="252" w:lineRule="auto"/>
            </w:pPr>
            <w:r>
              <w:t>Chính sách Affiliate; hồ sơ đăng ký; workflow duyệt và status history.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4315C" w14:textId="77777777" w:rsidR="00A11764" w:rsidRDefault="00000000">
            <w:pPr>
              <w:spacing w:after="0" w:line="252" w:lineRule="auto"/>
            </w:pPr>
            <w:r>
              <w:t>Chống trùng; từ chối có ghi chú; audit; Admin/Editor đúng quyền.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658BB" w14:textId="77777777" w:rsidR="00A11764" w:rsidRDefault="00000000">
            <w:pPr>
              <w:spacing w:after="0" w:line="252" w:lineRule="auto"/>
            </w:pPr>
            <w:r>
              <w:t>Tests, migration, UI</w:t>
            </w:r>
          </w:p>
        </w:tc>
      </w:tr>
      <w:tr w:rsidR="00A11764" w14:paraId="178AB8C9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346CF" w14:textId="77777777" w:rsidR="00A11764" w:rsidRDefault="00000000">
            <w:pPr>
              <w:spacing w:after="0" w:line="252" w:lineRule="auto"/>
              <w:jc w:val="center"/>
            </w:pPr>
            <w:r>
              <w:t>13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0653E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8C0AE" w14:textId="77777777" w:rsidR="00A11764" w:rsidRDefault="00000000">
            <w:pPr>
              <w:spacing w:after="0" w:line="252" w:lineRule="auto"/>
            </w:pPr>
            <w:r>
              <w:t>feature/dashboard-export-audit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4C627" w14:textId="77777777" w:rsidR="00A11764" w:rsidRDefault="00000000">
            <w:pPr>
              <w:spacing w:after="0" w:line="252" w:lineRule="auto"/>
            </w:pPr>
            <w:r>
              <w:t>Dashboard, Excel Export và Audit Log cho Admin.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29212" w14:textId="77777777" w:rsidR="00A11764" w:rsidRDefault="00000000">
            <w:pPr>
              <w:spacing w:after="0" w:line="252" w:lineRule="auto"/>
            </w:pPr>
            <w:r>
              <w:t>Editor bị 403; Excel hợp lệ; export ghi audit; bộ lọc đúng.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A9673" w14:textId="77777777" w:rsidR="00A11764" w:rsidRDefault="00000000">
            <w:pPr>
              <w:spacing w:after="0" w:line="252" w:lineRule="auto"/>
            </w:pPr>
            <w:r>
              <w:t>Tests, file XLSX, E2E</w:t>
            </w:r>
          </w:p>
        </w:tc>
      </w:tr>
      <w:tr w:rsidR="00A11764" w14:paraId="3F073BB5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FA600" w14:textId="77777777" w:rsidR="00A11764" w:rsidRDefault="00000000">
            <w:pPr>
              <w:spacing w:after="0" w:line="252" w:lineRule="auto"/>
              <w:jc w:val="center"/>
            </w:pPr>
            <w:r>
              <w:t>14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02392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15C25" w14:textId="77777777" w:rsidR="00A11764" w:rsidRDefault="00000000">
            <w:pPr>
              <w:spacing w:after="0" w:line="252" w:lineRule="auto"/>
            </w:pPr>
            <w:r>
              <w:t>feature/demo-data-release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FBEC" w14:textId="77777777" w:rsidR="00A11764" w:rsidRDefault="00000000">
            <w:pPr>
              <w:spacing w:after="0" w:line="252" w:lineRule="auto"/>
            </w:pPr>
            <w:r>
              <w:t>Seed dữ liệu demo và kiểm tra phát hành từ database rỗng.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53652" w14:textId="77777777" w:rsidR="00A11764" w:rsidRDefault="00000000">
            <w:pPr>
              <w:spacing w:after="0" w:line="252" w:lineRule="auto"/>
            </w:pPr>
            <w:r>
              <w:t>Seed idempotent; không có secret; migration và Docker thành công.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1BA5C" w14:textId="77777777" w:rsidR="00A11764" w:rsidRDefault="00000000">
            <w:pPr>
              <w:spacing w:after="0" w:line="252" w:lineRule="auto"/>
            </w:pPr>
            <w:r>
              <w:t>Seed tests, Docker health</w:t>
            </w:r>
          </w:p>
        </w:tc>
      </w:tr>
    </w:tbl>
    <w:p w14:paraId="138A51F8" w14:textId="77777777" w:rsidR="00A11764" w:rsidRDefault="00000000">
      <w:pPr>
        <w:keepNext/>
        <w:spacing w:before="160"/>
      </w:pPr>
      <w:r>
        <w:rPr>
          <w:b/>
          <w:color w:val="17365D"/>
        </w:rPr>
        <w:lastRenderedPageBreak/>
        <w:t>2. QUY ĐỊNH BẮT BUỘC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230"/>
      </w:tblGrid>
      <w:tr w:rsidR="00A11764" w14:paraId="4AD96955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747F3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423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FF93D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Quy định bắt buộc</w:t>
            </w:r>
          </w:p>
        </w:tc>
      </w:tr>
      <w:tr w:rsidR="00A11764" w14:paraId="4DD01071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AC95C" w14:textId="77777777" w:rsidR="00A11764" w:rsidRDefault="00000000">
            <w:pPr>
              <w:spacing w:after="0" w:line="252" w:lineRule="auto"/>
              <w:jc w:val="center"/>
            </w:pPr>
            <w:r>
              <w:t>1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B7BFA" w14:textId="77777777" w:rsidR="00A11764" w:rsidRDefault="00000000">
            <w:pPr>
              <w:spacing w:after="0" w:line="252" w:lineRule="auto"/>
            </w:pPr>
            <w:r>
              <w:t>Một module tương ứng một feature branch; không làm trực tiếp trên main/develop.</w:t>
            </w:r>
          </w:p>
        </w:tc>
      </w:tr>
      <w:tr w:rsidR="00A11764" w14:paraId="620A6F52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3AB19" w14:textId="77777777" w:rsidR="00A11764" w:rsidRDefault="00000000"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7B514" w14:textId="77777777" w:rsidR="00A11764" w:rsidRDefault="00000000">
            <w:pPr>
              <w:spacing w:after="0" w:line="252" w:lineRule="auto"/>
            </w:pPr>
            <w:r>
              <w:t>Mọi thay đổi phải qua Pull Request và có review thực chất của thành viên khác.</w:t>
            </w:r>
          </w:p>
        </w:tc>
      </w:tr>
      <w:tr w:rsidR="00A11764" w14:paraId="75D17258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D7953" w14:textId="77777777" w:rsidR="00A11764" w:rsidRDefault="00000000">
            <w:pPr>
              <w:spacing w:after="0" w:line="252" w:lineRule="auto"/>
              <w:jc w:val="center"/>
            </w:pPr>
            <w:r>
              <w:t>3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44B81" w14:textId="77777777" w:rsidR="00A11764" w:rsidRDefault="00000000">
            <w:pPr>
              <w:spacing w:after="0" w:line="252" w:lineRule="auto"/>
            </w:pPr>
            <w:r>
              <w:t>Code phải giữ nguyên cấu trúc Clean Architecture; Controller không chứa business logic và API không trả EF entity.</w:t>
            </w:r>
          </w:p>
        </w:tc>
      </w:tr>
      <w:tr w:rsidR="00A11764" w14:paraId="68D06CC3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C9C0A" w14:textId="77777777" w:rsidR="00A11764" w:rsidRDefault="00000000"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B386D" w14:textId="77777777" w:rsidR="00A11764" w:rsidRDefault="00000000">
            <w:pPr>
              <w:spacing w:after="0" w:line="252" w:lineRule="auto"/>
            </w:pPr>
            <w:r>
              <w:t>Mỗi module phải có unit/integration test phù hợp; backend build và frontend lint/build phải thành công.</w:t>
            </w:r>
          </w:p>
        </w:tc>
      </w:tr>
      <w:tr w:rsidR="00A11764" w14:paraId="173FD89B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5367" w14:textId="77777777" w:rsidR="00A11764" w:rsidRDefault="00000000"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152BB" w14:textId="77777777" w:rsidR="00A11764" w:rsidRDefault="00000000">
            <w:pPr>
              <w:spacing w:after="0" w:line="252" w:lineRule="auto"/>
            </w:pPr>
            <w:r>
              <w:t>Module thay đổi schema phải có migration; Docker migrator và health check phải thành công trước khi merge.</w:t>
            </w:r>
          </w:p>
        </w:tc>
      </w:tr>
      <w:tr w:rsidR="00A11764" w14:paraId="4A900B32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571C7" w14:textId="77777777" w:rsidR="00A11764" w:rsidRDefault="00000000">
            <w:pPr>
              <w:spacing w:after="0" w:line="252" w:lineRule="auto"/>
              <w:jc w:val="center"/>
            </w:pPr>
            <w:r>
              <w:t>6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A8CFF" w14:textId="77777777" w:rsidR="00A11764" w:rsidRDefault="00000000">
            <w:r>
              <w:t>Commit message mô tả đúng phạm vi; kiểm tra diff trước khi push.</w:t>
            </w:r>
          </w:p>
        </w:tc>
      </w:tr>
      <w:tr w:rsidR="00A11764" w14:paraId="24829D1F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A60F9" w14:textId="77777777" w:rsidR="00A11764" w:rsidRDefault="00000000">
            <w:pPr>
              <w:spacing w:after="0" w:line="252" w:lineRule="auto"/>
              <w:jc w:val="center"/>
            </w:pPr>
            <w:r>
              <w:t>7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6E1D7" w14:textId="77777777" w:rsidR="00A11764" w:rsidRDefault="00000000">
            <w:pPr>
              <w:spacing w:after="0" w:line="252" w:lineRule="auto"/>
            </w:pPr>
            <w:r>
              <w:t>Không commit password, token, connection string thật, .env hoặc dữ liệu khách hàng.</w:t>
            </w:r>
          </w:p>
        </w:tc>
      </w:tr>
      <w:tr w:rsidR="00A11764" w14:paraId="16A1FF7D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26196" w14:textId="77777777" w:rsidR="00A11764" w:rsidRDefault="00000000">
            <w:pPr>
              <w:spacing w:after="0" w:line="252" w:lineRule="auto"/>
              <w:jc w:val="center"/>
            </w:pPr>
            <w:r>
              <w:t>8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6A197" w14:textId="77777777" w:rsidR="00A11764" w:rsidRDefault="00000000">
            <w:pPr>
              <w:spacing w:after="0" w:line="252" w:lineRule="auto"/>
            </w:pPr>
            <w:r>
              <w:t>Mỗi TV sử dụng tài khoản và email GitHub của chính mình; không đổi tác giả commit cũ.</w:t>
            </w:r>
          </w:p>
        </w:tc>
      </w:tr>
      <w:tr w:rsidR="00A11764" w14:paraId="2790B72B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32BE2" w14:textId="77777777" w:rsidR="00A11764" w:rsidRDefault="00000000">
            <w:pPr>
              <w:spacing w:after="0" w:line="252" w:lineRule="auto"/>
              <w:jc w:val="center"/>
            </w:pPr>
            <w:r>
              <w:t>9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77643" w14:textId="77777777" w:rsidR="00A11764" w:rsidRDefault="00000000">
            <w:pPr>
              <w:spacing w:after="0" w:line="252" w:lineRule="auto"/>
            </w:pPr>
            <w:r>
              <w:t>PR chưa đạt phải được sửa trên chính branch; không merge code lỗi chỉ để tạo lịch sử đóng góp.</w:t>
            </w:r>
          </w:p>
        </w:tc>
      </w:tr>
      <w:tr w:rsidR="00A11764" w14:paraId="02CCE8D9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FA364" w14:textId="77777777" w:rsidR="00A11764" w:rsidRDefault="00000000">
            <w:pPr>
              <w:spacing w:after="0" w:line="252" w:lineRule="auto"/>
              <w:jc w:val="center"/>
            </w:pPr>
            <w:r>
              <w:t>10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C2B10" w14:textId="77777777" w:rsidR="00A11764" w:rsidRDefault="00000000">
            <w:pPr>
              <w:spacing w:after="0" w:line="252" w:lineRule="auto"/>
            </w:pPr>
            <w:r>
              <w:t>Mỗi TV phải giải thích được module, business rule, pattern, API, test case và lỗi đã xử lý khi vấn đáp.</w:t>
            </w:r>
          </w:p>
        </w:tc>
      </w:tr>
    </w:tbl>
    <w:p w14:paraId="0A0D6CC1" w14:textId="77777777" w:rsidR="00A11764" w:rsidRDefault="00000000">
      <w:pPr>
        <w:keepNext/>
        <w:spacing w:before="160"/>
      </w:pPr>
      <w:r>
        <w:rPr>
          <w:b/>
          <w:color w:val="17365D"/>
        </w:rPr>
        <w:t>3. QUY TRÌNH THỰC HIỆN VÀ NGHIỆM THU MODULE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082"/>
        <w:gridCol w:w="10148"/>
      </w:tblGrid>
      <w:tr w:rsidR="00A11764" w14:paraId="4C056022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1EA21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Bước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FBF6F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Hoạt động</w:t>
            </w:r>
          </w:p>
        </w:tc>
        <w:tc>
          <w:tcPr>
            <w:tcW w:w="101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FCC82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Điều kiện hoàn tất</w:t>
            </w:r>
          </w:p>
        </w:tc>
      </w:tr>
      <w:tr w:rsidR="00A11764" w14:paraId="49E5532F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5C814" w14:textId="77777777" w:rsidR="00A11764" w:rsidRDefault="00000000">
            <w:r>
              <w:t>1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964EE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Tạo feature branch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1EB1C" w14:textId="77777777" w:rsidR="00A11764" w:rsidRDefault="00000000">
            <w:pPr>
              <w:spacing w:after="0" w:line="252" w:lineRule="auto"/>
            </w:pPr>
            <w:r>
              <w:t>Branch đúng tên trong bảng phân công.</w:t>
            </w:r>
          </w:p>
        </w:tc>
      </w:tr>
      <w:tr w:rsidR="00A11764" w14:paraId="30C639AE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50CE2" w14:textId="77777777" w:rsidR="00A11764" w:rsidRDefault="00000000">
            <w:r>
              <w:t>2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C4000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Code và tự kiểm tra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00A41" w14:textId="77777777" w:rsidR="00A11764" w:rsidRDefault="00000000">
            <w:pPr>
              <w:spacing w:after="0" w:line="252" w:lineRule="auto"/>
            </w:pPr>
            <w:r>
              <w:t>Giữ đúng cấu trúc Domain/Application/Infrastructure/WebApi/frontend/tests.</w:t>
            </w:r>
          </w:p>
        </w:tc>
      </w:tr>
      <w:tr w:rsidR="00A11764" w14:paraId="0FA96883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F886D" w14:textId="77777777" w:rsidR="00A11764" w:rsidRDefault="00000000">
            <w:r>
              <w:t>3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18A9F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Test, build, migration và Docker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FEB79" w14:textId="77777777" w:rsidR="00A11764" w:rsidRDefault="00000000">
            <w:pPr>
              <w:spacing w:after="0" w:line="252" w:lineRule="auto"/>
            </w:pPr>
            <w:r>
              <w:t>Lưu kết quả hoặc ảnh minh chứng trong PR.</w:t>
            </w:r>
          </w:p>
        </w:tc>
      </w:tr>
      <w:tr w:rsidR="00A11764" w14:paraId="3037D7EB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B1E43" w14:textId="77777777" w:rsidR="00A11764" w:rsidRDefault="00000000">
            <w:r>
              <w:t>4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E4C7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Commit source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98AA0" w14:textId="77777777" w:rsidR="00A11764" w:rsidRDefault="00000000">
            <w:pPr>
              <w:spacing w:after="0" w:line="252" w:lineRule="auto"/>
            </w:pPr>
            <w:r>
              <w:t>Commit chứa source, migration và test đã được kiểm chứng.</w:t>
            </w:r>
          </w:p>
        </w:tc>
      </w:tr>
      <w:tr w:rsidR="00A11764" w14:paraId="02692363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2A43" w14:textId="77777777" w:rsidR="00A11764" w:rsidRDefault="00000000">
            <w:r>
              <w:lastRenderedPageBreak/>
              <w:t>5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928A7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Mở PR và review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601E" w14:textId="77777777" w:rsidR="00A11764" w:rsidRDefault="00000000">
            <w:pPr>
              <w:spacing w:after="0" w:line="252" w:lineRule="auto"/>
            </w:pPr>
            <w:r>
              <w:t>Reviewer ghi nhận xét cụ thể; tác giả tự sửa trên branch.</w:t>
            </w:r>
          </w:p>
        </w:tc>
      </w:tr>
      <w:tr w:rsidR="00A11764" w14:paraId="3E926022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F4131" w14:textId="77777777" w:rsidR="00A11764" w:rsidRDefault="00000000">
            <w:r>
              <w:t>6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BF6F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Merge và nghiệm thu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0CC82" w14:textId="77777777" w:rsidR="00A11764" w:rsidRDefault="00000000">
            <w:pPr>
              <w:spacing w:after="0" w:line="252" w:lineRule="auto"/>
            </w:pPr>
            <w:r>
              <w:t>Chỉ merge khi CI xanh và đạt toàn bộ tiêu chí.</w:t>
            </w:r>
          </w:p>
        </w:tc>
      </w:tr>
    </w:tbl>
    <w:p w14:paraId="107EC814" w14:textId="77777777" w:rsidR="00A11764" w:rsidRDefault="00000000">
      <w:pPr>
        <w:keepNext/>
        <w:spacing w:before="160"/>
      </w:pPr>
      <w:r>
        <w:rPr>
          <w:b/>
          <w:color w:val="17365D"/>
        </w:rPr>
        <w:t>4. PHÂN CÔNG REVIEW CHÉO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551"/>
        <w:gridCol w:w="10035"/>
      </w:tblGrid>
      <w:tr w:rsidR="00A11764" w14:paraId="1643CCA2" w14:textId="77777777">
        <w:trPr>
          <w:tblHeader/>
          <w:jc w:val="center"/>
        </w:trPr>
        <w:tc>
          <w:tcPr>
            <w:tcW w:w="243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E64EE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 thực hiện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2EB1C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 review chính</w:t>
            </w:r>
          </w:p>
        </w:tc>
        <w:tc>
          <w:tcPr>
            <w:tcW w:w="100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2535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Phạm vi review</w:t>
            </w:r>
          </w:p>
        </w:tc>
      </w:tr>
      <w:tr w:rsidR="00A11764" w14:paraId="08FEA45A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E13C8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TV1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9AA9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TV4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2088B" w14:textId="77777777" w:rsidR="00A11764" w:rsidRDefault="00000000">
            <w:pPr>
              <w:spacing w:after="0" w:line="252" w:lineRule="auto"/>
            </w:pPr>
            <w:r>
              <w:t>Foundation, Auth, CI/CD, Docker và release quality</w:t>
            </w:r>
          </w:p>
        </w:tc>
      </w:tr>
      <w:tr w:rsidR="00A11764" w14:paraId="43E6F6E9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3BABB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TV2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F6DF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TV1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9F133" w14:textId="77777777" w:rsidR="00A11764" w:rsidRDefault="00000000">
            <w:pPr>
              <w:spacing w:after="0" w:line="252" w:lineRule="auto"/>
            </w:pPr>
            <w:r>
              <w:t>Domain foundation, Catalog, Pricing, Promotion và QR</w:t>
            </w:r>
          </w:p>
        </w:tc>
      </w:tr>
      <w:tr w:rsidR="00A11764" w14:paraId="5EC1BCC7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B2A21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TV3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BF38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TV2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A5D14" w14:textId="77777777" w:rsidR="00A11764" w:rsidRDefault="00000000">
            <w:pPr>
              <w:spacing w:after="0" w:line="252" w:lineRule="auto"/>
            </w:pPr>
            <w:r>
              <w:t>Landing, Customers, News, Contact, SEO và responsive</w:t>
            </w:r>
          </w:p>
        </w:tc>
      </w:tr>
      <w:tr w:rsidR="00A11764" w14:paraId="787A534E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4098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TV4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DE40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TV3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17034" w14:textId="77777777" w:rsidR="00A11764" w:rsidRDefault="00000000">
            <w:pPr>
              <w:spacing w:after="0" w:line="252" w:lineRule="auto"/>
            </w:pPr>
            <w:r>
              <w:t>Orders, Affiliate, Dashboard, Excel, Audit và demo data</w:t>
            </w:r>
          </w:p>
        </w:tc>
      </w:tr>
    </w:tbl>
    <w:p w14:paraId="07DABE11" w14:textId="77777777" w:rsidR="00A11764" w:rsidRDefault="00000000">
      <w:pPr>
        <w:keepNext/>
        <w:spacing w:before="160"/>
      </w:pPr>
      <w:r>
        <w:rPr>
          <w:b/>
          <w:color w:val="17365D"/>
        </w:rPr>
        <w:t>5. ĐIỀU KIỆN NGHIỆM THU TOÀN DỰ ÁN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A11764" w14:paraId="21812666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A46D9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Hạng mục</w:t>
            </w:r>
          </w:p>
        </w:tc>
        <w:tc>
          <w:tcPr>
            <w:tcW w:w="1218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CE74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Điều kiện nghiệm thu cuối</w:t>
            </w:r>
          </w:p>
        </w:tc>
      </w:tr>
      <w:tr w:rsidR="00A11764" w14:paraId="0973E399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AD2D8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Backend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7A6BA" w14:textId="77777777" w:rsidR="00A11764" w:rsidRDefault="00000000">
            <w:pPr>
              <w:spacing w:after="0" w:line="252" w:lineRule="auto"/>
            </w:pPr>
            <w:r>
              <w:t>.NET build thành công, không có lỗi; REST/ProblemDetails và authorization đúng.</w:t>
            </w:r>
          </w:p>
        </w:tc>
      </w:tr>
      <w:tr w:rsidR="00A11764" w14:paraId="0A48A7BB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F16A2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Testing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42B95" w14:textId="77777777" w:rsidR="00A11764" w:rsidRDefault="00000000">
            <w:pPr>
              <w:spacing w:after="0" w:line="252" w:lineRule="auto"/>
            </w:pPr>
            <w:r>
              <w:t>Tối thiểu 15 test, có coverage; các test liên quan module đều pass.</w:t>
            </w:r>
          </w:p>
        </w:tc>
      </w:tr>
      <w:tr w:rsidR="00A11764" w14:paraId="12FB47AC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7780B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Frontend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4FFEF" w14:textId="77777777" w:rsidR="00A11764" w:rsidRDefault="00000000">
            <w:pPr>
              <w:spacing w:after="0" w:line="252" w:lineRule="auto"/>
            </w:pPr>
            <w:r>
              <w:t>Next.js lint và production build thành công; responsive desktop/mobile.</w:t>
            </w:r>
          </w:p>
        </w:tc>
      </w:tr>
      <w:tr w:rsidR="00A11764" w14:paraId="7D077FB2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94EC6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Database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FF21A" w14:textId="77777777" w:rsidR="00A11764" w:rsidRDefault="00000000">
            <w:pPr>
              <w:spacing w:after="0" w:line="252" w:lineRule="auto"/>
            </w:pPr>
            <w:r>
              <w:t>Migration chạy được từ database rỗng; seed idempotent.</w:t>
            </w:r>
          </w:p>
        </w:tc>
      </w:tr>
      <w:tr w:rsidR="00A11764" w14:paraId="1050915D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ACEF8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Docker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2CAF2" w14:textId="77777777" w:rsidR="00A11764" w:rsidRDefault="00000000">
            <w:pPr>
              <w:spacing w:after="0" w:line="252" w:lineRule="auto"/>
            </w:pPr>
            <w:r>
              <w:t>SQL Server healthy, migrator exit code 0, API health trả 200 Healthy.</w:t>
            </w:r>
          </w:p>
        </w:tc>
      </w:tr>
      <w:tr w:rsidR="00A11764" w14:paraId="6AAF2204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56264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Git teamwork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C8CB7" w14:textId="77777777" w:rsidR="00A11764" w:rsidRDefault="00000000">
            <w:pPr>
              <w:spacing w:after="0" w:line="252" w:lineRule="auto"/>
            </w:pPr>
            <w:r>
              <w:t>Tối thiểu 10 PR; mọi TV có PR/commit đáng kể và có review chéo.</w:t>
            </w:r>
          </w:p>
        </w:tc>
      </w:tr>
      <w:tr w:rsidR="00A11764" w14:paraId="52CDB664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8F5F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Hồ sơ nộp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161B1" w14:textId="77777777" w:rsidR="00A11764" w:rsidRDefault="00000000">
            <w:pPr>
              <w:spacing w:after="0" w:line="252" w:lineRule="auto"/>
            </w:pPr>
            <w:r>
              <w:t>README, báo cáo PDF, slide, ảnh minh chứng và kịch bản demo hoàn tất.</w:t>
            </w:r>
          </w:p>
        </w:tc>
      </w:tr>
    </w:tbl>
    <w:p w14:paraId="44A69871" w14:textId="77777777" w:rsidR="00A11764" w:rsidRDefault="00000000">
      <w:pPr>
        <w:spacing w:before="120" w:after="0"/>
        <w:jc w:val="both"/>
      </w:pPr>
      <w:r>
        <w:lastRenderedPageBreak/>
        <w:t>Lưu ý: TV1 duy trì nhánh tích hợp ổn định. PR chỉ được merge khi đạt test, build, migration/Docker và review. Mọi điều chỉnh phạm vi hoặc người phụ trách phải được ghi nhận trong PR.</w:t>
      </w:r>
    </w:p>
    <w:sectPr w:rsidR="00A11764" w:rsidSect="00034616">
      <w:headerReference w:type="default" r:id="rId8"/>
      <w:footerReference w:type="default" r:id="rId9"/>
      <w:pgSz w:w="16838" w:h="11906" w:orient="landscape"/>
      <w:pgMar w:top="765" w:right="907" w:bottom="765" w:left="90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4297" w14:textId="77777777" w:rsidR="00C42FB9" w:rsidRDefault="00C42FB9">
      <w:pPr>
        <w:spacing w:after="0" w:line="240" w:lineRule="auto"/>
      </w:pPr>
      <w:r>
        <w:separator/>
      </w:r>
    </w:p>
  </w:endnote>
  <w:endnote w:type="continuationSeparator" w:id="0">
    <w:p w14:paraId="370F2910" w14:textId="77777777" w:rsidR="00C42FB9" w:rsidRDefault="00C4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DE8A9" w14:textId="77777777" w:rsidR="00A11764" w:rsidRDefault="00000000">
    <w:pPr>
      <w:pStyle w:val="Footer"/>
      <w:jc w:val="right"/>
    </w:pPr>
    <w:r>
      <w:rPr>
        <w:color w:val="5B6573"/>
      </w:rPr>
      <w:t xml:space="preserve">CloudServiceStore | Bảng phân công | Trang </w:t>
    </w:r>
    <w:r>
      <w:rPr>
        <w:color w:val="5B6573"/>
      </w:rPr>
      <w:fldChar w:fldCharType="begin"/>
    </w:r>
    <w:r>
      <w:rPr>
        <w:color w:val="5B6573"/>
      </w:rPr>
      <w:instrText xml:space="preserve"> PAGE </w:instrText>
    </w:r>
    <w:r w:rsidR="00EA5BC2">
      <w:rPr>
        <w:color w:val="5B6573"/>
      </w:rPr>
      <w:fldChar w:fldCharType="separate"/>
    </w:r>
    <w:r w:rsidR="00EA5BC2">
      <w:rPr>
        <w:noProof/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8A71" w14:textId="77777777" w:rsidR="00C42FB9" w:rsidRDefault="00C42FB9">
      <w:pPr>
        <w:spacing w:after="0" w:line="240" w:lineRule="auto"/>
      </w:pPr>
      <w:r>
        <w:separator/>
      </w:r>
    </w:p>
  </w:footnote>
  <w:footnote w:type="continuationSeparator" w:id="0">
    <w:p w14:paraId="68618211" w14:textId="77777777" w:rsidR="00C42FB9" w:rsidRDefault="00C42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FAA0" w14:textId="77777777" w:rsidR="00A11764" w:rsidRDefault="00000000">
    <w:pPr>
      <w:pStyle w:val="Header"/>
    </w:pPr>
    <w:r>
      <w:rPr>
        <w:b/>
        <w:color w:val="5B6573"/>
      </w:rPr>
      <w:t>IN4211 | KẾ HOẠCH PHÂN CÔNG NHÓM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630448">
    <w:abstractNumId w:val="8"/>
  </w:num>
  <w:num w:numId="2" w16cid:durableId="322395997">
    <w:abstractNumId w:val="6"/>
  </w:num>
  <w:num w:numId="3" w16cid:durableId="507446285">
    <w:abstractNumId w:val="5"/>
  </w:num>
  <w:num w:numId="4" w16cid:durableId="1584729039">
    <w:abstractNumId w:val="4"/>
  </w:num>
  <w:num w:numId="5" w16cid:durableId="753817936">
    <w:abstractNumId w:val="7"/>
  </w:num>
  <w:num w:numId="6" w16cid:durableId="215430158">
    <w:abstractNumId w:val="3"/>
  </w:num>
  <w:num w:numId="7" w16cid:durableId="453712096">
    <w:abstractNumId w:val="2"/>
  </w:num>
  <w:num w:numId="8" w16cid:durableId="984160226">
    <w:abstractNumId w:val="1"/>
  </w:num>
  <w:num w:numId="9" w16cid:durableId="87164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07C"/>
    <w:rsid w:val="00A11764"/>
    <w:rsid w:val="00AA1D8D"/>
    <w:rsid w:val="00B47730"/>
    <w:rsid w:val="00C11114"/>
    <w:rsid w:val="00C42FB9"/>
    <w:rsid w:val="00CB0664"/>
    <w:rsid w:val="00EA5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83796"/>
  <w14:defaultImageDpi w14:val="300"/>
  <w15:docId w15:val="{67880359-797B-424B-AF24-C9A4BE7C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eastAsia="Times New Roman" w:hAnsi="Times New Roman"/>
      <w:color w:val="1F2937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phân công công việc dự án CloudServiceStore</dc:title>
  <dc:subject>Phân công TV1–TV4, feature branch, Pull Request và tiêu chí nghiệm thu</dc:subject>
  <dc:creator>Nhóm CloudServiceStore</dc:creator>
  <cp:keywords>CloudServiceStore, phân công, feature branch, pull request, IN4211</cp:keywords>
  <dc:description>generated by python-docx</dc:description>
  <cp:lastModifiedBy>Hiếu Huỳnh</cp:lastModifiedBy>
  <cp:revision>3</cp:revision>
  <dcterms:created xsi:type="dcterms:W3CDTF">2013-12-23T23:15:00Z</dcterms:created>
  <dcterms:modified xsi:type="dcterms:W3CDTF">2026-08-03T03:29:00Z</dcterms:modified>
  <cp:category/>
</cp:coreProperties>
</file>